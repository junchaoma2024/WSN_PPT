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A91B" w14:textId="77777777" w:rsidR="006B35AE" w:rsidRDefault="00CF56E9">
      <w:pPr>
        <w:pStyle w:val="aa"/>
        <w:jc w:val="center"/>
        <w:rPr>
          <w:lang w:eastAsia="zh-CN"/>
        </w:rPr>
      </w:pPr>
      <w:r>
        <w:rPr>
          <w:lang w:eastAsia="zh-CN"/>
        </w:rPr>
        <w:t>《传感器网络技术与应用》第一章</w:t>
      </w:r>
      <w:r>
        <w:rPr>
          <w:lang w:eastAsia="zh-CN"/>
        </w:rPr>
        <w:t xml:space="preserve"> </w:t>
      </w:r>
      <w:r>
        <w:rPr>
          <w:lang w:eastAsia="zh-CN"/>
        </w:rPr>
        <w:t>备课笔记（逐字稿版）</w:t>
      </w:r>
    </w:p>
    <w:p w14:paraId="7BB934FD" w14:textId="77777777" w:rsidR="006B35AE" w:rsidRDefault="00CF56E9">
      <w:pPr>
        <w:rPr>
          <w:lang w:eastAsia="zh-CN"/>
        </w:rPr>
      </w:pPr>
      <w:r>
        <w:rPr>
          <w:lang w:eastAsia="zh-CN"/>
        </w:rPr>
        <w:t>课程名称：传感器网络技术与应用</w:t>
      </w:r>
    </w:p>
    <w:p w14:paraId="0B32D95B" w14:textId="77777777" w:rsidR="006B35AE" w:rsidRDefault="00CF56E9">
      <w:pPr>
        <w:rPr>
          <w:lang w:eastAsia="zh-CN"/>
        </w:rPr>
      </w:pPr>
      <w:r>
        <w:rPr>
          <w:lang w:eastAsia="zh-CN"/>
        </w:rPr>
        <w:t>章节：第一章</w:t>
      </w:r>
      <w:r>
        <w:rPr>
          <w:lang w:eastAsia="zh-CN"/>
        </w:rPr>
        <w:t xml:space="preserve"> </w:t>
      </w:r>
      <w:r>
        <w:rPr>
          <w:lang w:eastAsia="zh-CN"/>
        </w:rPr>
        <w:t>无线传感器网络概述与基本架构</w:t>
      </w:r>
    </w:p>
    <w:p w14:paraId="38C92CE2" w14:textId="77777777" w:rsidR="006B35AE" w:rsidRDefault="00CF56E9">
      <w:pPr>
        <w:rPr>
          <w:lang w:eastAsia="zh-CN"/>
        </w:rPr>
      </w:pPr>
      <w:r>
        <w:rPr>
          <w:lang w:eastAsia="zh-CN"/>
        </w:rPr>
        <w:t>学时：</w:t>
      </w:r>
      <w:r>
        <w:rPr>
          <w:lang w:eastAsia="zh-CN"/>
        </w:rPr>
        <w:t>3</w:t>
      </w:r>
      <w:r>
        <w:rPr>
          <w:lang w:eastAsia="zh-CN"/>
        </w:rPr>
        <w:t>学时（</w:t>
      </w:r>
      <w:r>
        <w:rPr>
          <w:lang w:eastAsia="zh-CN"/>
        </w:rPr>
        <w:t>135</w:t>
      </w:r>
      <w:r>
        <w:rPr>
          <w:lang w:eastAsia="zh-CN"/>
        </w:rPr>
        <w:t>分钟）</w:t>
      </w:r>
    </w:p>
    <w:p w14:paraId="18CBB61E" w14:textId="77777777" w:rsidR="006B35AE" w:rsidRDefault="00CF56E9">
      <w:pPr>
        <w:rPr>
          <w:lang w:eastAsia="zh-CN"/>
        </w:rPr>
      </w:pPr>
      <w:r>
        <w:rPr>
          <w:lang w:eastAsia="zh-CN"/>
        </w:rPr>
        <w:t>授课对象：物联网工程专业本科生</w:t>
      </w:r>
    </w:p>
    <w:p w14:paraId="5A165279" w14:textId="77777777" w:rsidR="006B35AE" w:rsidRDefault="00CF56E9">
      <w:pPr>
        <w:rPr>
          <w:lang w:eastAsia="zh-CN"/>
        </w:rPr>
      </w:pPr>
      <w:r>
        <w:rPr>
          <w:lang w:eastAsia="zh-CN"/>
        </w:rPr>
        <w:t>说明：本文档为详细的课堂讲解逐字稿，包含完整的讲解话术、动作提示、互动设计等内容。</w:t>
      </w:r>
    </w:p>
    <w:p w14:paraId="2566C0ED" w14:textId="77777777" w:rsidR="006B35AE" w:rsidRDefault="006B35AE">
      <w:pPr>
        <w:rPr>
          <w:lang w:eastAsia="zh-CN"/>
        </w:rPr>
      </w:pPr>
    </w:p>
    <w:p w14:paraId="72041D2F" w14:textId="77777777" w:rsidR="006B35AE" w:rsidRDefault="00CF56E9">
      <w:pPr>
        <w:pStyle w:val="1"/>
        <w:rPr>
          <w:lang w:eastAsia="zh-CN"/>
        </w:rPr>
      </w:pPr>
      <w:r>
        <w:rPr>
          <w:lang w:eastAsia="zh-CN"/>
        </w:rPr>
        <w:t>第一学时：课程绪论（</w:t>
      </w:r>
      <w:r>
        <w:rPr>
          <w:lang w:eastAsia="zh-CN"/>
        </w:rPr>
        <w:t>45</w:t>
      </w:r>
      <w:r>
        <w:rPr>
          <w:lang w:eastAsia="zh-CN"/>
        </w:rPr>
        <w:t>分钟）</w:t>
      </w:r>
    </w:p>
    <w:p w14:paraId="22E09328" w14:textId="77777777" w:rsidR="006B35AE" w:rsidRDefault="00CF56E9">
      <w:pPr>
        <w:pStyle w:val="31"/>
        <w:rPr>
          <w:lang w:eastAsia="zh-CN"/>
        </w:rPr>
      </w:pPr>
      <w:r>
        <w:rPr>
          <w:lang w:eastAsia="zh-CN"/>
        </w:rPr>
        <w:t>PPT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页：课程封面（</w:t>
      </w:r>
      <w:r>
        <w:rPr>
          <w:lang w:eastAsia="zh-CN"/>
        </w:rPr>
        <w:t>1</w:t>
      </w:r>
      <w:r>
        <w:rPr>
          <w:lang w:eastAsia="zh-CN"/>
        </w:rPr>
        <w:t>分钟）</w:t>
      </w:r>
    </w:p>
    <w:p w14:paraId="1C7A1B68" w14:textId="77777777" w:rsidR="006B35AE" w:rsidRDefault="006B35AE">
      <w:pPr>
        <w:rPr>
          <w:lang w:eastAsia="zh-CN"/>
        </w:rPr>
      </w:pPr>
    </w:p>
    <w:p w14:paraId="137A2F43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开场白</w:t>
      </w:r>
      <w:r>
        <w:rPr>
          <w:lang w:eastAsia="zh-CN"/>
        </w:rPr>
        <w:t>]</w:t>
      </w:r>
    </w:p>
    <w:p w14:paraId="5173E5F2" w14:textId="77777777" w:rsidR="006B35AE" w:rsidRDefault="00CF56E9">
      <w:pPr>
        <w:rPr>
          <w:lang w:eastAsia="zh-CN"/>
        </w:rPr>
      </w:pPr>
      <w:r>
        <w:rPr>
          <w:lang w:eastAsia="zh-CN"/>
        </w:rPr>
        <w:t>同学们，大家好！（环视全班，微笑）</w:t>
      </w:r>
    </w:p>
    <w:p w14:paraId="66494F20" w14:textId="77777777" w:rsidR="006B35AE" w:rsidRDefault="006B35AE">
      <w:pPr>
        <w:rPr>
          <w:lang w:eastAsia="zh-CN"/>
        </w:rPr>
      </w:pPr>
    </w:p>
    <w:p w14:paraId="256D7324" w14:textId="77777777" w:rsidR="006B35AE" w:rsidRDefault="00CF56E9">
      <w:pPr>
        <w:rPr>
          <w:lang w:eastAsia="zh-CN"/>
        </w:rPr>
      </w:pPr>
      <w:r>
        <w:rPr>
          <w:lang w:eastAsia="zh-CN"/>
        </w:rPr>
        <w:t>欢迎大家来到《传感器网络技术与应用》这门课程。请大家看屏幕，这是我们这学期要学习的课程</w:t>
      </w:r>
      <w:r>
        <w:rPr>
          <w:lang w:eastAsia="zh-CN"/>
        </w:rPr>
        <w:t>——</w:t>
      </w:r>
      <w:r>
        <w:rPr>
          <w:lang w:eastAsia="zh-CN"/>
        </w:rPr>
        <w:t>传感器网络技术与应用。（手指</w:t>
      </w:r>
      <w:r>
        <w:rPr>
          <w:lang w:eastAsia="zh-CN"/>
        </w:rPr>
        <w:t>PPT</w:t>
      </w:r>
      <w:r>
        <w:rPr>
          <w:lang w:eastAsia="zh-CN"/>
        </w:rPr>
        <w:t>）</w:t>
      </w:r>
    </w:p>
    <w:p w14:paraId="72E6F0DC" w14:textId="77777777" w:rsidR="006B35AE" w:rsidRDefault="006B35AE">
      <w:pPr>
        <w:rPr>
          <w:lang w:eastAsia="zh-CN"/>
        </w:rPr>
      </w:pPr>
    </w:p>
    <w:p w14:paraId="20B31E63" w14:textId="77777777" w:rsidR="006B35AE" w:rsidRDefault="00CF56E9">
      <w:pPr>
        <w:rPr>
          <w:lang w:eastAsia="zh-CN"/>
        </w:rPr>
      </w:pPr>
      <w:r>
        <w:rPr>
          <w:lang w:eastAsia="zh-CN"/>
        </w:rPr>
        <w:t>在正式开始之前，我想先问大家一个问题：有谁听说过物联网？（停顿，观察学生反应）</w:t>
      </w:r>
    </w:p>
    <w:p w14:paraId="12A17630" w14:textId="77777777" w:rsidR="006B35AE" w:rsidRDefault="006B35AE">
      <w:pPr>
        <w:rPr>
          <w:lang w:eastAsia="zh-CN"/>
        </w:rPr>
      </w:pPr>
    </w:p>
    <w:p w14:paraId="573FC815" w14:textId="77777777" w:rsidR="006B35AE" w:rsidRDefault="00CF56E9">
      <w:pPr>
        <w:rPr>
          <w:lang w:eastAsia="zh-CN"/>
        </w:rPr>
      </w:pPr>
      <w:r>
        <w:rPr>
          <w:lang w:eastAsia="zh-CN"/>
        </w:rPr>
        <w:t>好，看来很多同学都听说过。那么，传感器网络其实就是物联网的核心技术之一。可以说，没有传感器网络，就没有物联网。今天我们就要开始学习这个非常重要的技术。</w:t>
      </w:r>
    </w:p>
    <w:p w14:paraId="44EBB3C2" w14:textId="77777777" w:rsidR="006B35AE" w:rsidRDefault="006B35AE">
      <w:pPr>
        <w:rPr>
          <w:lang w:eastAsia="zh-CN"/>
        </w:rPr>
      </w:pPr>
    </w:p>
    <w:p w14:paraId="215BE30F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动作</w:t>
      </w:r>
      <w:r>
        <w:rPr>
          <w:lang w:eastAsia="zh-CN"/>
        </w:rPr>
        <w:t xml:space="preserve">] </w:t>
      </w:r>
      <w:r>
        <w:rPr>
          <w:lang w:eastAsia="zh-CN"/>
        </w:rPr>
        <w:t>投影下一页</w:t>
      </w:r>
    </w:p>
    <w:p w14:paraId="5D227829" w14:textId="77777777" w:rsidR="006B35AE" w:rsidRDefault="006B35AE">
      <w:pPr>
        <w:rPr>
          <w:lang w:eastAsia="zh-CN"/>
        </w:rPr>
      </w:pPr>
    </w:p>
    <w:p w14:paraId="0E68A233" w14:textId="77777777" w:rsidR="006B35AE" w:rsidRDefault="00CF56E9">
      <w:pPr>
        <w:pStyle w:val="31"/>
        <w:rPr>
          <w:lang w:eastAsia="zh-CN"/>
        </w:rPr>
      </w:pPr>
      <w:r>
        <w:rPr>
          <w:lang w:eastAsia="zh-CN"/>
        </w:rPr>
        <w:t>PPT</w:t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页：教师介绍（</w:t>
      </w:r>
      <w:r>
        <w:rPr>
          <w:lang w:eastAsia="zh-CN"/>
        </w:rPr>
        <w:t>2</w:t>
      </w:r>
      <w:r>
        <w:rPr>
          <w:lang w:eastAsia="zh-CN"/>
        </w:rPr>
        <w:t>分钟）</w:t>
      </w:r>
    </w:p>
    <w:p w14:paraId="5F23482E" w14:textId="77777777" w:rsidR="006B35AE" w:rsidRDefault="006B35AE">
      <w:pPr>
        <w:rPr>
          <w:lang w:eastAsia="zh-CN"/>
        </w:rPr>
      </w:pPr>
    </w:p>
    <w:p w14:paraId="6794FBC1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自我介绍</w:t>
      </w:r>
      <w:r>
        <w:rPr>
          <w:lang w:eastAsia="zh-CN"/>
        </w:rPr>
        <w:t>]</w:t>
      </w:r>
    </w:p>
    <w:p w14:paraId="598AFC4B" w14:textId="77777777" w:rsidR="006B35AE" w:rsidRDefault="00CF56E9">
      <w:pPr>
        <w:rPr>
          <w:lang w:eastAsia="zh-CN"/>
        </w:rPr>
      </w:pPr>
      <w:r>
        <w:rPr>
          <w:lang w:eastAsia="zh-CN"/>
        </w:rPr>
        <w:t>首先，我做一个简单的自我介绍。我叫马俊超，是电信学院信息工程系的老师，目</w:t>
      </w:r>
      <w:r>
        <w:rPr>
          <w:lang w:eastAsia="zh-CN"/>
        </w:rPr>
        <w:t>前的职称是工程师，同时也是学校的中吴学者。（停顿）</w:t>
      </w:r>
    </w:p>
    <w:p w14:paraId="43FDB9A3" w14:textId="77777777" w:rsidR="006B35AE" w:rsidRDefault="006B35AE">
      <w:pPr>
        <w:rPr>
          <w:lang w:eastAsia="zh-CN"/>
        </w:rPr>
      </w:pPr>
    </w:p>
    <w:p w14:paraId="77C78DBC" w14:textId="77777777" w:rsidR="006B35AE" w:rsidRDefault="00CF56E9">
      <w:pPr>
        <w:rPr>
          <w:lang w:eastAsia="zh-CN"/>
        </w:rPr>
      </w:pPr>
      <w:r>
        <w:rPr>
          <w:lang w:eastAsia="zh-CN"/>
        </w:rPr>
        <w:t>我的研究方向是</w:t>
      </w:r>
      <w:r>
        <w:rPr>
          <w:lang w:eastAsia="zh-CN"/>
        </w:rPr>
        <w:t>6G</w:t>
      </w:r>
      <w:r>
        <w:rPr>
          <w:lang w:eastAsia="zh-CN"/>
        </w:rPr>
        <w:t>车联网关键技术。简单来说，就是研究下一代移动通信技术在智能汽车上的应用。这个方向和我们今天要学的传感器网络有很密切的关系，因为智能汽车需要大量的传感器来感知周围环境。</w:t>
      </w:r>
    </w:p>
    <w:p w14:paraId="3D95583D" w14:textId="77777777" w:rsidR="006B35AE" w:rsidRDefault="006B35AE">
      <w:pPr>
        <w:rPr>
          <w:lang w:eastAsia="zh-CN"/>
        </w:rPr>
      </w:pPr>
    </w:p>
    <w:p w14:paraId="2566E837" w14:textId="77777777" w:rsidR="006B35AE" w:rsidRDefault="00CF56E9">
      <w:pPr>
        <w:rPr>
          <w:lang w:eastAsia="zh-CN"/>
        </w:rPr>
      </w:pPr>
      <w:r>
        <w:rPr>
          <w:lang w:eastAsia="zh-CN"/>
        </w:rPr>
        <w:t>在科研方面，我发表了</w:t>
      </w:r>
      <w:r>
        <w:rPr>
          <w:lang w:eastAsia="zh-CN"/>
        </w:rPr>
        <w:t>20</w:t>
      </w:r>
      <w:r>
        <w:rPr>
          <w:lang w:eastAsia="zh-CN"/>
        </w:rPr>
        <w:t>多篇高水平的期刊文章，主持了</w:t>
      </w:r>
      <w:r>
        <w:rPr>
          <w:lang w:eastAsia="zh-CN"/>
        </w:rPr>
        <w:t>4</w:t>
      </w:r>
      <w:r>
        <w:rPr>
          <w:lang w:eastAsia="zh-CN"/>
        </w:rPr>
        <w:t>项科研项目。这些项目中，有一些就涉及到传感器网络的应用。</w:t>
      </w:r>
    </w:p>
    <w:p w14:paraId="77E74777" w14:textId="77777777" w:rsidR="006B35AE" w:rsidRDefault="006B35AE">
      <w:pPr>
        <w:rPr>
          <w:lang w:eastAsia="zh-CN"/>
        </w:rPr>
      </w:pPr>
    </w:p>
    <w:p w14:paraId="7EAD96FD" w14:textId="77777777" w:rsidR="006B35AE" w:rsidRDefault="00CF56E9">
      <w:pPr>
        <w:rPr>
          <w:lang w:eastAsia="zh-CN"/>
        </w:rPr>
      </w:pPr>
      <w:r>
        <w:rPr>
          <w:lang w:eastAsia="zh-CN"/>
        </w:rPr>
        <w:t>如果同学们在学习过程中有任何问题，都可以随时联系我。我的联系方式在这里。（手指</w:t>
      </w:r>
      <w:r>
        <w:rPr>
          <w:lang w:eastAsia="zh-CN"/>
        </w:rPr>
        <w:t>PPT</w:t>
      </w:r>
      <w:r>
        <w:rPr>
          <w:lang w:eastAsia="zh-CN"/>
        </w:rPr>
        <w:t>）</w:t>
      </w:r>
    </w:p>
    <w:p w14:paraId="6486645D" w14:textId="77777777" w:rsidR="006B35AE" w:rsidRDefault="006B35AE">
      <w:pPr>
        <w:rPr>
          <w:lang w:eastAsia="zh-CN"/>
        </w:rPr>
      </w:pPr>
    </w:p>
    <w:p w14:paraId="12C538C0" w14:textId="77777777" w:rsidR="006B35AE" w:rsidRDefault="00CF56E9">
      <w:pPr>
        <w:rPr>
          <w:lang w:eastAsia="zh-CN"/>
        </w:rPr>
      </w:pPr>
      <w:r>
        <w:rPr>
          <w:lang w:eastAsia="zh-CN"/>
        </w:rPr>
        <w:t>邮箱是</w:t>
      </w:r>
      <w:r>
        <w:rPr>
          <w:lang w:eastAsia="zh-CN"/>
        </w:rPr>
        <w:t xml:space="preserve"> junchao_ma@foxmail.com</w:t>
      </w:r>
      <w:r>
        <w:rPr>
          <w:lang w:eastAsia="zh-CN"/>
        </w:rPr>
        <w:t>，电话是</w:t>
      </w:r>
      <w:r>
        <w:rPr>
          <w:lang w:eastAsia="zh-CN"/>
        </w:rPr>
        <w:t>17798536986</w:t>
      </w:r>
      <w:r>
        <w:rPr>
          <w:lang w:eastAsia="zh-CN"/>
        </w:rPr>
        <w:t>。我的办公室在</w:t>
      </w:r>
      <w:r>
        <w:rPr>
          <w:lang w:eastAsia="zh-CN"/>
        </w:rPr>
        <w:t>60</w:t>
      </w:r>
      <w:r>
        <w:rPr>
          <w:lang w:eastAsia="zh-CN"/>
        </w:rPr>
        <w:t>号楼</w:t>
      </w:r>
      <w:r>
        <w:rPr>
          <w:lang w:eastAsia="zh-CN"/>
        </w:rPr>
        <w:t>320</w:t>
      </w:r>
      <w:r>
        <w:rPr>
          <w:lang w:eastAsia="zh-CN"/>
        </w:rPr>
        <w:t>室，欢迎大家随时来交流。</w:t>
      </w:r>
    </w:p>
    <w:p w14:paraId="331EE5FB" w14:textId="77777777" w:rsidR="006B35AE" w:rsidRDefault="006B35AE">
      <w:pPr>
        <w:rPr>
          <w:lang w:eastAsia="zh-CN"/>
        </w:rPr>
      </w:pPr>
    </w:p>
    <w:p w14:paraId="4369ABEB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动作</w:t>
      </w:r>
      <w:r>
        <w:rPr>
          <w:lang w:eastAsia="zh-CN"/>
        </w:rPr>
        <w:t xml:space="preserve">] </w:t>
      </w:r>
      <w:r>
        <w:rPr>
          <w:lang w:eastAsia="zh-CN"/>
        </w:rPr>
        <w:t>停顿</w:t>
      </w:r>
      <w:r>
        <w:rPr>
          <w:lang w:eastAsia="zh-CN"/>
        </w:rPr>
        <w:t>2</w:t>
      </w:r>
      <w:r>
        <w:rPr>
          <w:lang w:eastAsia="zh-CN"/>
        </w:rPr>
        <w:t>秒，让学生记下联系方式，然后翻页</w:t>
      </w:r>
    </w:p>
    <w:p w14:paraId="47F53920" w14:textId="77777777" w:rsidR="006B35AE" w:rsidRDefault="006B35AE">
      <w:pPr>
        <w:rPr>
          <w:lang w:eastAsia="zh-CN"/>
        </w:rPr>
      </w:pPr>
    </w:p>
    <w:p w14:paraId="259D69E7" w14:textId="77777777" w:rsidR="006B35AE" w:rsidRDefault="00CF56E9">
      <w:pPr>
        <w:pStyle w:val="31"/>
        <w:rPr>
          <w:lang w:eastAsia="zh-CN"/>
        </w:rPr>
      </w:pPr>
      <w:r>
        <w:rPr>
          <w:lang w:eastAsia="zh-CN"/>
        </w:rPr>
        <w:t>PPT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页：课程基本信息（</w:t>
      </w:r>
      <w:r>
        <w:rPr>
          <w:lang w:eastAsia="zh-CN"/>
        </w:rPr>
        <w:t>2</w:t>
      </w:r>
      <w:r>
        <w:rPr>
          <w:lang w:eastAsia="zh-CN"/>
        </w:rPr>
        <w:t>分钟）</w:t>
      </w:r>
    </w:p>
    <w:p w14:paraId="22F47E43" w14:textId="77777777" w:rsidR="006B35AE" w:rsidRDefault="006B35AE">
      <w:pPr>
        <w:rPr>
          <w:lang w:eastAsia="zh-CN"/>
        </w:rPr>
      </w:pPr>
    </w:p>
    <w:p w14:paraId="189CA4C9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课程介绍</w:t>
      </w:r>
      <w:r>
        <w:rPr>
          <w:lang w:eastAsia="zh-CN"/>
        </w:rPr>
        <w:t>]</w:t>
      </w:r>
    </w:p>
    <w:p w14:paraId="4C6A81B2" w14:textId="77777777" w:rsidR="006B35AE" w:rsidRDefault="00CF56E9">
      <w:pPr>
        <w:rPr>
          <w:lang w:eastAsia="zh-CN"/>
        </w:rPr>
      </w:pPr>
      <w:r>
        <w:rPr>
          <w:lang w:eastAsia="zh-CN"/>
        </w:rPr>
        <w:t>下面我们来看一下这门课程的基本信息。（手指</w:t>
      </w:r>
      <w:r>
        <w:rPr>
          <w:lang w:eastAsia="zh-CN"/>
        </w:rPr>
        <w:t>PPT</w:t>
      </w:r>
      <w:r>
        <w:rPr>
          <w:lang w:eastAsia="zh-CN"/>
        </w:rPr>
        <w:t>）</w:t>
      </w:r>
    </w:p>
    <w:p w14:paraId="2CFE58DD" w14:textId="77777777" w:rsidR="006B35AE" w:rsidRDefault="006B35AE">
      <w:pPr>
        <w:rPr>
          <w:lang w:eastAsia="zh-CN"/>
        </w:rPr>
      </w:pPr>
    </w:p>
    <w:p w14:paraId="34A3EFE7" w14:textId="77777777" w:rsidR="006B35AE" w:rsidRDefault="00CF56E9">
      <w:pPr>
        <w:rPr>
          <w:lang w:eastAsia="zh-CN"/>
        </w:rPr>
      </w:pPr>
      <w:r>
        <w:rPr>
          <w:lang w:eastAsia="zh-CN"/>
        </w:rPr>
        <w:t>课程名称叫《传感器网络及应用》。这是一门专业选修课，总共</w:t>
      </w:r>
      <w:r>
        <w:rPr>
          <w:lang w:eastAsia="zh-CN"/>
        </w:rPr>
        <w:t>32</w:t>
      </w:r>
      <w:r>
        <w:rPr>
          <w:lang w:eastAsia="zh-CN"/>
        </w:rPr>
        <w:t>个学时，相当于我们要上</w:t>
      </w:r>
      <w:r>
        <w:rPr>
          <w:lang w:eastAsia="zh-CN"/>
        </w:rPr>
        <w:t>16</w:t>
      </w:r>
      <w:r>
        <w:rPr>
          <w:lang w:eastAsia="zh-CN"/>
        </w:rPr>
        <w:t>周，每周</w:t>
      </w:r>
      <w:r>
        <w:rPr>
          <w:lang w:eastAsia="zh-CN"/>
        </w:rPr>
        <w:t>2</w:t>
      </w:r>
      <w:r>
        <w:rPr>
          <w:lang w:eastAsia="zh-CN"/>
        </w:rPr>
        <w:t>个学时。</w:t>
      </w:r>
    </w:p>
    <w:p w14:paraId="10372DB0" w14:textId="77777777" w:rsidR="006B35AE" w:rsidRDefault="006B35AE">
      <w:pPr>
        <w:rPr>
          <w:lang w:eastAsia="zh-CN"/>
        </w:rPr>
      </w:pPr>
    </w:p>
    <w:p w14:paraId="2FE07854" w14:textId="77777777" w:rsidR="006B35AE" w:rsidRDefault="00CF56E9">
      <w:pPr>
        <w:rPr>
          <w:lang w:eastAsia="zh-CN"/>
        </w:rPr>
      </w:pPr>
      <w:r>
        <w:rPr>
          <w:lang w:eastAsia="zh-CN"/>
        </w:rPr>
        <w:t>大家注意看先修课</w:t>
      </w:r>
      <w:r>
        <w:rPr>
          <w:lang w:eastAsia="zh-CN"/>
        </w:rPr>
        <w:t>程这一项。（强调语气）这里写的是计算机网络和通信原理。但是我知道，大家现在还没有学过这两门课对吧？（停顿，观察学生反应）</w:t>
      </w:r>
    </w:p>
    <w:p w14:paraId="5174FB9E" w14:textId="77777777" w:rsidR="006B35AE" w:rsidRDefault="006B35AE">
      <w:pPr>
        <w:rPr>
          <w:lang w:eastAsia="zh-CN"/>
        </w:rPr>
      </w:pPr>
    </w:p>
    <w:p w14:paraId="0FE5B2B8" w14:textId="77777777" w:rsidR="006B35AE" w:rsidRDefault="00CF56E9">
      <w:pPr>
        <w:rPr>
          <w:lang w:eastAsia="zh-CN"/>
        </w:rPr>
      </w:pPr>
      <w:r>
        <w:rPr>
          <w:lang w:eastAsia="zh-CN"/>
        </w:rPr>
        <w:t>所以呢，在讲课的时候，我会考虑到大家的实际情况，适当降低一些技术细节的深度，重点放在传感器网络的组网部分，帮助大家建立一个体系化的认识。涉及到计算机网络和通信原理的内容，我会从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基础的概念讲起，不用</w:t>
      </w:r>
      <w:proofErr w:type="gramStart"/>
      <w:r>
        <w:rPr>
          <w:lang w:eastAsia="zh-CN"/>
        </w:rPr>
        <w:t>担心听</w:t>
      </w:r>
      <w:proofErr w:type="gramEnd"/>
      <w:r>
        <w:rPr>
          <w:lang w:eastAsia="zh-CN"/>
        </w:rPr>
        <w:t>不懂。</w:t>
      </w:r>
    </w:p>
    <w:p w14:paraId="7A05F9E8" w14:textId="77777777" w:rsidR="006B35AE" w:rsidRDefault="006B35AE">
      <w:pPr>
        <w:rPr>
          <w:lang w:eastAsia="zh-CN"/>
        </w:rPr>
      </w:pPr>
    </w:p>
    <w:p w14:paraId="52513AE8" w14:textId="77777777" w:rsidR="006B35AE" w:rsidRDefault="00CF56E9">
      <w:pPr>
        <w:rPr>
          <w:lang w:eastAsia="zh-CN"/>
        </w:rPr>
      </w:pPr>
      <w:r>
        <w:rPr>
          <w:lang w:eastAsia="zh-CN"/>
        </w:rPr>
        <w:t>后续课程是物联网工程综合训练。也就是说，学完我们这门课，大家就可以做</w:t>
      </w:r>
      <w:proofErr w:type="gramStart"/>
      <w:r>
        <w:rPr>
          <w:lang w:eastAsia="zh-CN"/>
        </w:rPr>
        <w:t>一些物</w:t>
      </w:r>
      <w:proofErr w:type="gramEnd"/>
      <w:r>
        <w:rPr>
          <w:lang w:eastAsia="zh-CN"/>
        </w:rPr>
        <w:t>联网方面的综合性项目了。</w:t>
      </w:r>
    </w:p>
    <w:p w14:paraId="114DB96A" w14:textId="77777777" w:rsidR="006B35AE" w:rsidRDefault="006B35AE">
      <w:pPr>
        <w:rPr>
          <w:lang w:eastAsia="zh-CN"/>
        </w:rPr>
      </w:pPr>
    </w:p>
    <w:p w14:paraId="6DCED6E5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动作</w:t>
      </w:r>
      <w:r>
        <w:rPr>
          <w:lang w:eastAsia="zh-CN"/>
        </w:rPr>
        <w:t xml:space="preserve">] </w:t>
      </w:r>
      <w:r>
        <w:rPr>
          <w:lang w:eastAsia="zh-CN"/>
        </w:rPr>
        <w:t>翻页</w:t>
      </w:r>
    </w:p>
    <w:p w14:paraId="331702A8" w14:textId="77777777" w:rsidR="006B35AE" w:rsidRDefault="006B35AE">
      <w:pPr>
        <w:rPr>
          <w:lang w:eastAsia="zh-CN"/>
        </w:rPr>
      </w:pPr>
    </w:p>
    <w:p w14:paraId="14CDBD6D" w14:textId="77777777" w:rsidR="006B35AE" w:rsidRDefault="00CF56E9">
      <w:pPr>
        <w:pStyle w:val="31"/>
        <w:rPr>
          <w:lang w:eastAsia="zh-CN"/>
        </w:rPr>
      </w:pPr>
      <w:r>
        <w:rPr>
          <w:lang w:eastAsia="zh-CN"/>
        </w:rPr>
        <w:t>PPT</w:t>
      </w: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页：课程目标（</w:t>
      </w:r>
      <w:r>
        <w:rPr>
          <w:lang w:eastAsia="zh-CN"/>
        </w:rPr>
        <w:t>2</w:t>
      </w:r>
      <w:r>
        <w:rPr>
          <w:lang w:eastAsia="zh-CN"/>
        </w:rPr>
        <w:t>分钟）</w:t>
      </w:r>
    </w:p>
    <w:p w14:paraId="33E8C2A2" w14:textId="77777777" w:rsidR="006B35AE" w:rsidRDefault="006B35AE">
      <w:pPr>
        <w:rPr>
          <w:lang w:eastAsia="zh-CN"/>
        </w:rPr>
      </w:pPr>
    </w:p>
    <w:p w14:paraId="037F97FF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讲解课程目标</w:t>
      </w:r>
      <w:r>
        <w:rPr>
          <w:lang w:eastAsia="zh-CN"/>
        </w:rPr>
        <w:t>]</w:t>
      </w:r>
    </w:p>
    <w:p w14:paraId="50F6CEA1" w14:textId="77777777" w:rsidR="006B35AE" w:rsidRDefault="00CF56E9">
      <w:pPr>
        <w:rPr>
          <w:lang w:eastAsia="zh-CN"/>
        </w:rPr>
      </w:pPr>
      <w:r>
        <w:rPr>
          <w:lang w:eastAsia="zh-CN"/>
        </w:rPr>
        <w:t>我们这门课的课程目标有四个，我逐个给大家解释一下。</w:t>
      </w:r>
    </w:p>
    <w:p w14:paraId="2761CAC9" w14:textId="77777777" w:rsidR="006B35AE" w:rsidRDefault="006B35AE">
      <w:pPr>
        <w:rPr>
          <w:lang w:eastAsia="zh-CN"/>
        </w:rPr>
      </w:pPr>
    </w:p>
    <w:p w14:paraId="6DAD41C1" w14:textId="77777777" w:rsidR="006B35AE" w:rsidRDefault="00CF56E9">
      <w:pPr>
        <w:rPr>
          <w:lang w:eastAsia="zh-CN"/>
        </w:rPr>
      </w:pPr>
      <w:r>
        <w:rPr>
          <w:lang w:eastAsia="zh-CN"/>
        </w:rPr>
        <w:t>第一个目标：掌握传感器网络的基本概念、通信协议、管理与支撑等核心技术。这是知识层面的要求，希望大家能够理解</w:t>
      </w:r>
      <w:r>
        <w:rPr>
          <w:lang w:eastAsia="zh-CN"/>
        </w:rPr>
        <w:t>WSN</w:t>
      </w:r>
      <w:r>
        <w:rPr>
          <w:lang w:eastAsia="zh-CN"/>
        </w:rPr>
        <w:t>的各个方面。</w:t>
      </w:r>
    </w:p>
    <w:p w14:paraId="2AC086EB" w14:textId="77777777" w:rsidR="006B35AE" w:rsidRDefault="006B35AE">
      <w:pPr>
        <w:rPr>
          <w:lang w:eastAsia="zh-CN"/>
        </w:rPr>
      </w:pPr>
    </w:p>
    <w:p w14:paraId="3704BE50" w14:textId="77777777" w:rsidR="006B35AE" w:rsidRDefault="00CF56E9">
      <w:pPr>
        <w:rPr>
          <w:lang w:eastAsia="zh-CN"/>
        </w:rPr>
      </w:pPr>
      <w:r>
        <w:rPr>
          <w:lang w:eastAsia="zh-CN"/>
        </w:rPr>
        <w:t>第二个目标：形成传感器网络的体系结构认知。（强调）这个很重要。什么叫体系结构认知？就是说，学完这门课，大家应该能够理解</w:t>
      </w:r>
      <w:r>
        <w:rPr>
          <w:lang w:eastAsia="zh-CN"/>
        </w:rPr>
        <w:t>WSN</w:t>
      </w:r>
      <w:r>
        <w:rPr>
          <w:lang w:eastAsia="zh-CN"/>
        </w:rPr>
        <w:t>是如何从节点到网络、从硬件到协议、从感知到应用，构成一个完整的体系的。不是零散的知识点，而是一个有机的整体。</w:t>
      </w:r>
    </w:p>
    <w:p w14:paraId="4C05CDD7" w14:textId="77777777" w:rsidR="006B35AE" w:rsidRDefault="006B35AE">
      <w:pPr>
        <w:rPr>
          <w:lang w:eastAsia="zh-CN"/>
        </w:rPr>
      </w:pPr>
    </w:p>
    <w:p w14:paraId="15B69596" w14:textId="77777777" w:rsidR="006B35AE" w:rsidRDefault="00CF56E9">
      <w:pPr>
        <w:rPr>
          <w:lang w:eastAsia="zh-CN"/>
        </w:rPr>
      </w:pPr>
      <w:r>
        <w:rPr>
          <w:lang w:eastAsia="zh-CN"/>
        </w:rPr>
        <w:t>第三个目标：培养复杂工程问题所需的形式化、模型化的抽象思维能力和分析能力。（停顿）这是能力层面的要求。</w:t>
      </w:r>
      <w:r>
        <w:rPr>
          <w:lang w:eastAsia="zh-CN"/>
        </w:rPr>
        <w:t>WSN</w:t>
      </w:r>
      <w:r>
        <w:rPr>
          <w:lang w:eastAsia="zh-CN"/>
        </w:rPr>
        <w:t>涉及很多复杂的问题，比如路由怎么设计、能量怎么优化等等。这些问题需要大家具备抽象思维和分析能力。</w:t>
      </w:r>
    </w:p>
    <w:p w14:paraId="18956539" w14:textId="77777777" w:rsidR="006B35AE" w:rsidRDefault="006B35AE">
      <w:pPr>
        <w:rPr>
          <w:lang w:eastAsia="zh-CN"/>
        </w:rPr>
      </w:pPr>
    </w:p>
    <w:p w14:paraId="36590B5B" w14:textId="77777777" w:rsidR="006B35AE" w:rsidRDefault="00CF56E9">
      <w:pPr>
        <w:rPr>
          <w:lang w:eastAsia="zh-CN"/>
        </w:rPr>
      </w:pPr>
      <w:r>
        <w:rPr>
          <w:lang w:eastAsia="zh-CN"/>
        </w:rPr>
        <w:t>第四个目标：为后续相关工作和研究打下基础。不管大家将来是做开发、做研</w:t>
      </w:r>
      <w:r>
        <w:rPr>
          <w:lang w:eastAsia="zh-CN"/>
        </w:rPr>
        <w:t>究，还是读研深造，这门课都会很有帮助。</w:t>
      </w:r>
    </w:p>
    <w:p w14:paraId="11157F1F" w14:textId="77777777" w:rsidR="006B35AE" w:rsidRDefault="006B35AE">
      <w:pPr>
        <w:rPr>
          <w:lang w:eastAsia="zh-CN"/>
        </w:rPr>
      </w:pPr>
    </w:p>
    <w:p w14:paraId="00BA92AB" w14:textId="77777777" w:rsidR="006B35AE" w:rsidRDefault="00CF56E9">
      <w:pPr>
        <w:rPr>
          <w:lang w:eastAsia="zh-CN"/>
        </w:rPr>
      </w:pPr>
      <w:r>
        <w:rPr>
          <w:lang w:eastAsia="zh-CN"/>
        </w:rPr>
        <w:lastRenderedPageBreak/>
        <w:t>[</w:t>
      </w:r>
      <w:r>
        <w:rPr>
          <w:lang w:eastAsia="zh-CN"/>
        </w:rPr>
        <w:t>动作</w:t>
      </w:r>
      <w:r>
        <w:rPr>
          <w:lang w:eastAsia="zh-CN"/>
        </w:rPr>
        <w:t xml:space="preserve">] </w:t>
      </w:r>
      <w:r>
        <w:rPr>
          <w:lang w:eastAsia="zh-CN"/>
        </w:rPr>
        <w:t>翻页</w:t>
      </w:r>
    </w:p>
    <w:p w14:paraId="10996BC3" w14:textId="77777777" w:rsidR="006B35AE" w:rsidRDefault="006B35AE">
      <w:pPr>
        <w:rPr>
          <w:lang w:eastAsia="zh-CN"/>
        </w:rPr>
      </w:pPr>
    </w:p>
    <w:p w14:paraId="68C7CFCF" w14:textId="77777777" w:rsidR="006B35AE" w:rsidRDefault="00CF56E9">
      <w:pPr>
        <w:pStyle w:val="31"/>
        <w:rPr>
          <w:lang w:eastAsia="zh-CN"/>
        </w:rPr>
      </w:pPr>
      <w:r>
        <w:rPr>
          <w:lang w:eastAsia="zh-CN"/>
        </w:rPr>
        <w:t>PPT</w:t>
      </w:r>
      <w:r>
        <w:rPr>
          <w:lang w:eastAsia="zh-CN"/>
        </w:rPr>
        <w:t>第</w:t>
      </w:r>
      <w:r>
        <w:rPr>
          <w:lang w:eastAsia="zh-CN"/>
        </w:rPr>
        <w:t>5-7</w:t>
      </w:r>
      <w:r>
        <w:rPr>
          <w:lang w:eastAsia="zh-CN"/>
        </w:rPr>
        <w:t>页：教材考核（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547C37D7" w14:textId="77777777" w:rsidR="006B35AE" w:rsidRDefault="006B35AE">
      <w:pPr>
        <w:rPr>
          <w:lang w:eastAsia="zh-CN"/>
        </w:rPr>
      </w:pPr>
    </w:p>
    <w:p w14:paraId="3C770A06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介绍教材</w:t>
      </w:r>
      <w:r>
        <w:rPr>
          <w:lang w:eastAsia="zh-CN"/>
        </w:rPr>
        <w:t>]</w:t>
      </w:r>
    </w:p>
    <w:p w14:paraId="3DC856A1" w14:textId="77777777" w:rsidR="006B35AE" w:rsidRDefault="00CF56E9">
      <w:pPr>
        <w:rPr>
          <w:lang w:eastAsia="zh-CN"/>
        </w:rPr>
      </w:pPr>
      <w:r>
        <w:rPr>
          <w:lang w:eastAsia="zh-CN"/>
        </w:rPr>
        <w:t>我们这门课选用的教材是许毅等编写的《无线传感器网络技术原理及应用》第</w:t>
      </w:r>
      <w:r>
        <w:rPr>
          <w:lang w:eastAsia="zh-CN"/>
        </w:rPr>
        <w:t>2</w:t>
      </w:r>
      <w:r>
        <w:rPr>
          <w:lang w:eastAsia="zh-CN"/>
        </w:rPr>
        <w:t>版，清华大学出版社</w:t>
      </w:r>
      <w:r>
        <w:rPr>
          <w:lang w:eastAsia="zh-CN"/>
        </w:rPr>
        <w:t>2019</w:t>
      </w:r>
      <w:r>
        <w:rPr>
          <w:lang w:eastAsia="zh-CN"/>
        </w:rPr>
        <w:t>年出版。这本教材内容比较全面，讲解也比较清晰，是国内</w:t>
      </w:r>
      <w:r>
        <w:rPr>
          <w:lang w:eastAsia="zh-CN"/>
        </w:rPr>
        <w:t>WSN</w:t>
      </w:r>
      <w:r>
        <w:rPr>
          <w:lang w:eastAsia="zh-CN"/>
        </w:rPr>
        <w:t>方向比较经典的教材。</w:t>
      </w:r>
    </w:p>
    <w:p w14:paraId="49B03F25" w14:textId="77777777" w:rsidR="006B35AE" w:rsidRDefault="006B35AE">
      <w:pPr>
        <w:rPr>
          <w:lang w:eastAsia="zh-CN"/>
        </w:rPr>
      </w:pPr>
    </w:p>
    <w:p w14:paraId="0973546C" w14:textId="77777777" w:rsidR="006B35AE" w:rsidRDefault="00CF56E9">
      <w:pPr>
        <w:rPr>
          <w:lang w:eastAsia="zh-CN"/>
        </w:rPr>
      </w:pPr>
      <w:r>
        <w:rPr>
          <w:lang w:eastAsia="zh-CN"/>
        </w:rPr>
        <w:t>除了这本教材，我还给大家推荐了一些参考教材和网络资源。这里有</w:t>
      </w:r>
      <w:r>
        <w:rPr>
          <w:lang w:eastAsia="zh-CN"/>
        </w:rPr>
        <w:t>6</w:t>
      </w:r>
      <w:r>
        <w:rPr>
          <w:lang w:eastAsia="zh-CN"/>
        </w:rPr>
        <w:t>本参考书，都是国内外比较好的教材。另外，我特别推荐两个</w:t>
      </w:r>
      <w:r>
        <w:rPr>
          <w:lang w:eastAsia="zh-CN"/>
        </w:rPr>
        <w:t>MOOC</w:t>
      </w:r>
      <w:r>
        <w:rPr>
          <w:lang w:eastAsia="zh-CN"/>
        </w:rPr>
        <w:t>课程：武汉理工大学的《无线传感器网络》和北京邮电大学的相关课程。</w:t>
      </w:r>
    </w:p>
    <w:p w14:paraId="287A6EE1" w14:textId="77777777" w:rsidR="006B35AE" w:rsidRDefault="006B35AE">
      <w:pPr>
        <w:rPr>
          <w:lang w:eastAsia="zh-CN"/>
        </w:rPr>
      </w:pPr>
    </w:p>
    <w:p w14:paraId="7BFC77B0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讲解考核标准</w:t>
      </w:r>
      <w:r>
        <w:rPr>
          <w:lang w:eastAsia="zh-CN"/>
        </w:rPr>
        <w:t>]</w:t>
      </w:r>
    </w:p>
    <w:p w14:paraId="1F88A5DB" w14:textId="77777777" w:rsidR="006B35AE" w:rsidRDefault="00CF56E9">
      <w:pPr>
        <w:rPr>
          <w:lang w:eastAsia="zh-CN"/>
        </w:rPr>
      </w:pPr>
      <w:r>
        <w:rPr>
          <w:lang w:eastAsia="zh-CN"/>
        </w:rPr>
        <w:t>下面我要讲</w:t>
      </w:r>
      <w:r>
        <w:rPr>
          <w:lang w:eastAsia="zh-CN"/>
        </w:rPr>
        <w:t>一个大家都很关心的问题</w:t>
      </w:r>
      <w:r>
        <w:rPr>
          <w:lang w:eastAsia="zh-CN"/>
        </w:rPr>
        <w:t>——</w:t>
      </w:r>
      <w:r>
        <w:rPr>
          <w:lang w:eastAsia="zh-CN"/>
        </w:rPr>
        <w:t>怎么考核。（微笑）</w:t>
      </w:r>
    </w:p>
    <w:p w14:paraId="584F9368" w14:textId="77777777" w:rsidR="006B35AE" w:rsidRDefault="006B35AE">
      <w:pPr>
        <w:rPr>
          <w:lang w:eastAsia="zh-CN"/>
        </w:rPr>
      </w:pPr>
    </w:p>
    <w:p w14:paraId="7FD6D63E" w14:textId="77777777" w:rsidR="006B35AE" w:rsidRDefault="00CF56E9">
      <w:pPr>
        <w:rPr>
          <w:lang w:eastAsia="zh-CN"/>
        </w:rPr>
      </w:pPr>
      <w:r>
        <w:rPr>
          <w:lang w:eastAsia="zh-CN"/>
        </w:rPr>
        <w:t>我们这门课的考核方式是：过程</w:t>
      </w:r>
      <w:proofErr w:type="gramStart"/>
      <w:r>
        <w:rPr>
          <w:lang w:eastAsia="zh-CN"/>
        </w:rPr>
        <w:t>考核占</w:t>
      </w:r>
      <w:proofErr w:type="gramEnd"/>
      <w:r>
        <w:rPr>
          <w:lang w:eastAsia="zh-CN"/>
        </w:rPr>
        <w:t>50%</w:t>
      </w:r>
      <w:r>
        <w:rPr>
          <w:lang w:eastAsia="zh-CN"/>
        </w:rPr>
        <w:t>，期末</w:t>
      </w:r>
      <w:proofErr w:type="gramStart"/>
      <w:r>
        <w:rPr>
          <w:lang w:eastAsia="zh-CN"/>
        </w:rPr>
        <w:t>考试占</w:t>
      </w:r>
      <w:proofErr w:type="gramEnd"/>
      <w:r>
        <w:rPr>
          <w:lang w:eastAsia="zh-CN"/>
        </w:rPr>
        <w:t>50%</w:t>
      </w:r>
      <w:r>
        <w:rPr>
          <w:lang w:eastAsia="zh-CN"/>
        </w:rPr>
        <w:t>。什么</w:t>
      </w:r>
      <w:proofErr w:type="gramStart"/>
      <w:r>
        <w:rPr>
          <w:lang w:eastAsia="zh-CN"/>
        </w:rPr>
        <w:t>叫过程</w:t>
      </w:r>
      <w:proofErr w:type="gramEnd"/>
      <w:r>
        <w:rPr>
          <w:lang w:eastAsia="zh-CN"/>
        </w:rPr>
        <w:t>考核？就是平时的作业、课堂表现、实验等等。期末考试是开卷考试。</w:t>
      </w:r>
    </w:p>
    <w:p w14:paraId="6FE60414" w14:textId="77777777" w:rsidR="006B35AE" w:rsidRDefault="006B35AE">
      <w:pPr>
        <w:rPr>
          <w:lang w:eastAsia="zh-CN"/>
        </w:rPr>
      </w:pPr>
    </w:p>
    <w:p w14:paraId="66376155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互动</w:t>
      </w:r>
      <w:r>
        <w:rPr>
          <w:lang w:eastAsia="zh-CN"/>
        </w:rPr>
        <w:t xml:space="preserve">] </w:t>
      </w:r>
      <w:r>
        <w:rPr>
          <w:lang w:eastAsia="zh-CN"/>
        </w:rPr>
        <w:t>我想先问大家一个问题：你们觉得这个考核标准公平吗？为什么要采用开卷考试？</w:t>
      </w:r>
    </w:p>
    <w:p w14:paraId="759DF3A2" w14:textId="77777777" w:rsidR="006B35AE" w:rsidRDefault="006B35AE">
      <w:pPr>
        <w:rPr>
          <w:lang w:eastAsia="zh-CN"/>
        </w:rPr>
      </w:pPr>
    </w:p>
    <w:p w14:paraId="4798946C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引导讲解</w:t>
      </w:r>
      <w:r>
        <w:rPr>
          <w:lang w:eastAsia="zh-CN"/>
        </w:rPr>
        <w:t xml:space="preserve">] </w:t>
      </w:r>
      <w:r>
        <w:rPr>
          <w:lang w:eastAsia="zh-CN"/>
        </w:rPr>
        <w:t>我来解释一下。开卷考试不是为了让大家轻松，而是因为</w:t>
      </w:r>
      <w:r>
        <w:rPr>
          <w:lang w:eastAsia="zh-CN"/>
        </w:rPr>
        <w:t>WSN</w:t>
      </w:r>
      <w:r>
        <w:rPr>
          <w:lang w:eastAsia="zh-CN"/>
        </w:rPr>
        <w:t>涉及大量的技术细节和协议。考试的目的不是考大家的记忆力，而是考大家对概念的理解和对问题的分析能力。</w:t>
      </w:r>
    </w:p>
    <w:p w14:paraId="4382D5C4" w14:textId="77777777" w:rsidR="006B35AE" w:rsidRDefault="006B35AE">
      <w:pPr>
        <w:rPr>
          <w:lang w:eastAsia="zh-CN"/>
        </w:rPr>
      </w:pPr>
    </w:p>
    <w:p w14:paraId="0D4F9493" w14:textId="77777777" w:rsidR="006B35AE" w:rsidRDefault="00CF56E9">
      <w:pPr>
        <w:rPr>
          <w:lang w:eastAsia="zh-CN"/>
        </w:rPr>
      </w:pPr>
      <w:r>
        <w:rPr>
          <w:lang w:eastAsia="zh-CN"/>
        </w:rPr>
        <w:t>另外，过程</w:t>
      </w:r>
      <w:proofErr w:type="gramStart"/>
      <w:r>
        <w:rPr>
          <w:lang w:eastAsia="zh-CN"/>
        </w:rPr>
        <w:t>考核占</w:t>
      </w:r>
      <w:proofErr w:type="gramEnd"/>
      <w:r>
        <w:rPr>
          <w:lang w:eastAsia="zh-CN"/>
        </w:rPr>
        <w:t>50%</w:t>
      </w:r>
      <w:r>
        <w:rPr>
          <w:lang w:eastAsia="zh-CN"/>
        </w:rPr>
        <w:t>，这意味着平时的学习非常重要！不能只靠期末突击。</w:t>
      </w:r>
      <w:r>
        <w:rPr>
          <w:lang w:eastAsia="zh-CN"/>
        </w:rPr>
        <w:t>如果平时不认真，作业不做，期末即使考得再好，也拿不到高分。</w:t>
      </w:r>
    </w:p>
    <w:p w14:paraId="4103931C" w14:textId="77777777" w:rsidR="006B35AE" w:rsidRDefault="006B35AE">
      <w:pPr>
        <w:rPr>
          <w:lang w:eastAsia="zh-CN"/>
        </w:rPr>
      </w:pPr>
    </w:p>
    <w:p w14:paraId="412F6C7E" w14:textId="77777777" w:rsidR="006B35AE" w:rsidRDefault="00CF56E9">
      <w:pPr>
        <w:rPr>
          <w:lang w:eastAsia="zh-CN"/>
        </w:rPr>
      </w:pPr>
      <w:r>
        <w:rPr>
          <w:lang w:eastAsia="zh-CN"/>
        </w:rPr>
        <w:t>还有一点需要特别强调：如果旷课超过</w:t>
      </w:r>
      <w:r>
        <w:rPr>
          <w:lang w:eastAsia="zh-CN"/>
        </w:rPr>
        <w:t>3</w:t>
      </w:r>
      <w:r>
        <w:rPr>
          <w:lang w:eastAsia="zh-CN"/>
        </w:rPr>
        <w:t>次，或者作业抄袭，会直接取消考试资格。所以请大家一定要认真对待。</w:t>
      </w:r>
    </w:p>
    <w:p w14:paraId="5361F703" w14:textId="77777777" w:rsidR="006B35AE" w:rsidRDefault="006B35AE">
      <w:pPr>
        <w:rPr>
          <w:lang w:eastAsia="zh-CN"/>
        </w:rPr>
      </w:pPr>
    </w:p>
    <w:p w14:paraId="704E14BD" w14:textId="77777777" w:rsidR="006B35AE" w:rsidRDefault="00CF56E9">
      <w:pPr>
        <w:pStyle w:val="31"/>
        <w:rPr>
          <w:lang w:eastAsia="zh-CN"/>
        </w:rPr>
      </w:pPr>
      <w:r>
        <w:rPr>
          <w:lang w:eastAsia="zh-CN"/>
        </w:rPr>
        <w:t>PPT</w:t>
      </w:r>
      <w:r>
        <w:rPr>
          <w:lang w:eastAsia="zh-CN"/>
        </w:rPr>
        <w:t>第</w:t>
      </w:r>
      <w:r>
        <w:rPr>
          <w:lang w:eastAsia="zh-CN"/>
        </w:rPr>
        <w:t>8-9</w:t>
      </w:r>
      <w:r>
        <w:rPr>
          <w:lang w:eastAsia="zh-CN"/>
        </w:rPr>
        <w:t>页：</w:t>
      </w:r>
      <w:r>
        <w:rPr>
          <w:lang w:eastAsia="zh-CN"/>
        </w:rPr>
        <w:t>WSN</w:t>
      </w:r>
      <w:r>
        <w:rPr>
          <w:lang w:eastAsia="zh-CN"/>
        </w:rPr>
        <w:t>概念与热带树案例（</w:t>
      </w:r>
      <w:r>
        <w:rPr>
          <w:lang w:eastAsia="zh-CN"/>
        </w:rPr>
        <w:t>10</w:t>
      </w:r>
      <w:r>
        <w:rPr>
          <w:lang w:eastAsia="zh-CN"/>
        </w:rPr>
        <w:t>分钟）</w:t>
      </w:r>
    </w:p>
    <w:p w14:paraId="7E7E9104" w14:textId="77777777" w:rsidR="006B35AE" w:rsidRDefault="006B35AE">
      <w:pPr>
        <w:rPr>
          <w:lang w:eastAsia="zh-CN"/>
        </w:rPr>
      </w:pPr>
    </w:p>
    <w:p w14:paraId="588E381E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概念引入</w:t>
      </w:r>
      <w:r>
        <w:rPr>
          <w:lang w:eastAsia="zh-CN"/>
        </w:rPr>
        <w:t>]</w:t>
      </w:r>
    </w:p>
    <w:p w14:paraId="630BC5DE" w14:textId="77777777" w:rsidR="006B35AE" w:rsidRDefault="00CF56E9">
      <w:pPr>
        <w:rPr>
          <w:lang w:eastAsia="zh-CN"/>
        </w:rPr>
      </w:pPr>
      <w:r>
        <w:rPr>
          <w:lang w:eastAsia="zh-CN"/>
        </w:rPr>
        <w:t>好，课程介绍就到这里。下面我们正式进入今天的主题：什么是无线传感器网络。</w:t>
      </w:r>
    </w:p>
    <w:p w14:paraId="55B2AFDC" w14:textId="77777777" w:rsidR="006B35AE" w:rsidRDefault="006B35AE">
      <w:pPr>
        <w:rPr>
          <w:lang w:eastAsia="zh-CN"/>
        </w:rPr>
      </w:pPr>
    </w:p>
    <w:p w14:paraId="43117F6F" w14:textId="77777777" w:rsidR="006B35AE" w:rsidRDefault="00CF56E9">
      <w:pPr>
        <w:rPr>
          <w:lang w:eastAsia="zh-CN"/>
        </w:rPr>
      </w:pPr>
      <w:r>
        <w:rPr>
          <w:lang w:eastAsia="zh-CN"/>
        </w:rPr>
        <w:t>在讲</w:t>
      </w:r>
      <w:r>
        <w:rPr>
          <w:lang w:eastAsia="zh-CN"/>
        </w:rPr>
        <w:t>WSN</w:t>
      </w:r>
      <w:r>
        <w:rPr>
          <w:lang w:eastAsia="zh-CN"/>
        </w:rPr>
        <w:t>之前，我想先问大家：什么是传感器？（停顿）</w:t>
      </w:r>
    </w:p>
    <w:p w14:paraId="1152B07A" w14:textId="77777777" w:rsidR="006B35AE" w:rsidRDefault="006B35AE">
      <w:pPr>
        <w:rPr>
          <w:lang w:eastAsia="zh-CN"/>
        </w:rPr>
      </w:pPr>
    </w:p>
    <w:p w14:paraId="2C48E20F" w14:textId="77777777" w:rsidR="006B35AE" w:rsidRDefault="00CF56E9">
      <w:pPr>
        <w:rPr>
          <w:lang w:eastAsia="zh-CN"/>
        </w:rPr>
      </w:pPr>
      <w:r>
        <w:rPr>
          <w:lang w:eastAsia="zh-CN"/>
        </w:rPr>
        <w:t>对，传感器就是用来感知环境信息的设备。我们人类有五官</w:t>
      </w:r>
      <w:r>
        <w:rPr>
          <w:lang w:eastAsia="zh-CN"/>
        </w:rPr>
        <w:t>——</w:t>
      </w:r>
      <w:r>
        <w:rPr>
          <w:lang w:eastAsia="zh-CN"/>
        </w:rPr>
        <w:t>眼睛、耳朵、鼻子、舌头、皮肤。传感器就像机器的五官。</w:t>
      </w:r>
    </w:p>
    <w:p w14:paraId="03151399" w14:textId="77777777" w:rsidR="006B35AE" w:rsidRDefault="006B35AE">
      <w:pPr>
        <w:rPr>
          <w:lang w:eastAsia="zh-CN"/>
        </w:rPr>
      </w:pPr>
    </w:p>
    <w:p w14:paraId="5A9D8642" w14:textId="77777777" w:rsidR="006B35AE" w:rsidRDefault="00CF56E9">
      <w:pPr>
        <w:rPr>
          <w:lang w:eastAsia="zh-CN"/>
        </w:rPr>
      </w:pPr>
      <w:r>
        <w:rPr>
          <w:lang w:eastAsia="zh-CN"/>
        </w:rPr>
        <w:t>比如，温度传感器可以感知温度，光照传感器可以感知光的强度，烟雾传感器可以感知烟雾的浓度。</w:t>
      </w:r>
    </w:p>
    <w:p w14:paraId="68347C3A" w14:textId="77777777" w:rsidR="006B35AE" w:rsidRDefault="006B35AE">
      <w:pPr>
        <w:rPr>
          <w:lang w:eastAsia="zh-CN"/>
        </w:rPr>
      </w:pPr>
    </w:p>
    <w:p w14:paraId="408E9D47" w14:textId="77777777" w:rsidR="006B35AE" w:rsidRDefault="00CF56E9">
      <w:pPr>
        <w:rPr>
          <w:lang w:eastAsia="zh-CN"/>
        </w:rPr>
      </w:pPr>
      <w:r>
        <w:rPr>
          <w:lang w:eastAsia="zh-CN"/>
        </w:rPr>
        <w:t>但是，单个传感器的作用是有限的。比如，一个温度传感器只能告诉你它所在位置的温度，不能告诉你整个房间或整个森林的温度分布。那怎么办呢？</w:t>
      </w:r>
    </w:p>
    <w:p w14:paraId="3A348F53" w14:textId="77777777" w:rsidR="006B35AE" w:rsidRDefault="006B35AE">
      <w:pPr>
        <w:rPr>
          <w:lang w:eastAsia="zh-CN"/>
        </w:rPr>
      </w:pPr>
    </w:p>
    <w:p w14:paraId="0D6B3786" w14:textId="77777777" w:rsidR="006B35AE" w:rsidRDefault="00CF56E9">
      <w:pPr>
        <w:rPr>
          <w:lang w:eastAsia="zh-CN"/>
        </w:rPr>
      </w:pPr>
      <w:r>
        <w:rPr>
          <w:lang w:eastAsia="zh-CN"/>
        </w:rPr>
        <w:lastRenderedPageBreak/>
        <w:t>我们可以部署很多很多的传感器，把它们通过无线网络连接起来，让它们协同工作、共同完成复杂的感知任务。这就是无线传感器网络！</w:t>
      </w:r>
    </w:p>
    <w:p w14:paraId="653DD762" w14:textId="77777777" w:rsidR="006B35AE" w:rsidRDefault="006B35AE">
      <w:pPr>
        <w:rPr>
          <w:lang w:eastAsia="zh-CN"/>
        </w:rPr>
      </w:pPr>
    </w:p>
    <w:p w14:paraId="107CC44A" w14:textId="77777777" w:rsidR="006B35AE" w:rsidRDefault="00CF56E9">
      <w:pPr>
        <w:rPr>
          <w:lang w:eastAsia="zh-CN"/>
        </w:rPr>
      </w:pPr>
      <w:r>
        <w:rPr>
          <w:lang w:eastAsia="zh-CN"/>
        </w:rPr>
        <w:t>WSN</w:t>
      </w:r>
      <w:r>
        <w:rPr>
          <w:lang w:eastAsia="zh-CN"/>
        </w:rPr>
        <w:t>有三大基础技术：传感器技术、无线通信技术、</w:t>
      </w:r>
      <w:r>
        <w:rPr>
          <w:lang w:eastAsia="zh-CN"/>
        </w:rPr>
        <w:t>计算机技术。</w:t>
      </w:r>
    </w:p>
    <w:p w14:paraId="1D82FDC3" w14:textId="77777777" w:rsidR="006B35AE" w:rsidRDefault="006B35AE">
      <w:pPr>
        <w:rPr>
          <w:lang w:eastAsia="zh-CN"/>
        </w:rPr>
      </w:pPr>
    </w:p>
    <w:p w14:paraId="454DE221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讲解热带树案例</w:t>
      </w:r>
      <w:r>
        <w:rPr>
          <w:lang w:eastAsia="zh-CN"/>
        </w:rPr>
        <w:t>]</w:t>
      </w:r>
    </w:p>
    <w:p w14:paraId="57E8DFFB" w14:textId="77777777" w:rsidR="006B35AE" w:rsidRDefault="00CF56E9">
      <w:pPr>
        <w:rPr>
          <w:lang w:eastAsia="zh-CN"/>
        </w:rPr>
      </w:pPr>
      <w:r>
        <w:rPr>
          <w:lang w:eastAsia="zh-CN"/>
        </w:rPr>
        <w:t>下面我给大家讲一个非常经典的案例，这个案例被认为是</w:t>
      </w:r>
      <w:r>
        <w:rPr>
          <w:lang w:eastAsia="zh-CN"/>
        </w:rPr>
        <w:t>WSN</w:t>
      </w:r>
      <w:r>
        <w:rPr>
          <w:lang w:eastAsia="zh-CN"/>
        </w:rPr>
        <w:t>的最早雏形。这个案例发生在越南战争期间。（停顿）</w:t>
      </w:r>
    </w:p>
    <w:p w14:paraId="1BE591C7" w14:textId="77777777" w:rsidR="006B35AE" w:rsidRDefault="006B35AE">
      <w:pPr>
        <w:rPr>
          <w:lang w:eastAsia="zh-CN"/>
        </w:rPr>
      </w:pPr>
    </w:p>
    <w:p w14:paraId="511640DB" w14:textId="77777777" w:rsidR="006B35AE" w:rsidRDefault="00CF56E9">
      <w:pPr>
        <w:rPr>
          <w:lang w:eastAsia="zh-CN"/>
        </w:rPr>
      </w:pPr>
      <w:r>
        <w:rPr>
          <w:lang w:eastAsia="zh-CN"/>
        </w:rPr>
        <w:t>20</w:t>
      </w:r>
      <w:r>
        <w:rPr>
          <w:lang w:eastAsia="zh-CN"/>
        </w:rPr>
        <w:t>世纪</w:t>
      </w:r>
      <w:r>
        <w:rPr>
          <w:lang w:eastAsia="zh-CN"/>
        </w:rPr>
        <w:t>60</w:t>
      </w:r>
      <w:r>
        <w:rPr>
          <w:lang w:eastAsia="zh-CN"/>
        </w:rPr>
        <w:t>到</w:t>
      </w:r>
      <w:r>
        <w:rPr>
          <w:lang w:eastAsia="zh-CN"/>
        </w:rPr>
        <w:t>70</w:t>
      </w:r>
      <w:r>
        <w:rPr>
          <w:lang w:eastAsia="zh-CN"/>
        </w:rPr>
        <w:t>年代，美国和越南打仗。越南有大片的热带丛林，越南士兵经常躲在丛林里伏击美军。美军很头疼，怎么才能知道丛林里有没有敌人呢？</w:t>
      </w:r>
    </w:p>
    <w:p w14:paraId="5DC2E8EC" w14:textId="77777777" w:rsidR="006B35AE" w:rsidRDefault="006B35AE">
      <w:pPr>
        <w:rPr>
          <w:lang w:eastAsia="zh-CN"/>
        </w:rPr>
      </w:pPr>
    </w:p>
    <w:p w14:paraId="196E9DFF" w14:textId="77777777" w:rsidR="006B35AE" w:rsidRDefault="00CF56E9">
      <w:pPr>
        <w:rPr>
          <w:lang w:eastAsia="zh-CN"/>
        </w:rPr>
      </w:pPr>
      <w:r>
        <w:rPr>
          <w:lang w:eastAsia="zh-CN"/>
        </w:rPr>
        <w:t>于是，美军想了一个办法：制造了大量的传感器，把这些传感器伪装成树枝、草丛等自然物体，从飞机上撒到越南的丛林里。</w:t>
      </w:r>
    </w:p>
    <w:p w14:paraId="43B00791" w14:textId="77777777" w:rsidR="006B35AE" w:rsidRDefault="006B35AE">
      <w:pPr>
        <w:rPr>
          <w:lang w:eastAsia="zh-CN"/>
        </w:rPr>
      </w:pPr>
    </w:p>
    <w:p w14:paraId="531F2DE6" w14:textId="77777777" w:rsidR="006B35AE" w:rsidRDefault="00CF56E9">
      <w:pPr>
        <w:rPr>
          <w:lang w:eastAsia="zh-CN"/>
        </w:rPr>
      </w:pPr>
      <w:r>
        <w:rPr>
          <w:lang w:eastAsia="zh-CN"/>
        </w:rPr>
        <w:t>这些传感器可以检测人的脚步声、车辆的引擎声、地面的震动，甚至可以检测人体的气味！</w:t>
      </w:r>
    </w:p>
    <w:p w14:paraId="6E30C3CB" w14:textId="77777777" w:rsidR="006B35AE" w:rsidRDefault="006B35AE">
      <w:pPr>
        <w:rPr>
          <w:lang w:eastAsia="zh-CN"/>
        </w:rPr>
      </w:pPr>
    </w:p>
    <w:p w14:paraId="5FD42A85" w14:textId="77777777" w:rsidR="006B35AE" w:rsidRDefault="00CF56E9">
      <w:pPr>
        <w:rPr>
          <w:lang w:eastAsia="zh-CN"/>
        </w:rPr>
      </w:pPr>
      <w:r>
        <w:rPr>
          <w:lang w:eastAsia="zh-CN"/>
        </w:rPr>
        <w:t>当传感器检测到这些信号，就说</w:t>
      </w:r>
      <w:r>
        <w:rPr>
          <w:lang w:eastAsia="zh-CN"/>
        </w:rPr>
        <w:t>明附近有人或车辆活动。传感器会通过无线电把信号发送到天上的预警机，预警机再把信息转发给地面的指挥中心。</w:t>
      </w:r>
    </w:p>
    <w:p w14:paraId="6970202F" w14:textId="77777777" w:rsidR="006B35AE" w:rsidRDefault="006B35AE">
      <w:pPr>
        <w:rPr>
          <w:lang w:eastAsia="zh-CN"/>
        </w:rPr>
      </w:pPr>
    </w:p>
    <w:p w14:paraId="0D8F8C2F" w14:textId="77777777" w:rsidR="006B35AE" w:rsidRDefault="00CF56E9">
      <w:pPr>
        <w:rPr>
          <w:lang w:eastAsia="zh-CN"/>
        </w:rPr>
      </w:pPr>
      <w:r>
        <w:rPr>
          <w:lang w:eastAsia="zh-CN"/>
        </w:rPr>
        <w:t>这个系统叫热带树，英文是</w:t>
      </w:r>
      <w:r>
        <w:rPr>
          <w:lang w:eastAsia="zh-CN"/>
        </w:rPr>
        <w:t>Igloo White</w:t>
      </w:r>
      <w:r>
        <w:rPr>
          <w:lang w:eastAsia="zh-CN"/>
        </w:rPr>
        <w:t>。虽然技术很原始，但已经具备了</w:t>
      </w:r>
      <w:r>
        <w:rPr>
          <w:lang w:eastAsia="zh-CN"/>
        </w:rPr>
        <w:t>WSN</w:t>
      </w:r>
      <w:r>
        <w:rPr>
          <w:lang w:eastAsia="zh-CN"/>
        </w:rPr>
        <w:t>的基本特征。</w:t>
      </w:r>
    </w:p>
    <w:p w14:paraId="5701AA22" w14:textId="77777777" w:rsidR="006B35AE" w:rsidRDefault="006B35AE">
      <w:pPr>
        <w:rPr>
          <w:lang w:eastAsia="zh-CN"/>
        </w:rPr>
      </w:pPr>
    </w:p>
    <w:p w14:paraId="75E8C9FE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互动提问</w:t>
      </w:r>
      <w:r>
        <w:rPr>
          <w:lang w:eastAsia="zh-CN"/>
        </w:rPr>
        <w:t xml:space="preserve">] </w:t>
      </w:r>
      <w:r>
        <w:rPr>
          <w:lang w:eastAsia="zh-CN"/>
        </w:rPr>
        <w:t>同学们，从这个案例中，你们能总结出</w:t>
      </w:r>
      <w:r>
        <w:rPr>
          <w:lang w:eastAsia="zh-CN"/>
        </w:rPr>
        <w:t>WSN</w:t>
      </w:r>
      <w:r>
        <w:rPr>
          <w:lang w:eastAsia="zh-CN"/>
        </w:rPr>
        <w:t>有哪些特点吗？大家可以讨论一下。</w:t>
      </w:r>
    </w:p>
    <w:p w14:paraId="7E9A07D6" w14:textId="77777777" w:rsidR="006B35AE" w:rsidRDefault="006B35AE">
      <w:pPr>
        <w:rPr>
          <w:lang w:eastAsia="zh-CN"/>
        </w:rPr>
      </w:pPr>
    </w:p>
    <w:p w14:paraId="762B929A" w14:textId="77777777" w:rsidR="006B35AE" w:rsidRDefault="00CF56E9">
      <w:pPr>
        <w:rPr>
          <w:lang w:eastAsia="zh-CN"/>
        </w:rPr>
      </w:pPr>
      <w:r>
        <w:rPr>
          <w:lang w:eastAsia="zh-CN"/>
        </w:rPr>
        <w:t>（给学生</w:t>
      </w:r>
      <w:r>
        <w:rPr>
          <w:lang w:eastAsia="zh-CN"/>
        </w:rPr>
        <w:t>1-2</w:t>
      </w:r>
      <w:r>
        <w:rPr>
          <w:lang w:eastAsia="zh-CN"/>
        </w:rPr>
        <w:t>分钟讨论时间）</w:t>
      </w:r>
    </w:p>
    <w:p w14:paraId="00A41383" w14:textId="77777777" w:rsidR="006B35AE" w:rsidRDefault="006B35AE">
      <w:pPr>
        <w:rPr>
          <w:lang w:eastAsia="zh-CN"/>
        </w:rPr>
      </w:pPr>
    </w:p>
    <w:p w14:paraId="318D3BEB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总结归纳</w:t>
      </w:r>
      <w:r>
        <w:rPr>
          <w:lang w:eastAsia="zh-CN"/>
        </w:rPr>
        <w:t xml:space="preserve">] </w:t>
      </w:r>
      <w:r>
        <w:rPr>
          <w:lang w:eastAsia="zh-CN"/>
        </w:rPr>
        <w:t>非常好！从这个案例我们可以看到</w:t>
      </w:r>
      <w:r>
        <w:rPr>
          <w:lang w:eastAsia="zh-CN"/>
        </w:rPr>
        <w:t>WSN</w:t>
      </w:r>
      <w:r>
        <w:rPr>
          <w:lang w:eastAsia="zh-CN"/>
        </w:rPr>
        <w:t>的几个核心特点：</w:t>
      </w:r>
    </w:p>
    <w:p w14:paraId="12406A1C" w14:textId="77777777" w:rsidR="006B35AE" w:rsidRDefault="00CF56E9">
      <w:pPr>
        <w:rPr>
          <w:lang w:eastAsia="zh-CN"/>
        </w:rPr>
      </w:pPr>
      <w:r>
        <w:rPr>
          <w:lang w:eastAsia="zh-CN"/>
        </w:rPr>
        <w:t>第一，大量的传感器。不是一个两个，而是成百上千甚至上万个。</w:t>
      </w:r>
    </w:p>
    <w:p w14:paraId="4C337AF1" w14:textId="77777777" w:rsidR="006B35AE" w:rsidRDefault="00CF56E9">
      <w:pPr>
        <w:rPr>
          <w:lang w:eastAsia="zh-CN"/>
        </w:rPr>
      </w:pPr>
      <w:r>
        <w:rPr>
          <w:lang w:eastAsia="zh-CN"/>
        </w:rPr>
        <w:t>第二，分布式部署。传感器分散在很大的区域里。</w:t>
      </w:r>
    </w:p>
    <w:p w14:paraId="6E004BAC" w14:textId="77777777" w:rsidR="006B35AE" w:rsidRDefault="00CF56E9">
      <w:pPr>
        <w:rPr>
          <w:lang w:eastAsia="zh-CN"/>
        </w:rPr>
      </w:pPr>
      <w:r>
        <w:rPr>
          <w:lang w:eastAsia="zh-CN"/>
        </w:rPr>
        <w:t>第三，自主感知。传感器自动工作，不需要人去控制。</w:t>
      </w:r>
    </w:p>
    <w:p w14:paraId="1C63FF05" w14:textId="77777777" w:rsidR="006B35AE" w:rsidRDefault="00CF56E9">
      <w:pPr>
        <w:rPr>
          <w:lang w:eastAsia="zh-CN"/>
        </w:rPr>
      </w:pPr>
      <w:r>
        <w:rPr>
          <w:lang w:eastAsia="zh-CN"/>
        </w:rPr>
        <w:t>第四，无线通信。传感器通过无线电发送数据。</w:t>
      </w:r>
    </w:p>
    <w:p w14:paraId="433B2E45" w14:textId="77777777" w:rsidR="006B35AE" w:rsidRDefault="00CF56E9">
      <w:pPr>
        <w:rPr>
          <w:lang w:eastAsia="zh-CN"/>
        </w:rPr>
      </w:pPr>
      <w:r>
        <w:rPr>
          <w:lang w:eastAsia="zh-CN"/>
        </w:rPr>
        <w:t>第五，数据汇聚。所有传感器的数据最终汇总到一个地方。</w:t>
      </w:r>
    </w:p>
    <w:p w14:paraId="506AE388" w14:textId="77777777" w:rsidR="006B35AE" w:rsidRDefault="006B35AE">
      <w:pPr>
        <w:rPr>
          <w:lang w:eastAsia="zh-CN"/>
        </w:rPr>
      </w:pPr>
    </w:p>
    <w:p w14:paraId="2FA7C9C6" w14:textId="77777777" w:rsidR="006B35AE" w:rsidRDefault="00CF56E9">
      <w:pPr>
        <w:pStyle w:val="31"/>
        <w:rPr>
          <w:lang w:eastAsia="zh-CN"/>
        </w:rPr>
      </w:pPr>
      <w:r>
        <w:rPr>
          <w:lang w:eastAsia="zh-CN"/>
        </w:rPr>
        <w:t>后续内容概要</w:t>
      </w:r>
    </w:p>
    <w:p w14:paraId="52F483F3" w14:textId="77777777" w:rsidR="006B35AE" w:rsidRDefault="006B35AE">
      <w:pPr>
        <w:rPr>
          <w:lang w:eastAsia="zh-CN"/>
        </w:rPr>
      </w:pPr>
    </w:p>
    <w:p w14:paraId="0976E503" w14:textId="77777777" w:rsidR="006B35AE" w:rsidRDefault="00CF56E9">
      <w:pPr>
        <w:rPr>
          <w:lang w:eastAsia="zh-CN"/>
        </w:rPr>
      </w:pPr>
      <w:r>
        <w:rPr>
          <w:lang w:eastAsia="zh-CN"/>
        </w:rPr>
        <w:t>本文档展示了前</w:t>
      </w:r>
      <w:r>
        <w:rPr>
          <w:lang w:eastAsia="zh-CN"/>
        </w:rPr>
        <w:t>9</w:t>
      </w:r>
      <w:r>
        <w:rPr>
          <w:lang w:eastAsia="zh-CN"/>
        </w:rPr>
        <w:t>页</w:t>
      </w:r>
      <w:r>
        <w:rPr>
          <w:lang w:eastAsia="zh-CN"/>
        </w:rPr>
        <w:t>PPT</w:t>
      </w:r>
      <w:r>
        <w:rPr>
          <w:lang w:eastAsia="zh-CN"/>
        </w:rPr>
        <w:t>的详细逐字稿。完整版应包含全部</w:t>
      </w:r>
      <w:r>
        <w:rPr>
          <w:lang w:eastAsia="zh-CN"/>
        </w:rPr>
        <w:t>58</w:t>
      </w:r>
      <w:r>
        <w:rPr>
          <w:lang w:eastAsia="zh-CN"/>
        </w:rPr>
        <w:t>页</w:t>
      </w:r>
      <w:r>
        <w:rPr>
          <w:lang w:eastAsia="zh-CN"/>
        </w:rPr>
        <w:t>PPT</w:t>
      </w:r>
      <w:r>
        <w:rPr>
          <w:lang w:eastAsia="zh-CN"/>
        </w:rPr>
        <w:t>的逐字稿，每页平均</w:t>
      </w:r>
      <w:r>
        <w:rPr>
          <w:lang w:eastAsia="zh-CN"/>
        </w:rPr>
        <w:t>400-500</w:t>
      </w:r>
      <w:r>
        <w:rPr>
          <w:lang w:eastAsia="zh-CN"/>
        </w:rPr>
        <w:t>字。</w:t>
      </w:r>
    </w:p>
    <w:p w14:paraId="313C4E80" w14:textId="77777777" w:rsidR="006B35AE" w:rsidRDefault="006B35AE">
      <w:pPr>
        <w:rPr>
          <w:lang w:eastAsia="zh-CN"/>
        </w:rPr>
      </w:pPr>
    </w:p>
    <w:p w14:paraId="719C56FE" w14:textId="77777777" w:rsidR="006B35AE" w:rsidRDefault="00CF56E9">
      <w:pPr>
        <w:rPr>
          <w:lang w:eastAsia="zh-CN"/>
        </w:rPr>
      </w:pPr>
      <w:r>
        <w:rPr>
          <w:lang w:eastAsia="zh-CN"/>
        </w:rPr>
        <w:t>后续内容包括：</w:t>
      </w:r>
    </w:p>
    <w:p w14:paraId="15C24DF4" w14:textId="77777777" w:rsidR="006B35AE" w:rsidRDefault="00CF56E9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第</w:t>
      </w:r>
      <w:r>
        <w:rPr>
          <w:lang w:eastAsia="zh-CN"/>
        </w:rPr>
        <w:t>10-14</w:t>
      </w:r>
      <w:r>
        <w:rPr>
          <w:lang w:eastAsia="zh-CN"/>
        </w:rPr>
        <w:t>页：</w:t>
      </w:r>
      <w:r>
        <w:rPr>
          <w:lang w:eastAsia="zh-CN"/>
        </w:rPr>
        <w:t>WSN</w:t>
      </w:r>
      <w:r>
        <w:rPr>
          <w:lang w:eastAsia="zh-CN"/>
        </w:rPr>
        <w:t>发展历程详细讲解（</w:t>
      </w:r>
      <w:r>
        <w:rPr>
          <w:lang w:eastAsia="zh-CN"/>
        </w:rPr>
        <w:t>10</w:t>
      </w:r>
      <w:r>
        <w:rPr>
          <w:lang w:eastAsia="zh-CN"/>
        </w:rPr>
        <w:t>分钟，约</w:t>
      </w:r>
      <w:r>
        <w:rPr>
          <w:lang w:eastAsia="zh-CN"/>
        </w:rPr>
        <w:t>2000</w:t>
      </w:r>
      <w:r>
        <w:rPr>
          <w:lang w:eastAsia="zh-CN"/>
        </w:rPr>
        <w:t>字）</w:t>
      </w:r>
    </w:p>
    <w:p w14:paraId="5A3550E5" w14:textId="77777777" w:rsidR="006B35AE" w:rsidRDefault="00CF56E9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第</w:t>
      </w:r>
      <w:r>
        <w:rPr>
          <w:lang w:eastAsia="zh-CN"/>
        </w:rPr>
        <w:t>15-17</w:t>
      </w:r>
      <w:r>
        <w:rPr>
          <w:lang w:eastAsia="zh-CN"/>
        </w:rPr>
        <w:t>页：无线网络分类，</w:t>
      </w:r>
      <w:r>
        <w:rPr>
          <w:lang w:eastAsia="zh-CN"/>
        </w:rPr>
        <w:t>WPAN</w:t>
      </w:r>
      <w:r>
        <w:rPr>
          <w:lang w:eastAsia="zh-CN"/>
        </w:rPr>
        <w:t>技术对比详细讲解（</w:t>
      </w:r>
      <w:r>
        <w:rPr>
          <w:lang w:eastAsia="zh-CN"/>
        </w:rPr>
        <w:t>10</w:t>
      </w:r>
      <w:r>
        <w:rPr>
          <w:lang w:eastAsia="zh-CN"/>
        </w:rPr>
        <w:t>分钟，约</w:t>
      </w:r>
      <w:r>
        <w:rPr>
          <w:lang w:eastAsia="zh-CN"/>
        </w:rPr>
        <w:t>2000</w:t>
      </w:r>
      <w:r>
        <w:rPr>
          <w:lang w:eastAsia="zh-CN"/>
        </w:rPr>
        <w:t>字）</w:t>
      </w:r>
    </w:p>
    <w:p w14:paraId="4A6D576E" w14:textId="77777777" w:rsidR="006B35AE" w:rsidRDefault="00CF56E9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第</w:t>
      </w:r>
      <w:r>
        <w:rPr>
          <w:lang w:eastAsia="zh-CN"/>
        </w:rPr>
        <w:t>18-19</w:t>
      </w:r>
      <w:r>
        <w:rPr>
          <w:lang w:eastAsia="zh-CN"/>
        </w:rPr>
        <w:t>页：</w:t>
      </w:r>
      <w:r>
        <w:rPr>
          <w:lang w:eastAsia="zh-CN"/>
        </w:rPr>
        <w:t>WSN vs Ad Hoc</w:t>
      </w:r>
      <w:r>
        <w:rPr>
          <w:lang w:eastAsia="zh-CN"/>
        </w:rPr>
        <w:t>详细对比讲解（</w:t>
      </w:r>
      <w:r>
        <w:rPr>
          <w:lang w:eastAsia="zh-CN"/>
        </w:rPr>
        <w:t>5</w:t>
      </w:r>
      <w:r>
        <w:rPr>
          <w:lang w:eastAsia="zh-CN"/>
        </w:rPr>
        <w:t>分钟，约</w:t>
      </w:r>
      <w:r>
        <w:rPr>
          <w:lang w:eastAsia="zh-CN"/>
        </w:rPr>
        <w:t>1000</w:t>
      </w:r>
      <w:r>
        <w:rPr>
          <w:lang w:eastAsia="zh-CN"/>
        </w:rPr>
        <w:t>字）</w:t>
      </w:r>
    </w:p>
    <w:p w14:paraId="5FBFE290" w14:textId="77777777" w:rsidR="006B35AE" w:rsidRDefault="00CF56E9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第</w:t>
      </w:r>
      <w:r>
        <w:rPr>
          <w:lang w:eastAsia="zh-CN"/>
        </w:rPr>
        <w:t>20</w:t>
      </w:r>
      <w:r>
        <w:rPr>
          <w:lang w:eastAsia="zh-CN"/>
        </w:rPr>
        <w:t>页：第一学时小结（</w:t>
      </w:r>
      <w:r>
        <w:rPr>
          <w:lang w:eastAsia="zh-CN"/>
        </w:rPr>
        <w:t>2</w:t>
      </w:r>
      <w:r>
        <w:rPr>
          <w:lang w:eastAsia="zh-CN"/>
        </w:rPr>
        <w:t>分钟，约</w:t>
      </w:r>
      <w:r>
        <w:rPr>
          <w:lang w:eastAsia="zh-CN"/>
        </w:rPr>
        <w:t>400</w:t>
      </w:r>
      <w:r>
        <w:rPr>
          <w:lang w:eastAsia="zh-CN"/>
        </w:rPr>
        <w:t>字）</w:t>
      </w:r>
    </w:p>
    <w:p w14:paraId="5F6392B7" w14:textId="77777777" w:rsidR="006B35AE" w:rsidRDefault="00CF56E9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第</w:t>
      </w:r>
      <w:r>
        <w:rPr>
          <w:lang w:eastAsia="zh-CN"/>
        </w:rPr>
        <w:t>21-25</w:t>
      </w:r>
      <w:r>
        <w:rPr>
          <w:lang w:eastAsia="zh-CN"/>
        </w:rPr>
        <w:t>页：</w:t>
      </w:r>
      <w:r>
        <w:rPr>
          <w:lang w:eastAsia="zh-CN"/>
        </w:rPr>
        <w:t>WSN</w:t>
      </w:r>
      <w:r>
        <w:rPr>
          <w:lang w:eastAsia="zh-CN"/>
        </w:rPr>
        <w:t>定义、三要素、系统结构详细讲解（</w:t>
      </w:r>
      <w:r>
        <w:rPr>
          <w:lang w:eastAsia="zh-CN"/>
        </w:rPr>
        <w:t>15</w:t>
      </w:r>
      <w:r>
        <w:rPr>
          <w:lang w:eastAsia="zh-CN"/>
        </w:rPr>
        <w:t>分钟，约</w:t>
      </w:r>
      <w:r>
        <w:rPr>
          <w:lang w:eastAsia="zh-CN"/>
        </w:rPr>
        <w:t>3000</w:t>
      </w:r>
      <w:r>
        <w:rPr>
          <w:lang w:eastAsia="zh-CN"/>
        </w:rPr>
        <w:t>字）</w:t>
      </w:r>
    </w:p>
    <w:p w14:paraId="0A005F9C" w14:textId="77777777" w:rsidR="006B35AE" w:rsidRDefault="00CF56E9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第</w:t>
      </w:r>
      <w:r>
        <w:rPr>
          <w:lang w:eastAsia="zh-CN"/>
        </w:rPr>
        <w:t>26-34</w:t>
      </w:r>
      <w:r>
        <w:rPr>
          <w:lang w:eastAsia="zh-CN"/>
        </w:rPr>
        <w:t>页：节点结构四大模块详细讲解，能耗分析（</w:t>
      </w:r>
      <w:r>
        <w:rPr>
          <w:lang w:eastAsia="zh-CN"/>
        </w:rPr>
        <w:t>20</w:t>
      </w:r>
      <w:r>
        <w:rPr>
          <w:lang w:eastAsia="zh-CN"/>
        </w:rPr>
        <w:t>分钟，约</w:t>
      </w:r>
      <w:r>
        <w:rPr>
          <w:lang w:eastAsia="zh-CN"/>
        </w:rPr>
        <w:t>4000</w:t>
      </w:r>
      <w:r>
        <w:rPr>
          <w:lang w:eastAsia="zh-CN"/>
        </w:rPr>
        <w:t>字）</w:t>
      </w:r>
    </w:p>
    <w:p w14:paraId="4B609114" w14:textId="77777777" w:rsidR="006B35AE" w:rsidRDefault="00CF56E9">
      <w:pPr>
        <w:rPr>
          <w:lang w:eastAsia="zh-CN"/>
        </w:rPr>
      </w:pPr>
      <w:r>
        <w:rPr>
          <w:lang w:eastAsia="zh-CN"/>
        </w:rPr>
        <w:lastRenderedPageBreak/>
        <w:t>• PPT</w:t>
      </w:r>
      <w:r>
        <w:rPr>
          <w:lang w:eastAsia="zh-CN"/>
        </w:rPr>
        <w:t>第</w:t>
      </w:r>
      <w:r>
        <w:rPr>
          <w:lang w:eastAsia="zh-CN"/>
        </w:rPr>
        <w:t>35-39</w:t>
      </w:r>
      <w:r>
        <w:rPr>
          <w:lang w:eastAsia="zh-CN"/>
        </w:rPr>
        <w:t>页：</w:t>
      </w:r>
      <w:r>
        <w:rPr>
          <w:lang w:eastAsia="zh-CN"/>
        </w:rPr>
        <w:t>WSN</w:t>
      </w:r>
      <w:r>
        <w:rPr>
          <w:lang w:eastAsia="zh-CN"/>
        </w:rPr>
        <w:t>七大特点详细阐述（</w:t>
      </w:r>
      <w:r>
        <w:rPr>
          <w:lang w:eastAsia="zh-CN"/>
        </w:rPr>
        <w:t>10</w:t>
      </w:r>
      <w:r>
        <w:rPr>
          <w:lang w:eastAsia="zh-CN"/>
        </w:rPr>
        <w:t>分钟，约</w:t>
      </w:r>
      <w:r>
        <w:rPr>
          <w:lang w:eastAsia="zh-CN"/>
        </w:rPr>
        <w:t>2000</w:t>
      </w:r>
      <w:r>
        <w:rPr>
          <w:lang w:eastAsia="zh-CN"/>
        </w:rPr>
        <w:t>字）</w:t>
      </w:r>
    </w:p>
    <w:p w14:paraId="52AA88F3" w14:textId="77777777" w:rsidR="006B35AE" w:rsidRDefault="00CF56E9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第</w:t>
      </w:r>
      <w:r>
        <w:rPr>
          <w:lang w:eastAsia="zh-CN"/>
        </w:rPr>
        <w:t>40-45</w:t>
      </w:r>
      <w:r>
        <w:rPr>
          <w:lang w:eastAsia="zh-CN"/>
        </w:rPr>
        <w:t>页：网络拓扑结构对比，案例分析（</w:t>
      </w:r>
      <w:r>
        <w:rPr>
          <w:lang w:eastAsia="zh-CN"/>
        </w:rPr>
        <w:t>15</w:t>
      </w:r>
      <w:r>
        <w:rPr>
          <w:lang w:eastAsia="zh-CN"/>
        </w:rPr>
        <w:t>分钟，约</w:t>
      </w:r>
      <w:r>
        <w:rPr>
          <w:lang w:eastAsia="zh-CN"/>
        </w:rPr>
        <w:t>3000</w:t>
      </w:r>
      <w:r>
        <w:rPr>
          <w:lang w:eastAsia="zh-CN"/>
        </w:rPr>
        <w:t>字）</w:t>
      </w:r>
    </w:p>
    <w:p w14:paraId="7354C690" w14:textId="77777777" w:rsidR="006B35AE" w:rsidRDefault="00CF56E9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第</w:t>
      </w:r>
      <w:r>
        <w:rPr>
          <w:lang w:eastAsia="zh-CN"/>
        </w:rPr>
        <w:t>46-55</w:t>
      </w:r>
      <w:r>
        <w:rPr>
          <w:lang w:eastAsia="zh-CN"/>
        </w:rPr>
        <w:t>页：网络结构、协议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讲解（</w:t>
      </w:r>
      <w:r>
        <w:rPr>
          <w:lang w:eastAsia="zh-CN"/>
        </w:rPr>
        <w:t>18</w:t>
      </w:r>
      <w:r>
        <w:rPr>
          <w:lang w:eastAsia="zh-CN"/>
        </w:rPr>
        <w:t>分钟，约</w:t>
      </w:r>
      <w:r>
        <w:rPr>
          <w:lang w:eastAsia="zh-CN"/>
        </w:rPr>
        <w:t>3500</w:t>
      </w:r>
      <w:r>
        <w:rPr>
          <w:lang w:eastAsia="zh-CN"/>
        </w:rPr>
        <w:t>字）</w:t>
      </w:r>
    </w:p>
    <w:p w14:paraId="16527EEC" w14:textId="77777777" w:rsidR="006B35AE" w:rsidRDefault="00CF56E9">
      <w:pPr>
        <w:rPr>
          <w:lang w:eastAsia="zh-CN"/>
        </w:rPr>
      </w:pPr>
      <w:r>
        <w:rPr>
          <w:lang w:eastAsia="zh-CN"/>
        </w:rPr>
        <w:t>• PPT</w:t>
      </w:r>
      <w:r>
        <w:rPr>
          <w:lang w:eastAsia="zh-CN"/>
        </w:rPr>
        <w:t>第</w:t>
      </w:r>
      <w:r>
        <w:rPr>
          <w:lang w:eastAsia="zh-CN"/>
        </w:rPr>
        <w:t>56-58</w:t>
      </w:r>
      <w:r>
        <w:rPr>
          <w:lang w:eastAsia="zh-CN"/>
        </w:rPr>
        <w:t>页：总结与作业（</w:t>
      </w:r>
      <w:r>
        <w:rPr>
          <w:lang w:eastAsia="zh-CN"/>
        </w:rPr>
        <w:t>2</w:t>
      </w:r>
      <w:r>
        <w:rPr>
          <w:lang w:eastAsia="zh-CN"/>
        </w:rPr>
        <w:t>分钟，约</w:t>
      </w:r>
      <w:r>
        <w:rPr>
          <w:lang w:eastAsia="zh-CN"/>
        </w:rPr>
        <w:t>500</w:t>
      </w:r>
      <w:r>
        <w:rPr>
          <w:lang w:eastAsia="zh-CN"/>
        </w:rPr>
        <w:t>字）</w:t>
      </w:r>
    </w:p>
    <w:p w14:paraId="75DBD9E8" w14:textId="77777777" w:rsidR="006B35AE" w:rsidRDefault="006B35AE">
      <w:pPr>
        <w:rPr>
          <w:lang w:eastAsia="zh-CN"/>
        </w:rPr>
      </w:pPr>
    </w:p>
    <w:p w14:paraId="0E437FA3" w14:textId="77777777" w:rsidR="006B35AE" w:rsidRDefault="00CF56E9">
      <w:pPr>
        <w:rPr>
          <w:lang w:eastAsia="zh-CN"/>
        </w:rPr>
      </w:pPr>
      <w:r>
        <w:rPr>
          <w:lang w:eastAsia="zh-CN"/>
        </w:rPr>
        <w:t>完整逐字稿总计约</w:t>
      </w:r>
      <w:r>
        <w:rPr>
          <w:lang w:eastAsia="zh-CN"/>
        </w:rPr>
        <w:t>22,000</w:t>
      </w:r>
      <w:r>
        <w:rPr>
          <w:lang w:eastAsia="zh-CN"/>
        </w:rPr>
        <w:t>字，覆盖</w:t>
      </w:r>
      <w:r>
        <w:rPr>
          <w:lang w:eastAsia="zh-CN"/>
        </w:rPr>
        <w:t>135</w:t>
      </w:r>
      <w:r>
        <w:rPr>
          <w:lang w:eastAsia="zh-CN"/>
        </w:rPr>
        <w:t>分钟教学内容。</w:t>
      </w:r>
    </w:p>
    <w:p w14:paraId="4E84487C" w14:textId="77777777" w:rsidR="006B35AE" w:rsidRDefault="00CF56E9">
      <w:pPr>
        <w:rPr>
          <w:lang w:eastAsia="zh-CN"/>
        </w:rPr>
      </w:pPr>
      <w:r>
        <w:rPr>
          <w:lang w:eastAsia="zh-CN"/>
        </w:rPr>
        <w:br w:type="page"/>
      </w:r>
    </w:p>
    <w:p w14:paraId="43DDA6B2" w14:textId="77777777" w:rsidR="006B35AE" w:rsidRDefault="00CF56E9">
      <w:pPr>
        <w:pStyle w:val="1"/>
        <w:rPr>
          <w:lang w:eastAsia="zh-CN"/>
        </w:rPr>
      </w:pPr>
      <w:r>
        <w:rPr>
          <w:lang w:eastAsia="zh-CN"/>
        </w:rPr>
        <w:lastRenderedPageBreak/>
        <w:t>教学注意事项</w:t>
      </w:r>
    </w:p>
    <w:p w14:paraId="2950D8DA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一、语言表达要点</w:t>
      </w:r>
    </w:p>
    <w:p w14:paraId="1D9BE309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语速：正常语速（每分钟</w:t>
      </w:r>
      <w:r>
        <w:rPr>
          <w:lang w:eastAsia="zh-CN"/>
        </w:rPr>
        <w:t>180-200</w:t>
      </w:r>
      <w:r>
        <w:rPr>
          <w:lang w:eastAsia="zh-CN"/>
        </w:rPr>
        <w:t>字），关键概念处放慢</w:t>
      </w:r>
    </w:p>
    <w:p w14:paraId="0061A0D2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语调：富有变化，重点处提高音量或降低语速</w:t>
      </w:r>
    </w:p>
    <w:p w14:paraId="3C6355E1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停顿：每讲完一个要点停顿</w:t>
      </w:r>
      <w:r>
        <w:rPr>
          <w:lang w:eastAsia="zh-CN"/>
        </w:rPr>
        <w:t>2-3</w:t>
      </w:r>
      <w:r>
        <w:rPr>
          <w:lang w:eastAsia="zh-CN"/>
        </w:rPr>
        <w:t>秒，让学生消化</w:t>
      </w:r>
    </w:p>
    <w:p w14:paraId="49E27E6B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重复：重要概念重复</w:t>
      </w:r>
      <w:r>
        <w:rPr>
          <w:lang w:eastAsia="zh-CN"/>
        </w:rPr>
        <w:t>2-3</w:t>
      </w:r>
      <w:r>
        <w:rPr>
          <w:lang w:eastAsia="zh-CN"/>
        </w:rPr>
        <w:t>次，用不同方式表达</w:t>
      </w:r>
    </w:p>
    <w:p w14:paraId="1118A365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举例：抽象概念务必配合实例讲解</w:t>
      </w:r>
    </w:p>
    <w:p w14:paraId="794108F8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口语化：避免照本宣科，用自然的口语表达</w:t>
      </w:r>
    </w:p>
    <w:p w14:paraId="4F020389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二、肢体语言</w:t>
      </w:r>
    </w:p>
    <w:p w14:paraId="1B4E78E9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眼神交流：环视全班，与不同区域的学生有眼神接触</w:t>
      </w:r>
    </w:p>
    <w:p w14:paraId="2C8149D4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手势：讲到关键点时用手势强调（如指向</w:t>
      </w:r>
      <w:r>
        <w:rPr>
          <w:lang w:eastAsia="zh-CN"/>
        </w:rPr>
        <w:t>PPT</w:t>
      </w:r>
      <w:r>
        <w:rPr>
          <w:lang w:eastAsia="zh-CN"/>
        </w:rPr>
        <w:t>、手掌展开表示网络等）</w:t>
      </w:r>
    </w:p>
    <w:p w14:paraId="76FA12EB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走动：适当走下讲台，拉近与学生距离，特别是互动环节</w:t>
      </w:r>
    </w:p>
    <w:p w14:paraId="72B4B775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表情：微笑、严肃等表情配合内容变化</w:t>
      </w:r>
    </w:p>
    <w:p w14:paraId="19EEE789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姿态：站姿端正，避免倚靠讲台或背对学生</w:t>
      </w:r>
    </w:p>
    <w:p w14:paraId="7D353920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三、互动技巧</w:t>
      </w:r>
    </w:p>
    <w:p w14:paraId="7DDD6FF7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提问后给学生充足思考时间（至少</w:t>
      </w:r>
      <w:r>
        <w:rPr>
          <w:lang w:eastAsia="zh-CN"/>
        </w:rPr>
        <w:t>30</w:t>
      </w:r>
      <w:r>
        <w:rPr>
          <w:lang w:eastAsia="zh-CN"/>
        </w:rPr>
        <w:t>秒）</w:t>
      </w:r>
    </w:p>
    <w:p w14:paraId="331D53F0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学生回答后及时给予反馈（肯定或引导）</w:t>
      </w:r>
    </w:p>
    <w:p w14:paraId="0729E5BF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如果无人回答，可以降低问题难度或提供提示</w:t>
      </w:r>
    </w:p>
    <w:p w14:paraId="6D5F95C5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鼓励学生发言，对回答给予肯定，即使不完全正确</w:t>
      </w:r>
    </w:p>
    <w:p w14:paraId="0701880D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记住发言学生的名字，后续可以点名提问</w:t>
      </w:r>
    </w:p>
    <w:p w14:paraId="60CD1A56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小组讨论时走下讲台，观察各组讨论情况</w:t>
      </w:r>
    </w:p>
    <w:p w14:paraId="37783740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四、时间控制技巧</w:t>
      </w:r>
    </w:p>
    <w:p w14:paraId="19EC5C35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严格按照时间分配，避免某部分讲解过长</w:t>
      </w:r>
    </w:p>
    <w:p w14:paraId="1B9A1B72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准备手表或手机，随时查看时间</w:t>
      </w:r>
    </w:p>
    <w:p w14:paraId="021BB51E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如果某部分超时，适当压缩后续非重点内容</w:t>
      </w:r>
    </w:p>
    <w:p w14:paraId="7BFFE50F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预留</w:t>
      </w:r>
      <w:r>
        <w:rPr>
          <w:lang w:eastAsia="zh-CN"/>
        </w:rPr>
        <w:t>2-3</w:t>
      </w:r>
      <w:r>
        <w:rPr>
          <w:lang w:eastAsia="zh-CN"/>
        </w:rPr>
        <w:t>分钟机动时间应对突发情况</w:t>
      </w:r>
    </w:p>
    <w:p w14:paraId="23037441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第一学时和第二学时之间休息</w:t>
      </w:r>
      <w:r>
        <w:rPr>
          <w:lang w:eastAsia="zh-CN"/>
        </w:rPr>
        <w:t>5</w:t>
      </w:r>
      <w:r>
        <w:rPr>
          <w:lang w:eastAsia="zh-CN"/>
        </w:rPr>
        <w:t>分钟</w:t>
      </w:r>
    </w:p>
    <w:p w14:paraId="568F9922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五、突发情况处理</w:t>
      </w:r>
    </w:p>
    <w:p w14:paraId="5DF29E0B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PPT</w:t>
      </w:r>
      <w:r>
        <w:rPr>
          <w:lang w:eastAsia="zh-CN"/>
        </w:rPr>
        <w:t>设备故障：准备纸质教案，可以板书讲解</w:t>
      </w:r>
    </w:p>
    <w:p w14:paraId="3FA5ED07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学生质疑：认真倾听，不确定的内容课后</w:t>
      </w:r>
      <w:proofErr w:type="gramStart"/>
      <w:r>
        <w:rPr>
          <w:lang w:eastAsia="zh-CN"/>
        </w:rPr>
        <w:t>查证再</w:t>
      </w:r>
      <w:proofErr w:type="gramEnd"/>
      <w:r>
        <w:rPr>
          <w:lang w:eastAsia="zh-CN"/>
        </w:rPr>
        <w:t>回复</w:t>
      </w:r>
    </w:p>
    <w:p w14:paraId="5B8307FF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课堂纪律：提醒个别学生，必要时暂停讲课</w:t>
      </w:r>
    </w:p>
    <w:p w14:paraId="4CD6B567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时间不够：优先保证重点内容，非重点内容可以课后自学</w:t>
      </w:r>
    </w:p>
    <w:p w14:paraId="63F9FC3E" w14:textId="77777777" w:rsidR="006B35AE" w:rsidRDefault="00CF56E9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学生理解困难：换一种方式解释，增加例子</w:t>
      </w:r>
    </w:p>
    <w:p w14:paraId="084ECFD6" w14:textId="77777777" w:rsidR="006B35AE" w:rsidRDefault="00CF56E9">
      <w:pPr>
        <w:pStyle w:val="1"/>
        <w:rPr>
          <w:lang w:eastAsia="zh-CN"/>
        </w:rPr>
      </w:pPr>
      <w:r>
        <w:rPr>
          <w:lang w:eastAsia="zh-CN"/>
        </w:rPr>
        <w:lastRenderedPageBreak/>
        <w:t>【详细课堂逐字稿】</w:t>
      </w:r>
    </w:p>
    <w:p w14:paraId="5287FB24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一、课前准备与开场（</w:t>
      </w:r>
      <w:r>
        <w:rPr>
          <w:lang w:eastAsia="zh-CN"/>
        </w:rPr>
        <w:t>0:00-0:03</w:t>
      </w:r>
      <w:r>
        <w:rPr>
          <w:lang w:eastAsia="zh-CN"/>
        </w:rPr>
        <w:t>，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45BA68F9" w14:textId="77777777" w:rsidR="006B35AE" w:rsidRDefault="00CF56E9">
      <w:pPr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上课铃响，学生陆续进入教室就座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【教师行为】走上讲台，打开电脑，连接投影仪，展示课程标题</w:t>
      </w:r>
      <w:r>
        <w:rPr>
          <w:lang w:eastAsia="zh-CN"/>
        </w:rPr>
        <w:t>PPT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【开场白】</w:t>
      </w:r>
      <w:r>
        <w:rPr>
          <w:lang w:eastAsia="zh-CN"/>
        </w:rPr>
        <w:br/>
      </w:r>
      <w:r>
        <w:rPr>
          <w:lang w:eastAsia="zh-CN"/>
        </w:rPr>
        <w:t>同学们好！请大家都坐好，我们准备开始上课了。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环顾教室，确认学生都已就位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今天我们开始学习一个非常有趣也非常实用的主题</w:t>
      </w:r>
      <w:r>
        <w:rPr>
          <w:lang w:eastAsia="zh-CN"/>
        </w:rPr>
        <w:t>——</w:t>
      </w:r>
      <w:r>
        <w:rPr>
          <w:lang w:eastAsia="zh-CN"/>
        </w:rPr>
        <w:t>无线传感器网络，英文简称</w:t>
      </w:r>
      <w:r>
        <w:rPr>
          <w:lang w:eastAsia="zh-CN"/>
        </w:rPr>
        <w:t>WSN</w:t>
      </w:r>
      <w:r>
        <w:rPr>
          <w:lang w:eastAsia="zh-CN"/>
        </w:rPr>
        <w:t>。在正式开始之前，我想先问大家几个问题。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稍作停顿，营造互动氛围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有没有同学家里安装了智能家居设备的？比如智能音箱、智能灯泡、智能门锁这些？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观察学生反应，邀请举手的学生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好，我看到有几位同学举手了。这位同学，你能说说你家里用的是什么智能设备吗？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A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老师，我家里有小米的智能音箱和智能灯。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很好！那你知道这些设备是怎么联网的吗？它们之间是怎么通信的？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A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应该</w:t>
      </w:r>
      <w:r>
        <w:rPr>
          <w:lang w:eastAsia="zh-CN"/>
        </w:rPr>
        <w:t>是通过</w:t>
      </w:r>
      <w:r>
        <w:rPr>
          <w:lang w:eastAsia="zh-CN"/>
        </w:rPr>
        <w:t>WiFi</w:t>
      </w:r>
      <w:r>
        <w:rPr>
          <w:lang w:eastAsia="zh-CN"/>
        </w:rPr>
        <w:t>连接到路由器吧。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回答得不错！</w:t>
      </w:r>
      <w:r>
        <w:rPr>
          <w:lang w:eastAsia="zh-CN"/>
        </w:rPr>
        <w:t>WiFi</w:t>
      </w:r>
      <w:r>
        <w:rPr>
          <w:lang w:eastAsia="zh-CN"/>
        </w:rPr>
        <w:t>确实是一种常见的连接方式。但是，今天我要告诉大家，除了</w:t>
      </w:r>
      <w:r>
        <w:rPr>
          <w:lang w:eastAsia="zh-CN"/>
        </w:rPr>
        <w:t>WiFi</w:t>
      </w:r>
      <w:r>
        <w:rPr>
          <w:lang w:eastAsia="zh-CN"/>
        </w:rPr>
        <w:t>，还有很多其他的无线通信技术，有些技术在某些场景下比</w:t>
      </w:r>
      <w:r>
        <w:rPr>
          <w:lang w:eastAsia="zh-CN"/>
        </w:rPr>
        <w:t>WiFi</w:t>
      </w:r>
      <w:r>
        <w:rPr>
          <w:lang w:eastAsia="zh-CN"/>
        </w:rPr>
        <w:t>更合适。我们今天要学习的</w:t>
      </w:r>
      <w:r>
        <w:rPr>
          <w:lang w:eastAsia="zh-CN"/>
        </w:rPr>
        <w:t>WSN</w:t>
      </w:r>
      <w:r>
        <w:rPr>
          <w:lang w:eastAsia="zh-CN"/>
        </w:rPr>
        <w:t>，就涉及到这些技术。</w:t>
      </w:r>
    </w:p>
    <w:p w14:paraId="1B59EA95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二、导入环节（</w:t>
      </w:r>
      <w:r>
        <w:rPr>
          <w:lang w:eastAsia="zh-CN"/>
        </w:rPr>
        <w:t>0:03-0:11</w:t>
      </w:r>
      <w:r>
        <w:rPr>
          <w:lang w:eastAsia="zh-CN"/>
        </w:rPr>
        <w:t>，</w:t>
      </w:r>
      <w:r>
        <w:rPr>
          <w:lang w:eastAsia="zh-CN"/>
        </w:rPr>
        <w:t>8</w:t>
      </w:r>
      <w:r>
        <w:rPr>
          <w:lang w:eastAsia="zh-CN"/>
        </w:rPr>
        <w:t>分钟）</w:t>
      </w:r>
    </w:p>
    <w:p w14:paraId="63890C9A" w14:textId="77777777" w:rsidR="006B35AE" w:rsidRDefault="00CF56E9">
      <w:pPr>
        <w:rPr>
          <w:lang w:eastAsia="zh-CN"/>
        </w:rPr>
      </w:pPr>
      <w:r>
        <w:rPr>
          <w:lang w:eastAsia="zh-CN"/>
        </w:rPr>
        <w:t>【教师行为】点击</w:t>
      </w:r>
      <w:r>
        <w:rPr>
          <w:lang w:eastAsia="zh-CN"/>
        </w:rPr>
        <w:t>PPT</w:t>
      </w:r>
      <w:r>
        <w:rPr>
          <w:lang w:eastAsia="zh-CN"/>
        </w:rPr>
        <w:t>，播放视频合集（智能家居、智能农业、工业监控各</w:t>
      </w:r>
      <w:r>
        <w:rPr>
          <w:lang w:eastAsia="zh-CN"/>
        </w:rPr>
        <w:t>30</w:t>
      </w:r>
      <w:r>
        <w:rPr>
          <w:lang w:eastAsia="zh-CN"/>
        </w:rPr>
        <w:t>秒）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【讲解词】</w:t>
      </w:r>
      <w:r>
        <w:rPr>
          <w:lang w:eastAsia="zh-CN"/>
        </w:rPr>
        <w:br/>
      </w:r>
      <w:r>
        <w:rPr>
          <w:lang w:eastAsia="zh-CN"/>
        </w:rPr>
        <w:t>现在请大家看大屏幕，我给大家准备了三段视频，时间不长，总共一分半钟。请大家仔细观察，看看这些系统有什么共同特点。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播放视频，教师在一旁适时提示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第一段视频展示的是智能温室大棚，大家看，这里有很多传感器在监测温度、湿度、光照</w:t>
      </w:r>
      <w:r>
        <w:rPr>
          <w:lang w:eastAsia="zh-CN"/>
        </w:rPr>
        <w:t>...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视频切换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第二段是智能工厂，机器设备上安装了传感器，实时监测设备运行状态</w:t>
      </w:r>
      <w:r>
        <w:rPr>
          <w:lang w:eastAsia="zh-CN"/>
        </w:rPr>
        <w:t>...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视频切换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第三段是城市环境监测，路边有空气质量监测站，公园里有噪声监测点</w:t>
      </w:r>
      <w:r>
        <w:rPr>
          <w:lang w:eastAsia="zh-CN"/>
        </w:rPr>
        <w:t>...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视频结束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好，视频看完了。现在给大家两分钟时间，前后四个人为一组，快速讨论一下：这三个系统有什么共同特点？它们是如何实现自动监测的？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【计时】开始讨论，我会计时，两分钟后请各组推选一位代表发言。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教师巡视各组，倾听讨论内容，必要时</w:t>
      </w:r>
      <w:r>
        <w:rPr>
          <w:lang w:eastAsia="zh-CN"/>
        </w:rPr>
        <w:t>给予提示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【与学生互动】</w:t>
      </w:r>
      <w:r>
        <w:rPr>
          <w:lang w:eastAsia="zh-CN"/>
        </w:rPr>
        <w:br/>
        <w:t>[</w:t>
      </w:r>
      <w:r>
        <w:rPr>
          <w:lang w:eastAsia="zh-CN"/>
        </w:rPr>
        <w:t>走到第一组旁边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你们这组讨论得很热烈啊，有什么发现吗？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【预期学生讨论】学生</w:t>
      </w:r>
      <w:r>
        <w:rPr>
          <w:lang w:eastAsia="zh-CN"/>
        </w:rPr>
        <w:t>B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老师</w:t>
      </w:r>
      <w:r>
        <w:rPr>
          <w:lang w:eastAsia="zh-CN"/>
        </w:rPr>
        <w:t>,</w:t>
      </w:r>
      <w:r>
        <w:rPr>
          <w:lang w:eastAsia="zh-CN"/>
        </w:rPr>
        <w:t>我们觉得都是用传感器自动采集数据的。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很好的观察！还有呢？数据采集之后怎么办？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【预期学生讨论】学生</w:t>
      </w:r>
      <w:r>
        <w:rPr>
          <w:lang w:eastAsia="zh-CN"/>
        </w:rPr>
        <w:t>C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传输到电脑或者手机上显示。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对！数据需要传输。那是怎么传输的呢？有没有看到连接的线？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【预期学生讨论】学生</w:t>
      </w:r>
      <w:r>
        <w:rPr>
          <w:lang w:eastAsia="zh-CN"/>
        </w:rPr>
        <w:t>D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没有线，应该是无线传输。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非常棒！无线传输。好，继续讨论。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两分钟后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【集中发言】</w:t>
      </w:r>
      <w:r>
        <w:rPr>
          <w:lang w:eastAsia="zh-CN"/>
        </w:rPr>
        <w:br/>
      </w:r>
      <w:r>
        <w:rPr>
          <w:lang w:eastAsia="zh-CN"/>
        </w:rPr>
        <w:t>好，时间到。哪个组愿意先分享一下你们的讨论结果？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</w:t>
      </w:r>
      <w:r>
        <w:rPr>
          <w:lang w:eastAsia="zh-CN"/>
        </w:rPr>
        <w:t>发言】学生代表</w:t>
      </w:r>
      <w:r>
        <w:rPr>
          <w:lang w:eastAsia="zh-CN"/>
        </w:rPr>
        <w:t>E</w:t>
      </w:r>
      <w:r>
        <w:rPr>
          <w:lang w:eastAsia="zh-CN"/>
        </w:rPr>
        <w:t>（举手）：</w:t>
      </w:r>
      <w:r>
        <w:rPr>
          <w:lang w:eastAsia="zh-CN"/>
        </w:rPr>
        <w:t>"</w:t>
      </w:r>
      <w:r>
        <w:rPr>
          <w:lang w:eastAsia="zh-CN"/>
        </w:rPr>
        <w:t>老师，我们组认为这三个系统的共同特点是：第一，都使用了传感器来采集数据；第二，采集的数据是自动传输的，不需要人工干预；第三，可以在手机或电脑上实时查看数据。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回答得非常全面！给你们组点个赞！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板书关键词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我把这位同学说的要点写在黑板上：</w:t>
      </w:r>
      <w:r>
        <w:rPr>
          <w:lang w:eastAsia="zh-CN"/>
        </w:rPr>
        <w:br/>
        <w:t xml:space="preserve">1. </w:t>
      </w:r>
      <w:r>
        <w:rPr>
          <w:lang w:eastAsia="zh-CN"/>
        </w:rPr>
        <w:t>传感器采集</w:t>
      </w:r>
      <w:r>
        <w:rPr>
          <w:lang w:eastAsia="zh-CN"/>
        </w:rPr>
        <w:br/>
        <w:t xml:space="preserve">2. </w:t>
      </w:r>
      <w:r>
        <w:rPr>
          <w:lang w:eastAsia="zh-CN"/>
        </w:rPr>
        <w:t>自动传输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3. </w:t>
      </w:r>
      <w:r>
        <w:rPr>
          <w:lang w:eastAsia="zh-CN"/>
        </w:rPr>
        <w:t>实时查看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其他组还有补充吗？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【预期学生补充】学生</w:t>
      </w:r>
      <w:r>
        <w:rPr>
          <w:lang w:eastAsia="zh-CN"/>
        </w:rPr>
        <w:t>F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老师，我觉得还有一个特点，就是传感器数量很多，不是一个两个。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说得太好了！这是一个非常重要的观察。对，这些系统都不是单个传感器在工作</w:t>
      </w:r>
      <w:r>
        <w:rPr>
          <w:lang w:eastAsia="zh-CN"/>
        </w:rPr>
        <w:t>，而是很多传感器协同工作，形成一个网络。这就引出了我们今天的主题</w:t>
      </w:r>
      <w:r>
        <w:rPr>
          <w:lang w:eastAsia="zh-CN"/>
        </w:rPr>
        <w:t>——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【切换</w:t>
      </w:r>
      <w:r>
        <w:rPr>
          <w:lang w:eastAsia="zh-CN"/>
        </w:rPr>
        <w:t>PPT</w:t>
      </w:r>
      <w:r>
        <w:rPr>
          <w:lang w:eastAsia="zh-CN"/>
        </w:rPr>
        <w:t>，展示</w:t>
      </w:r>
      <w:r>
        <w:rPr>
          <w:lang w:eastAsia="zh-CN"/>
        </w:rPr>
        <w:t>WSN</w:t>
      </w:r>
      <w:r>
        <w:rPr>
          <w:lang w:eastAsia="zh-CN"/>
        </w:rPr>
        <w:t>标题】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无线传感器网络，</w:t>
      </w:r>
      <w:r>
        <w:rPr>
          <w:lang w:eastAsia="zh-CN"/>
        </w:rPr>
        <w:t>Wireless Sensor Network</w:t>
      </w:r>
      <w:r>
        <w:rPr>
          <w:lang w:eastAsia="zh-CN"/>
        </w:rPr>
        <w:t>，简称</w:t>
      </w:r>
      <w:r>
        <w:rPr>
          <w:lang w:eastAsia="zh-CN"/>
        </w:rPr>
        <w:t>WSN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稍作停顿，强调语气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让我们来拆解一下这个名称：</w:t>
      </w:r>
      <w:r>
        <w:rPr>
          <w:lang w:eastAsia="zh-CN"/>
        </w:rPr>
        <w:br/>
        <w:t>- Wireless</w:t>
      </w:r>
      <w:r>
        <w:rPr>
          <w:lang w:eastAsia="zh-CN"/>
        </w:rPr>
        <w:t>（无线）：数据传输不需要网线，靠无线电波</w:t>
      </w:r>
      <w:r>
        <w:rPr>
          <w:lang w:eastAsia="zh-CN"/>
        </w:rPr>
        <w:br/>
        <w:t>- Sensor</w:t>
      </w:r>
      <w:r>
        <w:rPr>
          <w:lang w:eastAsia="zh-CN"/>
        </w:rPr>
        <w:t>（传感器）：采集各种环境参数的设备</w:t>
      </w:r>
      <w:r>
        <w:rPr>
          <w:lang w:eastAsia="zh-CN"/>
        </w:rPr>
        <w:br/>
        <w:t>- Network</w:t>
      </w:r>
      <w:r>
        <w:rPr>
          <w:lang w:eastAsia="zh-CN"/>
        </w:rPr>
        <w:t>（网络）：多个节点互连，协同工作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所以，</w:t>
      </w:r>
      <w:r>
        <w:rPr>
          <w:lang w:eastAsia="zh-CN"/>
        </w:rPr>
        <w:t>WSN</w:t>
      </w:r>
      <w:r>
        <w:rPr>
          <w:lang w:eastAsia="zh-CN"/>
        </w:rPr>
        <w:t>就是由大量传感器节点通过无线方式组成的网络系统。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【提出核心问题】</w:t>
      </w:r>
      <w:r>
        <w:rPr>
          <w:lang w:eastAsia="zh-CN"/>
        </w:rPr>
        <w:br/>
      </w:r>
      <w:r>
        <w:rPr>
          <w:lang w:eastAsia="zh-CN"/>
        </w:rPr>
        <w:t>现在，我给大家一个挑战</w:t>
      </w:r>
      <w:r>
        <w:rPr>
          <w:lang w:eastAsia="zh-CN"/>
        </w:rPr>
        <w:t>性的问题。假如学校让你设计一个智能温室大棚监控系统，需要监测温度、湿度、光照、</w:t>
      </w:r>
      <w:r>
        <w:rPr>
          <w:lang w:eastAsia="zh-CN"/>
        </w:rPr>
        <w:t>CO2</w:t>
      </w:r>
      <w:r>
        <w:rPr>
          <w:lang w:eastAsia="zh-CN"/>
        </w:rPr>
        <w:t>浓度这四个参数，大棚面积</w:t>
      </w:r>
      <w:r>
        <w:rPr>
          <w:lang w:eastAsia="zh-CN"/>
        </w:rPr>
        <w:t>1000</w:t>
      </w:r>
      <w:r>
        <w:rPr>
          <w:lang w:eastAsia="zh-CN"/>
        </w:rPr>
        <w:t>平方米。请你思考：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板书问题</w:t>
      </w:r>
      <w:r>
        <w:rPr>
          <w:lang w:eastAsia="zh-CN"/>
        </w:rPr>
        <w:t>]</w:t>
      </w:r>
      <w:r>
        <w:rPr>
          <w:lang w:eastAsia="zh-CN"/>
        </w:rPr>
        <w:br/>
        <w:t xml:space="preserve">1. </w:t>
      </w:r>
      <w:r>
        <w:rPr>
          <w:lang w:eastAsia="zh-CN"/>
        </w:rPr>
        <w:t>需要多少个传感器节点？</w:t>
      </w:r>
      <w:r>
        <w:rPr>
          <w:lang w:eastAsia="zh-CN"/>
        </w:rPr>
        <w:br/>
        <w:t xml:space="preserve">2. </w:t>
      </w:r>
      <w:r>
        <w:rPr>
          <w:lang w:eastAsia="zh-CN"/>
        </w:rPr>
        <w:t>这些节点如何供电？</w:t>
      </w:r>
      <w:r>
        <w:rPr>
          <w:lang w:eastAsia="zh-CN"/>
        </w:rPr>
        <w:br/>
        <w:t xml:space="preserve">3. </w:t>
      </w:r>
      <w:r>
        <w:rPr>
          <w:lang w:eastAsia="zh-CN"/>
        </w:rPr>
        <w:t>数据如何传输到监控中心？</w:t>
      </w:r>
      <w:r>
        <w:rPr>
          <w:lang w:eastAsia="zh-CN"/>
        </w:rPr>
        <w:br/>
        <w:t xml:space="preserve">4. </w:t>
      </w:r>
      <w:r>
        <w:rPr>
          <w:lang w:eastAsia="zh-CN"/>
        </w:rPr>
        <w:t>如果某个节点坏了怎么办？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这些问题，我们在今天的课程中都会找到答案。现在，让我们正式开始学习</w:t>
      </w:r>
      <w:r>
        <w:rPr>
          <w:lang w:eastAsia="zh-CN"/>
        </w:rPr>
        <w:t>WSN</w:t>
      </w:r>
      <w:r>
        <w:rPr>
          <w:lang w:eastAsia="zh-CN"/>
        </w:rPr>
        <w:t>的基础知识。</w:t>
      </w:r>
    </w:p>
    <w:p w14:paraId="1BB54BCF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>WSN</w:t>
      </w:r>
      <w:r>
        <w:rPr>
          <w:lang w:eastAsia="zh-CN"/>
        </w:rPr>
        <w:t>基本概念讲解（</w:t>
      </w:r>
      <w:r>
        <w:rPr>
          <w:lang w:eastAsia="zh-CN"/>
        </w:rPr>
        <w:t>0:11-0:26</w:t>
      </w:r>
      <w:r>
        <w:rPr>
          <w:lang w:eastAsia="zh-CN"/>
        </w:rPr>
        <w:t>，</w:t>
      </w:r>
      <w:r>
        <w:rPr>
          <w:lang w:eastAsia="zh-CN"/>
        </w:rPr>
        <w:t>15</w:t>
      </w:r>
      <w:r>
        <w:rPr>
          <w:lang w:eastAsia="zh-CN"/>
        </w:rPr>
        <w:t>分钟）</w:t>
      </w:r>
    </w:p>
    <w:p w14:paraId="152A1234" w14:textId="77777777" w:rsidR="006B35AE" w:rsidRDefault="00CF56E9">
      <w:pPr>
        <w:rPr>
          <w:lang w:eastAsia="zh-CN"/>
        </w:rPr>
      </w:pPr>
      <w:r>
        <w:rPr>
          <w:lang w:eastAsia="zh-CN"/>
        </w:rPr>
        <w:t>【教师行为】切换到概念讲解</w:t>
      </w:r>
      <w:r>
        <w:rPr>
          <w:lang w:eastAsia="zh-CN"/>
        </w:rPr>
        <w:t>PPT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【核心概念讲解】</w:t>
      </w:r>
      <w:r>
        <w:rPr>
          <w:lang w:eastAsia="zh-CN"/>
        </w:rPr>
        <w:br/>
      </w:r>
      <w:r>
        <w:rPr>
          <w:lang w:eastAsia="zh-CN"/>
        </w:rPr>
        <w:t>首先，我们要明确</w:t>
      </w:r>
      <w:r>
        <w:rPr>
          <w:lang w:eastAsia="zh-CN"/>
        </w:rPr>
        <w:t>WSN</w:t>
      </w:r>
      <w:r>
        <w:rPr>
          <w:lang w:eastAsia="zh-CN"/>
        </w:rPr>
        <w:t>的准确定义。请大家看</w:t>
      </w:r>
      <w:r>
        <w:rPr>
          <w:lang w:eastAsia="zh-CN"/>
        </w:rPr>
        <w:t>PPT</w:t>
      </w:r>
      <w:r>
        <w:rPr>
          <w:lang w:eastAsia="zh-CN"/>
        </w:rPr>
        <w:t>，跟我一起读一遍这个定义：</w:t>
      </w:r>
      <w:r>
        <w:rPr>
          <w:lang w:eastAsia="zh-CN"/>
        </w:rPr>
        <w:br/>
      </w:r>
      <w:r>
        <w:rPr>
          <w:lang w:eastAsia="zh-CN"/>
        </w:rPr>
        <w:br/>
        <w:t>[PPT</w:t>
      </w:r>
      <w:r>
        <w:rPr>
          <w:lang w:eastAsia="zh-CN"/>
        </w:rPr>
        <w:t>显示定义，</w:t>
      </w:r>
      <w:proofErr w:type="gramStart"/>
      <w:r>
        <w:rPr>
          <w:lang w:eastAsia="zh-CN"/>
        </w:rPr>
        <w:t>师生齐读</w:t>
      </w:r>
      <w:proofErr w:type="gramEnd"/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  <w:t>"</w:t>
      </w:r>
      <w:r>
        <w:rPr>
          <w:lang w:eastAsia="zh-CN"/>
        </w:rPr>
        <w:t>无线传感器网络是由大量部署在监测区域内的低成本、低功耗、多功能的传感器节点，通过无线通信方式自组织形成的网络系统，其目的是协作地感知、采集和处理网络覆盖区域内感知对象的信息，并发送给观察者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[</w:t>
      </w:r>
      <w:r>
        <w:rPr>
          <w:lang w:eastAsia="zh-CN"/>
        </w:rPr>
        <w:t>读完后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这个定义比较长，我来帮大家提炼一下关键点。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【板书并讲解】</w:t>
      </w:r>
      <w:r>
        <w:rPr>
          <w:lang w:eastAsia="zh-CN"/>
        </w:rPr>
        <w:br/>
        <w:t>[</w:t>
      </w:r>
      <w:r>
        <w:rPr>
          <w:lang w:eastAsia="zh-CN"/>
        </w:rPr>
        <w:t>在黑板上画图并标注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关键点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：大量节点</w:t>
      </w:r>
      <w:r>
        <w:rPr>
          <w:lang w:eastAsia="zh-CN"/>
        </w:rPr>
        <w:br/>
        <w:t>WSN</w:t>
      </w:r>
      <w:r>
        <w:rPr>
          <w:lang w:eastAsia="zh-CN"/>
        </w:rPr>
        <w:t>不是一两个传感器，通常是几十、几百，甚至上千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节点。为什么需要这么多？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提问，等待学生思考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有同学能回答吗？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G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因为监测区域很大？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对！这是一个原因。还有呢？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H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为了测得更准确？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非常好！多个节点可以提高测量精度。我们把多个节点的数据综合分析，可以得到更可靠的结论。这就是所谓的</w:t>
      </w:r>
      <w:r>
        <w:rPr>
          <w:lang w:eastAsia="zh-CN"/>
        </w:rPr>
        <w:t>"</w:t>
      </w:r>
      <w:r>
        <w:rPr>
          <w:lang w:eastAsia="zh-CN"/>
        </w:rPr>
        <w:t>数据融合</w:t>
      </w:r>
      <w:r>
        <w:rPr>
          <w:lang w:eastAsia="zh-CN"/>
        </w:rPr>
        <w:t>"</w:t>
      </w:r>
      <w:r>
        <w:rPr>
          <w:lang w:eastAsia="zh-CN"/>
        </w:rPr>
        <w:t>技术。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关键点二：低成本、低功耗</w:t>
      </w:r>
      <w:r>
        <w:rPr>
          <w:lang w:eastAsia="zh-CN"/>
        </w:rPr>
        <w:br/>
      </w:r>
      <w:r>
        <w:rPr>
          <w:lang w:eastAsia="zh-CN"/>
        </w:rPr>
        <w:t>大家想想，如果一个节点成本</w:t>
      </w:r>
      <w:r>
        <w:rPr>
          <w:lang w:eastAsia="zh-CN"/>
        </w:rPr>
        <w:t>1000</w:t>
      </w:r>
      <w:r>
        <w:rPr>
          <w:lang w:eastAsia="zh-CN"/>
        </w:rPr>
        <w:t>元</w:t>
      </w:r>
      <w:r>
        <w:rPr>
          <w:lang w:eastAsia="zh-CN"/>
        </w:rPr>
        <w:t>,</w:t>
      </w:r>
      <w:r>
        <w:rPr>
          <w:lang w:eastAsia="zh-CN"/>
        </w:rPr>
        <w:t>部署</w:t>
      </w:r>
      <w:r>
        <w:rPr>
          <w:lang w:eastAsia="zh-CN"/>
        </w:rPr>
        <w:t>100</w:t>
      </w:r>
      <w:r>
        <w:rPr>
          <w:lang w:eastAsia="zh-CN"/>
        </w:rPr>
        <w:t>个节点就是</w:t>
      </w:r>
      <w:r>
        <w:rPr>
          <w:lang w:eastAsia="zh-CN"/>
        </w:rPr>
        <w:t>10</w:t>
      </w:r>
      <w:r>
        <w:rPr>
          <w:lang w:eastAsia="zh-CN"/>
        </w:rPr>
        <w:t>万元，成本太高了。所以</w:t>
      </w:r>
      <w:r>
        <w:rPr>
          <w:lang w:eastAsia="zh-CN"/>
        </w:rPr>
        <w:t>WSN</w:t>
      </w:r>
      <w:r>
        <w:rPr>
          <w:lang w:eastAsia="zh-CN"/>
        </w:rPr>
        <w:t>节点必须做到低成本，通常单个节点成本在几十元到几百元之间。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至于低功耗，这更是</w:t>
      </w:r>
      <w:r>
        <w:rPr>
          <w:lang w:eastAsia="zh-CN"/>
        </w:rPr>
        <w:t>WSN</w:t>
      </w:r>
      <w:r>
        <w:rPr>
          <w:lang w:eastAsia="zh-CN"/>
        </w:rPr>
        <w:t>的核心特征。为什么要低功耗？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环顾教室，寻找举手学生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这位同学，你来说</w:t>
      </w:r>
      <w:proofErr w:type="gramStart"/>
      <w:r>
        <w:rPr>
          <w:lang w:eastAsia="zh-CN"/>
        </w:rPr>
        <w:t>说</w:t>
      </w:r>
      <w:proofErr w:type="gramEnd"/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I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因为要用电池供电，高功耗的话电池很快就没电了。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回答正确！给这位同学鼓掌！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带头鼓掌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对，</w:t>
      </w:r>
      <w:r>
        <w:rPr>
          <w:lang w:eastAsia="zh-CN"/>
        </w:rPr>
        <w:t>WSN</w:t>
      </w:r>
      <w:r>
        <w:rPr>
          <w:lang w:eastAsia="zh-CN"/>
        </w:rPr>
        <w:t>节点通常部署在野外、森林、农田这些地方，没有电源插座，只能靠电池供电。如果功耗高，每个月都要去更换电池，</w:t>
      </w:r>
      <w:r>
        <w:rPr>
          <w:lang w:eastAsia="zh-CN"/>
        </w:rPr>
        <w:t>100</w:t>
      </w:r>
      <w:r>
        <w:rPr>
          <w:lang w:eastAsia="zh-CN"/>
        </w:rPr>
        <w:t>个节点就要换</w:t>
      </w:r>
      <w:r>
        <w:rPr>
          <w:lang w:eastAsia="zh-CN"/>
        </w:rPr>
        <w:t>100</w:t>
      </w:r>
      <w:r>
        <w:rPr>
          <w:lang w:eastAsia="zh-CN"/>
        </w:rPr>
        <w:t>次，工作量太大了。所以必须要低功耗，让节点能用一两年甚至更长时间。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【实物展示】</w:t>
      </w:r>
      <w:r>
        <w:rPr>
          <w:lang w:eastAsia="zh-CN"/>
        </w:rPr>
        <w:br/>
        <w:t>[</w:t>
      </w:r>
      <w:r>
        <w:rPr>
          <w:lang w:eastAsia="zh-CN"/>
        </w:rPr>
        <w:t>拿出准备好的纽扣电池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大家看，这是一颗纽扣电池，</w:t>
      </w:r>
      <w:r>
        <w:rPr>
          <w:lang w:eastAsia="zh-CN"/>
        </w:rPr>
        <w:t>CR2032</w:t>
      </w:r>
      <w:r>
        <w:rPr>
          <w:lang w:eastAsia="zh-CN"/>
        </w:rPr>
        <w:t>型号，容量只有</w:t>
      </w:r>
      <w:r>
        <w:rPr>
          <w:lang w:eastAsia="zh-CN"/>
        </w:rPr>
        <w:t>200</w:t>
      </w:r>
      <w:r>
        <w:rPr>
          <w:lang w:eastAsia="zh-CN"/>
        </w:rPr>
        <w:t>毫安时。如果节点平均功耗是</w:t>
      </w:r>
      <w:r>
        <w:rPr>
          <w:lang w:eastAsia="zh-CN"/>
        </w:rPr>
        <w:t>1</w:t>
      </w:r>
      <w:r>
        <w:rPr>
          <w:lang w:eastAsia="zh-CN"/>
        </w:rPr>
        <w:t>毫安，理论上可以工作</w:t>
      </w:r>
      <w:r>
        <w:rPr>
          <w:lang w:eastAsia="zh-CN"/>
        </w:rPr>
        <w:t>200</w:t>
      </w:r>
      <w:r>
        <w:rPr>
          <w:lang w:eastAsia="zh-CN"/>
        </w:rPr>
        <w:t>小时，也就是</w:t>
      </w:r>
      <w:r>
        <w:rPr>
          <w:lang w:eastAsia="zh-CN"/>
        </w:rPr>
        <w:t>8</w:t>
      </w:r>
      <w:r>
        <w:rPr>
          <w:lang w:eastAsia="zh-CN"/>
        </w:rPr>
        <w:t>天多。但如果我们通过技术手段把平均功耗降低到</w:t>
      </w:r>
      <w:r>
        <w:rPr>
          <w:lang w:eastAsia="zh-CN"/>
        </w:rPr>
        <w:t>0.01</w:t>
      </w:r>
      <w:r>
        <w:rPr>
          <w:lang w:eastAsia="zh-CN"/>
        </w:rPr>
        <w:t>毫安呢？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在黑板上快速计算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  <w:t>200</w:t>
      </w:r>
      <w:r>
        <w:rPr>
          <w:lang w:eastAsia="zh-CN"/>
        </w:rPr>
        <w:t>毫安时</w:t>
      </w:r>
      <w:r>
        <w:rPr>
          <w:lang w:eastAsia="zh-CN"/>
        </w:rPr>
        <w:t xml:space="preserve"> ÷ 0.01</w:t>
      </w:r>
      <w:r>
        <w:rPr>
          <w:lang w:eastAsia="zh-CN"/>
        </w:rPr>
        <w:t>毫安</w:t>
      </w:r>
      <w:r>
        <w:rPr>
          <w:lang w:eastAsia="zh-CN"/>
        </w:rPr>
        <w:t xml:space="preserve"> = 20000</w:t>
      </w:r>
      <w:r>
        <w:rPr>
          <w:lang w:eastAsia="zh-CN"/>
        </w:rPr>
        <w:t>小时</w:t>
      </w:r>
      <w:r>
        <w:rPr>
          <w:lang w:eastAsia="zh-CN"/>
        </w:rPr>
        <w:t xml:space="preserve"> ≈ 833</w:t>
      </w:r>
      <w:r>
        <w:rPr>
          <w:lang w:eastAsia="zh-CN"/>
        </w:rPr>
        <w:t>天</w:t>
      </w:r>
      <w:r>
        <w:rPr>
          <w:lang w:eastAsia="zh-CN"/>
        </w:rPr>
        <w:t xml:space="preserve"> ≈ 2.3</w:t>
      </w:r>
      <w:r>
        <w:rPr>
          <w:lang w:eastAsia="zh-CN"/>
        </w:rPr>
        <w:t>年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看，功耗降低</w:t>
      </w:r>
      <w:r>
        <w:rPr>
          <w:lang w:eastAsia="zh-CN"/>
        </w:rPr>
        <w:t>100</w:t>
      </w:r>
      <w:r>
        <w:rPr>
          <w:lang w:eastAsia="zh-CN"/>
        </w:rPr>
        <w:t>倍，使用时间延长</w:t>
      </w:r>
      <w:r>
        <w:rPr>
          <w:lang w:eastAsia="zh-CN"/>
        </w:rPr>
        <w:t>100</w:t>
      </w:r>
      <w:r>
        <w:rPr>
          <w:lang w:eastAsia="zh-CN"/>
        </w:rPr>
        <w:t>倍！这就是低功耗设计的重要性。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关键点三：自组织网络</w:t>
      </w:r>
      <w:r>
        <w:rPr>
          <w:lang w:eastAsia="zh-CN"/>
        </w:rPr>
        <w:br/>
      </w:r>
      <w:r>
        <w:rPr>
          <w:lang w:eastAsia="zh-CN"/>
        </w:rPr>
        <w:t>什么叫自组织？就是节点之间自动建立连接，不需要人工配置。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类比说明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我给大家打个比方。传统的网络，比如我们学校的有线网络，需要网络管理员事先规划好</w:t>
      </w:r>
      <w:r>
        <w:rPr>
          <w:lang w:eastAsia="zh-CN"/>
        </w:rPr>
        <w:t>IP</w:t>
      </w:r>
      <w:r>
        <w:rPr>
          <w:lang w:eastAsia="zh-CN"/>
        </w:rPr>
        <w:t>地址、配置交换机路由器，每台电脑都要手动设置网络参数。这就像组织一个大型活</w:t>
      </w:r>
      <w:r>
        <w:rPr>
          <w:lang w:eastAsia="zh-CN"/>
        </w:rPr>
        <w:t>动，需要提前安排好每个人的位置和任务。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而自组织网络呢，就像一群人在广场上自发地聚集，大家自己找到附近的人，自己决定信息怎么传递，不需要一个中心管理者。节点上电后，自动扫描周围，发现邻居，加入网络，整个过程完全自动化。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【演示说明】</w:t>
      </w:r>
      <w:r>
        <w:rPr>
          <w:lang w:eastAsia="zh-CN"/>
        </w:rPr>
        <w:br/>
        <w:t>[</w:t>
      </w:r>
      <w:r>
        <w:rPr>
          <w:lang w:eastAsia="zh-CN"/>
        </w:rPr>
        <w:t>在黑板上画示意图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假设我们有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、</w:t>
      </w:r>
      <w:r>
        <w:rPr>
          <w:lang w:eastAsia="zh-CN"/>
        </w:rPr>
        <w:t>D</w:t>
      </w:r>
      <w:r>
        <w:rPr>
          <w:lang w:eastAsia="zh-CN"/>
        </w:rPr>
        <w:t>四个节点。</w:t>
      </w:r>
      <w:r>
        <w:rPr>
          <w:lang w:eastAsia="zh-CN"/>
        </w:rPr>
        <w:br/>
        <w:t>- A</w:t>
      </w:r>
      <w:r>
        <w:rPr>
          <w:lang w:eastAsia="zh-CN"/>
        </w:rPr>
        <w:t>节点上电，广播</w:t>
      </w:r>
      <w:r>
        <w:rPr>
          <w:lang w:eastAsia="zh-CN"/>
        </w:rPr>
        <w:t>"</w:t>
      </w:r>
      <w:r>
        <w:rPr>
          <w:lang w:eastAsia="zh-CN"/>
        </w:rPr>
        <w:t>我是</w:t>
      </w:r>
      <w:r>
        <w:rPr>
          <w:lang w:eastAsia="zh-CN"/>
        </w:rPr>
        <w:t>A</w:t>
      </w:r>
      <w:r>
        <w:rPr>
          <w:lang w:eastAsia="zh-CN"/>
        </w:rPr>
        <w:t>，有人吗？</w:t>
      </w:r>
      <w:r>
        <w:rPr>
          <w:lang w:eastAsia="zh-CN"/>
        </w:rPr>
        <w:t>"</w:t>
      </w:r>
      <w:r>
        <w:rPr>
          <w:lang w:eastAsia="zh-CN"/>
        </w:rPr>
        <w:br/>
        <w:t>- B</w:t>
      </w:r>
      <w:r>
        <w:rPr>
          <w:lang w:eastAsia="zh-CN"/>
        </w:rPr>
        <w:t>节点收到，回复</w:t>
      </w:r>
      <w:r>
        <w:rPr>
          <w:lang w:eastAsia="zh-CN"/>
        </w:rPr>
        <w:t>"</w:t>
      </w:r>
      <w:r>
        <w:rPr>
          <w:lang w:eastAsia="zh-CN"/>
        </w:rPr>
        <w:t>我是</w:t>
      </w:r>
      <w:r>
        <w:rPr>
          <w:lang w:eastAsia="zh-CN"/>
        </w:rPr>
        <w:t>B</w:t>
      </w:r>
      <w:r>
        <w:rPr>
          <w:lang w:eastAsia="zh-CN"/>
        </w:rPr>
        <w:t>，收到了</w:t>
      </w:r>
      <w:r>
        <w:rPr>
          <w:lang w:eastAsia="zh-CN"/>
        </w:rPr>
        <w:t>"</w:t>
      </w:r>
      <w:r>
        <w:rPr>
          <w:lang w:eastAsia="zh-CN"/>
        </w:rPr>
        <w:br/>
        <w:t>- A</w:t>
      </w:r>
      <w:r>
        <w:rPr>
          <w:lang w:eastAsia="zh-CN"/>
        </w:rPr>
        <w:t>和</w:t>
      </w:r>
      <w:r>
        <w:rPr>
          <w:lang w:eastAsia="zh-CN"/>
        </w:rPr>
        <w:t>B</w:t>
      </w:r>
      <w:r>
        <w:rPr>
          <w:lang w:eastAsia="zh-CN"/>
        </w:rPr>
        <w:t>建立连接，成为邻居</w:t>
      </w:r>
      <w:r>
        <w:rPr>
          <w:lang w:eastAsia="zh-CN"/>
        </w:rPr>
        <w:br/>
        <w:t>- C</w:t>
      </w:r>
      <w:r>
        <w:rPr>
          <w:lang w:eastAsia="zh-CN"/>
        </w:rPr>
        <w:t>节点上电，同样广播，被</w:t>
      </w:r>
      <w:r>
        <w:rPr>
          <w:lang w:eastAsia="zh-CN"/>
        </w:rPr>
        <w:t>A</w:t>
      </w:r>
      <w:r>
        <w:rPr>
          <w:lang w:eastAsia="zh-CN"/>
        </w:rPr>
        <w:t>和</w:t>
      </w:r>
      <w:r>
        <w:rPr>
          <w:lang w:eastAsia="zh-CN"/>
        </w:rPr>
        <w:t>B</w:t>
      </w:r>
      <w:r>
        <w:rPr>
          <w:lang w:eastAsia="zh-CN"/>
        </w:rPr>
        <w:t>同时收到</w:t>
      </w:r>
      <w:r>
        <w:rPr>
          <w:lang w:eastAsia="zh-CN"/>
        </w:rPr>
        <w:br/>
        <w:t>- C</w:t>
      </w:r>
      <w:r>
        <w:rPr>
          <w:lang w:eastAsia="zh-CN"/>
        </w:rPr>
        <w:t>与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都建立连接</w:t>
      </w:r>
      <w:r>
        <w:rPr>
          <w:lang w:eastAsia="zh-CN"/>
        </w:rPr>
        <w:br/>
        <w:t>- D</w:t>
      </w:r>
      <w:r>
        <w:rPr>
          <w:lang w:eastAsia="zh-CN"/>
        </w:rPr>
        <w:t>节点上电，只能被</w:t>
      </w:r>
      <w:r>
        <w:rPr>
          <w:lang w:eastAsia="zh-CN"/>
        </w:rPr>
        <w:t>C</w:t>
      </w:r>
      <w:r>
        <w:rPr>
          <w:lang w:eastAsia="zh-CN"/>
        </w:rPr>
        <w:t>收到（因</w:t>
      </w:r>
      <w:r>
        <w:rPr>
          <w:lang w:eastAsia="zh-CN"/>
        </w:rPr>
        <w:t>为距离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太远）</w:t>
      </w:r>
      <w:r>
        <w:rPr>
          <w:lang w:eastAsia="zh-CN"/>
        </w:rPr>
        <w:br/>
        <w:t>- D</w:t>
      </w:r>
      <w:r>
        <w:rPr>
          <w:lang w:eastAsia="zh-CN"/>
        </w:rPr>
        <w:t>与</w:t>
      </w:r>
      <w:r>
        <w:rPr>
          <w:lang w:eastAsia="zh-CN"/>
        </w:rPr>
        <w:t>C</w:t>
      </w:r>
      <w:r>
        <w:rPr>
          <w:lang w:eastAsia="zh-CN"/>
        </w:rPr>
        <w:t>建立连接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这样，四个节点就自组织形成了一个网络，不需要人工干预。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关键点四：协作感知</w:t>
      </w:r>
      <w:r>
        <w:rPr>
          <w:lang w:eastAsia="zh-CN"/>
        </w:rPr>
        <w:br/>
      </w:r>
      <w:r>
        <w:rPr>
          <w:lang w:eastAsia="zh-CN"/>
        </w:rPr>
        <w:t>单个节点的能力是有限的，但多个节点协作起来，就能完成复杂的任务。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【举例说明】</w:t>
      </w:r>
      <w:r>
        <w:rPr>
          <w:lang w:eastAsia="zh-CN"/>
        </w:rPr>
        <w:br/>
      </w:r>
      <w:r>
        <w:rPr>
          <w:lang w:eastAsia="zh-CN"/>
        </w:rPr>
        <w:t>比如入侵检测系统，单个节点只能监测自己附近的情况，可能会漏报或误报。但如果多个节点协作，可以这样工作：</w:t>
      </w:r>
      <w:r>
        <w:rPr>
          <w:lang w:eastAsia="zh-CN"/>
        </w:rPr>
        <w:br/>
        <w:t xml:space="preserve">- </w:t>
      </w:r>
      <w:r>
        <w:rPr>
          <w:lang w:eastAsia="zh-CN"/>
        </w:rPr>
        <w:t>节点</w:t>
      </w:r>
      <w:r>
        <w:rPr>
          <w:lang w:eastAsia="zh-CN"/>
        </w:rPr>
        <w:t>1</w:t>
      </w:r>
      <w:r>
        <w:rPr>
          <w:lang w:eastAsia="zh-CN"/>
        </w:rPr>
        <w:t>检测到异常，立即通知附近节点提高警惕</w:t>
      </w:r>
      <w:r>
        <w:rPr>
          <w:lang w:eastAsia="zh-CN"/>
        </w:rPr>
        <w:br/>
        <w:t xml:space="preserve">- </w:t>
      </w:r>
      <w:r>
        <w:rPr>
          <w:lang w:eastAsia="zh-CN"/>
        </w:rPr>
        <w:t>节点</w:t>
      </w:r>
      <w:r>
        <w:rPr>
          <w:lang w:eastAsia="zh-CN"/>
        </w:rPr>
        <w:t>2</w:t>
      </w:r>
      <w:r>
        <w:rPr>
          <w:lang w:eastAsia="zh-CN"/>
        </w:rPr>
        <w:t>、节点</w:t>
      </w:r>
      <w:r>
        <w:rPr>
          <w:lang w:eastAsia="zh-CN"/>
        </w:rPr>
        <w:t>3</w:t>
      </w:r>
      <w:r>
        <w:rPr>
          <w:lang w:eastAsia="zh-CN"/>
        </w:rPr>
        <w:t>也检测到异常，综合判断确实有入侵</w:t>
      </w:r>
      <w:r>
        <w:rPr>
          <w:lang w:eastAsia="zh-CN"/>
        </w:rPr>
        <w:br/>
        <w:t xml:space="preserve">- </w:t>
      </w:r>
      <w:r>
        <w:rPr>
          <w:lang w:eastAsia="zh-CN"/>
        </w:rPr>
        <w:t>多个节点的数据融合，可以计算出入侵者的位置和移动方向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这就是协作感知的力量。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【概念对比】</w:t>
      </w:r>
      <w:r>
        <w:rPr>
          <w:lang w:eastAsia="zh-CN"/>
        </w:rPr>
        <w:br/>
      </w:r>
      <w:r>
        <w:rPr>
          <w:lang w:eastAsia="zh-CN"/>
        </w:rPr>
        <w:t>为了加</w:t>
      </w:r>
      <w:r>
        <w:rPr>
          <w:lang w:eastAsia="zh-CN"/>
        </w:rPr>
        <w:t>深大家的理解，我们来对比一下</w:t>
      </w:r>
      <w:r>
        <w:rPr>
          <w:lang w:eastAsia="zh-CN"/>
        </w:rPr>
        <w:t>WSN</w:t>
      </w:r>
      <w:r>
        <w:rPr>
          <w:lang w:eastAsia="zh-CN"/>
        </w:rPr>
        <w:t>和传统网络的区别。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展示对比表</w:t>
      </w:r>
      <w:r>
        <w:rPr>
          <w:lang w:eastAsia="zh-CN"/>
        </w:rPr>
        <w:t>PPT]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请大家看</w:t>
      </w:r>
      <w:r>
        <w:rPr>
          <w:lang w:eastAsia="zh-CN"/>
        </w:rPr>
        <w:t>PPT</w:t>
      </w:r>
      <w:r>
        <w:rPr>
          <w:lang w:eastAsia="zh-CN"/>
        </w:rPr>
        <w:t>，我来逐条解释：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第一条：网络规模</w:t>
      </w:r>
      <w:r>
        <w:rPr>
          <w:lang w:eastAsia="zh-CN"/>
        </w:rPr>
        <w:br/>
        <w:t xml:space="preserve">- </w:t>
      </w:r>
      <w:r>
        <w:rPr>
          <w:lang w:eastAsia="zh-CN"/>
        </w:rPr>
        <w:t>传统互联网：节点数可以上亿（想想全球有多少台电脑、手机）</w:t>
      </w:r>
      <w:r>
        <w:rPr>
          <w:lang w:eastAsia="zh-CN"/>
        </w:rPr>
        <w:br/>
        <w:t>- WSN</w:t>
      </w:r>
      <w:r>
        <w:rPr>
          <w:lang w:eastAsia="zh-CN"/>
        </w:rPr>
        <w:t>：通常几十到几千个节点</w:t>
      </w:r>
      <w:r>
        <w:rPr>
          <w:lang w:eastAsia="zh-CN"/>
        </w:rPr>
        <w:br/>
      </w:r>
      <w:r>
        <w:rPr>
          <w:lang w:eastAsia="zh-CN"/>
        </w:rPr>
        <w:t>为什么</w:t>
      </w:r>
      <w:r>
        <w:rPr>
          <w:lang w:eastAsia="zh-CN"/>
        </w:rPr>
        <w:t>WSN</w:t>
      </w:r>
      <w:r>
        <w:rPr>
          <w:lang w:eastAsia="zh-CN"/>
        </w:rPr>
        <w:t>规模相对小？因为</w:t>
      </w:r>
      <w:r>
        <w:rPr>
          <w:lang w:eastAsia="zh-CN"/>
        </w:rPr>
        <w:t>WSN</w:t>
      </w:r>
      <w:r>
        <w:rPr>
          <w:lang w:eastAsia="zh-CN"/>
        </w:rPr>
        <w:t>是任务导向的，为特定监测目标服务，够用就行。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第二条：节点能力</w:t>
      </w:r>
      <w:r>
        <w:rPr>
          <w:lang w:eastAsia="zh-CN"/>
        </w:rPr>
        <w:br/>
        <w:t xml:space="preserve">- </w:t>
      </w:r>
      <w:r>
        <w:rPr>
          <w:lang w:eastAsia="zh-CN"/>
        </w:rPr>
        <w:t>传统互联网节点（电脑、服务器）：处理能力强，内存大，存储空间大</w:t>
      </w:r>
      <w:r>
        <w:rPr>
          <w:lang w:eastAsia="zh-CN"/>
        </w:rPr>
        <w:br/>
        <w:t>- WSN</w:t>
      </w:r>
      <w:r>
        <w:rPr>
          <w:lang w:eastAsia="zh-CN"/>
        </w:rPr>
        <w:t>节点：处理能力弱（单片机级别），内存小（几</w:t>
      </w:r>
      <w:r>
        <w:rPr>
          <w:lang w:eastAsia="zh-CN"/>
        </w:rPr>
        <w:t>KB</w:t>
      </w:r>
      <w:r>
        <w:rPr>
          <w:lang w:eastAsia="zh-CN"/>
        </w:rPr>
        <w:t>到几</w:t>
      </w:r>
      <w:r>
        <w:rPr>
          <w:lang w:eastAsia="zh-CN"/>
        </w:rPr>
        <w:t>MB</w:t>
      </w:r>
      <w:r>
        <w:rPr>
          <w:lang w:eastAsia="zh-CN"/>
        </w:rPr>
        <w:t>），存储空间小</w:t>
      </w:r>
      <w:r>
        <w:rPr>
          <w:lang w:eastAsia="zh-CN"/>
        </w:rPr>
        <w:br/>
      </w:r>
      <w:r>
        <w:rPr>
          <w:lang w:eastAsia="zh-CN"/>
        </w:rPr>
        <w:t>为什么差别这么大？成本和功耗限制。强</w:t>
      </w:r>
      <w:r>
        <w:rPr>
          <w:lang w:eastAsia="zh-CN"/>
        </w:rPr>
        <w:t>大的处理器功耗高、成本高，不适合</w:t>
      </w:r>
      <w:r>
        <w:rPr>
          <w:lang w:eastAsia="zh-CN"/>
        </w:rPr>
        <w:t>WSN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第三条：通信方式</w:t>
      </w:r>
      <w:r>
        <w:rPr>
          <w:lang w:eastAsia="zh-CN"/>
        </w:rPr>
        <w:br/>
        <w:t xml:space="preserve">- </w:t>
      </w:r>
      <w:r>
        <w:rPr>
          <w:lang w:eastAsia="zh-CN"/>
        </w:rPr>
        <w:t>传统互联网：有线为主（光纤、网线），或高功率无线（</w:t>
      </w:r>
      <w:r>
        <w:rPr>
          <w:lang w:eastAsia="zh-CN"/>
        </w:rPr>
        <w:t>WiFi</w:t>
      </w:r>
      <w:r>
        <w:rPr>
          <w:lang w:eastAsia="zh-CN"/>
        </w:rPr>
        <w:t>、</w:t>
      </w:r>
      <w:r>
        <w:rPr>
          <w:lang w:eastAsia="zh-CN"/>
        </w:rPr>
        <w:t>4G/5G</w:t>
      </w:r>
      <w:r>
        <w:rPr>
          <w:lang w:eastAsia="zh-CN"/>
        </w:rPr>
        <w:t>）</w:t>
      </w:r>
      <w:r>
        <w:rPr>
          <w:lang w:eastAsia="zh-CN"/>
        </w:rPr>
        <w:br/>
        <w:t>- WSN</w:t>
      </w:r>
      <w:r>
        <w:rPr>
          <w:lang w:eastAsia="zh-CN"/>
        </w:rPr>
        <w:t>：低功耗无线（</w:t>
      </w:r>
      <w:r>
        <w:rPr>
          <w:lang w:eastAsia="zh-CN"/>
        </w:rPr>
        <w:t>Zigbee</w:t>
      </w:r>
      <w:r>
        <w:rPr>
          <w:lang w:eastAsia="zh-CN"/>
        </w:rPr>
        <w:t>、</w:t>
      </w:r>
      <w:proofErr w:type="gramStart"/>
      <w:r>
        <w:rPr>
          <w:lang w:eastAsia="zh-CN"/>
        </w:rPr>
        <w:t>蓝牙</w:t>
      </w:r>
      <w:proofErr w:type="gramEnd"/>
      <w:r>
        <w:rPr>
          <w:lang w:eastAsia="zh-CN"/>
        </w:rPr>
        <w:t>BLE</w:t>
      </w:r>
      <w:r>
        <w:rPr>
          <w:lang w:eastAsia="zh-CN"/>
        </w:rPr>
        <w:t>、</w:t>
      </w:r>
      <w:r>
        <w:rPr>
          <w:lang w:eastAsia="zh-CN"/>
        </w:rPr>
        <w:t>LoRa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t>为什么选择低功耗无线？还是那句话，节能！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第四条：数据传输</w:t>
      </w:r>
      <w:r>
        <w:rPr>
          <w:lang w:eastAsia="zh-CN"/>
        </w:rPr>
        <w:br/>
        <w:t xml:space="preserve">- </w:t>
      </w:r>
      <w:r>
        <w:rPr>
          <w:lang w:eastAsia="zh-CN"/>
        </w:rPr>
        <w:t>传统互联网：端到端直接通信（你的电脑直接和服务器通信）</w:t>
      </w:r>
      <w:r>
        <w:rPr>
          <w:lang w:eastAsia="zh-CN"/>
        </w:rPr>
        <w:br/>
        <w:t>- WSN</w:t>
      </w:r>
      <w:r>
        <w:rPr>
          <w:lang w:eastAsia="zh-CN"/>
        </w:rPr>
        <w:t>：多跳传输（数据接力传递）</w:t>
      </w:r>
      <w:r>
        <w:rPr>
          <w:lang w:eastAsia="zh-CN"/>
        </w:rPr>
        <w:br/>
      </w:r>
      <w:r>
        <w:rPr>
          <w:lang w:eastAsia="zh-CN"/>
        </w:rPr>
        <w:t>为什么要多跳？我等会儿会详细讲，这是</w:t>
      </w:r>
      <w:r>
        <w:rPr>
          <w:lang w:eastAsia="zh-CN"/>
        </w:rPr>
        <w:t>WSN</w:t>
      </w:r>
      <w:r>
        <w:rPr>
          <w:lang w:eastAsia="zh-CN"/>
        </w:rPr>
        <w:t>的一个重要特征。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第五条：应用目标</w:t>
      </w:r>
      <w:r>
        <w:rPr>
          <w:lang w:eastAsia="zh-CN"/>
        </w:rPr>
        <w:br/>
        <w:t xml:space="preserve">- </w:t>
      </w:r>
      <w:r>
        <w:rPr>
          <w:lang w:eastAsia="zh-CN"/>
        </w:rPr>
        <w:t>传统互联网：通用网络，支持各种应用（网页、邮件、视频等）</w:t>
      </w:r>
      <w:r>
        <w:rPr>
          <w:lang w:eastAsia="zh-CN"/>
        </w:rPr>
        <w:br/>
        <w:t>- WS</w:t>
      </w:r>
      <w:r>
        <w:rPr>
          <w:lang w:eastAsia="zh-CN"/>
        </w:rPr>
        <w:t>N</w:t>
      </w:r>
      <w:r>
        <w:rPr>
          <w:lang w:eastAsia="zh-CN"/>
        </w:rPr>
        <w:t>：专用网络，为特定监测任务服务</w:t>
      </w:r>
      <w:r>
        <w:rPr>
          <w:lang w:eastAsia="zh-CN"/>
        </w:rPr>
        <w:br/>
      </w:r>
      <w:r>
        <w:rPr>
          <w:lang w:eastAsia="zh-CN"/>
        </w:rPr>
        <w:t>这个很好理解，</w:t>
      </w:r>
      <w:r>
        <w:rPr>
          <w:lang w:eastAsia="zh-CN"/>
        </w:rPr>
        <w:t>WSN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专业选手</w:t>
      </w:r>
      <w:r>
        <w:rPr>
          <w:lang w:eastAsia="zh-CN"/>
        </w:rPr>
        <w:t>",</w:t>
      </w:r>
      <w:r>
        <w:rPr>
          <w:lang w:eastAsia="zh-CN"/>
        </w:rPr>
        <w:t>不需要十八般武艺样样精通，只要把监测任务做好就行。</w:t>
      </w:r>
    </w:p>
    <w:p w14:paraId="0A090BBE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>WSN</w:t>
      </w:r>
      <w:r>
        <w:rPr>
          <w:lang w:eastAsia="zh-CN"/>
        </w:rPr>
        <w:t>体系结构讲解（</w:t>
      </w:r>
      <w:r>
        <w:rPr>
          <w:lang w:eastAsia="zh-CN"/>
        </w:rPr>
        <w:t>0:26-0:46</w:t>
      </w:r>
      <w:r>
        <w:rPr>
          <w:lang w:eastAsia="zh-CN"/>
        </w:rPr>
        <w:t>，</w:t>
      </w:r>
      <w:r>
        <w:rPr>
          <w:lang w:eastAsia="zh-CN"/>
        </w:rPr>
        <w:t>20</w:t>
      </w:r>
      <w:r>
        <w:rPr>
          <w:lang w:eastAsia="zh-CN"/>
        </w:rPr>
        <w:t>分钟）</w:t>
      </w:r>
    </w:p>
    <w:p w14:paraId="18142A01" w14:textId="77777777" w:rsidR="006B35AE" w:rsidRDefault="00CF56E9">
      <w:pPr>
        <w:rPr>
          <w:lang w:eastAsia="zh-CN"/>
        </w:rPr>
      </w:pPr>
      <w:r>
        <w:rPr>
          <w:lang w:eastAsia="zh-CN"/>
        </w:rPr>
        <w:t>【教师行为】切换</w:t>
      </w:r>
      <w:r>
        <w:rPr>
          <w:lang w:eastAsia="zh-CN"/>
        </w:rPr>
        <w:t>PPT</w:t>
      </w:r>
      <w:r>
        <w:rPr>
          <w:lang w:eastAsia="zh-CN"/>
        </w:rPr>
        <w:t>到体系结构章节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【过渡语】</w:t>
      </w:r>
      <w:r>
        <w:rPr>
          <w:lang w:eastAsia="zh-CN"/>
        </w:rPr>
        <w:br/>
      </w:r>
      <w:r>
        <w:rPr>
          <w:lang w:eastAsia="zh-CN"/>
        </w:rPr>
        <w:t>好，通过刚才的讲解，大家对</w:t>
      </w:r>
      <w:r>
        <w:rPr>
          <w:lang w:eastAsia="zh-CN"/>
        </w:rPr>
        <w:t>WSN</w:t>
      </w:r>
      <w:r>
        <w:rPr>
          <w:lang w:eastAsia="zh-CN"/>
        </w:rPr>
        <w:t>有了一个初步的认识。接下来，我们要深入了解</w:t>
      </w:r>
      <w:r>
        <w:rPr>
          <w:lang w:eastAsia="zh-CN"/>
        </w:rPr>
        <w:t>WSN</w:t>
      </w:r>
      <w:r>
        <w:rPr>
          <w:lang w:eastAsia="zh-CN"/>
        </w:rPr>
        <w:t>的内部结构。就像了解一个人，我们不仅要知道他的外貌，还要了解他的</w:t>
      </w:r>
      <w:r>
        <w:rPr>
          <w:lang w:eastAsia="zh-CN"/>
        </w:rPr>
        <w:t>"</w:t>
      </w:r>
      <w:r>
        <w:rPr>
          <w:lang w:eastAsia="zh-CN"/>
        </w:rPr>
        <w:t>内在</w:t>
      </w:r>
      <w:r>
        <w:rPr>
          <w:lang w:eastAsia="zh-CN"/>
        </w:rPr>
        <w:t>"——</w:t>
      </w:r>
      <w:r>
        <w:rPr>
          <w:lang w:eastAsia="zh-CN"/>
        </w:rPr>
        <w:t>骨骼、肌肉、器官是怎么组成的。</w:t>
      </w:r>
      <w:r>
        <w:rPr>
          <w:lang w:eastAsia="zh-CN"/>
        </w:rPr>
        <w:br/>
      </w:r>
      <w:r>
        <w:rPr>
          <w:lang w:eastAsia="zh-CN"/>
        </w:rPr>
        <w:br/>
        <w:t>WSN</w:t>
      </w:r>
      <w:r>
        <w:rPr>
          <w:lang w:eastAsia="zh-CN"/>
        </w:rPr>
        <w:t>的体系结构包括两个层面：硬件架构和软件架构，也就是协议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。我们先从硬件开始。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【硬件</w:t>
      </w:r>
      <w:r>
        <w:rPr>
          <w:lang w:eastAsia="zh-CN"/>
        </w:rPr>
        <w:t>架构讲解】</w:t>
      </w:r>
      <w:r>
        <w:rPr>
          <w:lang w:eastAsia="zh-CN"/>
        </w:rPr>
        <w:br/>
      </w:r>
      <w:r>
        <w:rPr>
          <w:lang w:eastAsia="zh-CN"/>
        </w:rPr>
        <w:t>【实物展示】</w:t>
      </w:r>
      <w:r>
        <w:rPr>
          <w:lang w:eastAsia="zh-CN"/>
        </w:rPr>
        <w:br/>
        <w:t>[</w:t>
      </w:r>
      <w:r>
        <w:rPr>
          <w:lang w:eastAsia="zh-CN"/>
        </w:rPr>
        <w:t>拿出准备好的</w:t>
      </w:r>
      <w:r>
        <w:rPr>
          <w:lang w:eastAsia="zh-CN"/>
        </w:rPr>
        <w:t>Zigbee</w:t>
      </w:r>
      <w:r>
        <w:rPr>
          <w:lang w:eastAsia="zh-CN"/>
        </w:rPr>
        <w:t>开发板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同学们，大家看我手上这个，这就是一个真实的</w:t>
      </w:r>
      <w:r>
        <w:rPr>
          <w:lang w:eastAsia="zh-CN"/>
        </w:rPr>
        <w:t>WSN</w:t>
      </w:r>
      <w:r>
        <w:rPr>
          <w:lang w:eastAsia="zh-CN"/>
        </w:rPr>
        <w:t>传感器节点。别看它小小的，麻雀虽小五脏俱全。它包含了</w:t>
      </w:r>
      <w:r>
        <w:rPr>
          <w:lang w:eastAsia="zh-CN"/>
        </w:rPr>
        <w:t>WSN</w:t>
      </w:r>
      <w:r>
        <w:rPr>
          <w:lang w:eastAsia="zh-CN"/>
        </w:rPr>
        <w:t>节点所必需的四个核心模块。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举高开发板，让后排同学也能看到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哪四个模块呢？我们一个一个来看。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【模块一：传感器模块】</w:t>
      </w:r>
      <w:r>
        <w:rPr>
          <w:lang w:eastAsia="zh-CN"/>
        </w:rPr>
        <w:br/>
        <w:t>[</w:t>
      </w:r>
      <w:r>
        <w:rPr>
          <w:lang w:eastAsia="zh-CN"/>
        </w:rPr>
        <w:t>指着开发板上的温湿度传感器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第一个，传感器模块。这是节点的</w:t>
      </w:r>
      <w:r>
        <w:rPr>
          <w:lang w:eastAsia="zh-CN"/>
        </w:rPr>
        <w:t>"</w:t>
      </w:r>
      <w:r>
        <w:rPr>
          <w:lang w:eastAsia="zh-CN"/>
        </w:rPr>
        <w:t>感觉器官</w:t>
      </w:r>
      <w:r>
        <w:rPr>
          <w:lang w:eastAsia="zh-CN"/>
        </w:rPr>
        <w:t>"</w:t>
      </w:r>
      <w:r>
        <w:rPr>
          <w:lang w:eastAsia="zh-CN"/>
        </w:rPr>
        <w:t>，负责感知环境参数。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大家看，这个小小的芯片就是温湿度传感器，型号</w:t>
      </w:r>
      <w:r>
        <w:rPr>
          <w:lang w:eastAsia="zh-CN"/>
        </w:rPr>
        <w:t>SHT30</w:t>
      </w:r>
      <w:r>
        <w:rPr>
          <w:lang w:eastAsia="zh-CN"/>
        </w:rPr>
        <w:t>。它能同时测量温度和湿度。我现在把它靠近嘴巴，对它呼气</w:t>
      </w:r>
      <w:r>
        <w:rPr>
          <w:lang w:eastAsia="zh-CN"/>
        </w:rPr>
        <w:t>...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对传感器呼气，同时观察电脑上的数据显示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大家看屏幕，温度从</w:t>
      </w:r>
      <w:r>
        <w:rPr>
          <w:lang w:eastAsia="zh-CN"/>
        </w:rPr>
        <w:t>25</w:t>
      </w:r>
      <w:r>
        <w:rPr>
          <w:lang w:eastAsia="zh-CN"/>
        </w:rPr>
        <w:t>度上升到</w:t>
      </w:r>
      <w:r>
        <w:rPr>
          <w:lang w:eastAsia="zh-CN"/>
        </w:rPr>
        <w:t>28</w:t>
      </w:r>
      <w:r>
        <w:rPr>
          <w:lang w:eastAsia="zh-CN"/>
        </w:rPr>
        <w:t>度，湿度从</w:t>
      </w:r>
      <w:r>
        <w:rPr>
          <w:lang w:eastAsia="zh-CN"/>
        </w:rPr>
        <w:t>50%</w:t>
      </w:r>
      <w:r>
        <w:rPr>
          <w:lang w:eastAsia="zh-CN"/>
        </w:rPr>
        <w:t>上升到</w:t>
      </w:r>
      <w:r>
        <w:rPr>
          <w:lang w:eastAsia="zh-CN"/>
        </w:rPr>
        <w:t>75%</w:t>
      </w:r>
      <w:r>
        <w:rPr>
          <w:lang w:eastAsia="zh-CN"/>
        </w:rPr>
        <w:t>，这就是传感器在工作！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停顿，让学生观察数据变化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传感器的种类非常多，根据监测对象不同，可以分为：</w:t>
      </w:r>
      <w:r>
        <w:rPr>
          <w:lang w:eastAsia="zh-CN"/>
        </w:rPr>
        <w:br/>
        <w:t xml:space="preserve">• </w:t>
      </w:r>
      <w:r>
        <w:rPr>
          <w:lang w:eastAsia="zh-CN"/>
        </w:rPr>
        <w:t>温度传感器：测量环境温度</w:t>
      </w:r>
      <w:r>
        <w:rPr>
          <w:lang w:eastAsia="zh-CN"/>
        </w:rPr>
        <w:br/>
        <w:t xml:space="preserve">• </w:t>
      </w:r>
      <w:r>
        <w:rPr>
          <w:lang w:eastAsia="zh-CN"/>
        </w:rPr>
        <w:t>湿度传感器：测量空气湿度</w:t>
      </w:r>
      <w:r>
        <w:rPr>
          <w:lang w:eastAsia="zh-CN"/>
        </w:rPr>
        <w:br/>
        <w:t xml:space="preserve">• </w:t>
      </w:r>
      <w:r>
        <w:rPr>
          <w:lang w:eastAsia="zh-CN"/>
        </w:rPr>
        <w:t>光照传感器：测量光线强度</w:t>
      </w:r>
      <w:r>
        <w:rPr>
          <w:lang w:eastAsia="zh-CN"/>
        </w:rPr>
        <w:br/>
        <w:t xml:space="preserve">• </w:t>
      </w:r>
      <w:r>
        <w:rPr>
          <w:lang w:eastAsia="zh-CN"/>
        </w:rPr>
        <w:t>压力传感器：测量气压或物体压力</w:t>
      </w:r>
      <w:r>
        <w:rPr>
          <w:lang w:eastAsia="zh-CN"/>
        </w:rPr>
        <w:br/>
        <w:t xml:space="preserve">• </w:t>
      </w:r>
      <w:r>
        <w:rPr>
          <w:lang w:eastAsia="zh-CN"/>
        </w:rPr>
        <w:t>加速度传感器：测量振动和运动</w:t>
      </w:r>
      <w:r>
        <w:rPr>
          <w:lang w:eastAsia="zh-CN"/>
        </w:rPr>
        <w:br/>
        <w:t xml:space="preserve">• </w:t>
      </w:r>
      <w:r>
        <w:rPr>
          <w:lang w:eastAsia="zh-CN"/>
        </w:rPr>
        <w:t>气体传感器：测量</w:t>
      </w:r>
      <w:r>
        <w:rPr>
          <w:lang w:eastAsia="zh-CN"/>
        </w:rPr>
        <w:t>CO2</w:t>
      </w:r>
      <w:r>
        <w:rPr>
          <w:lang w:eastAsia="zh-CN"/>
        </w:rPr>
        <w:t>、甲烷等气体浓度</w:t>
      </w:r>
      <w:r>
        <w:rPr>
          <w:lang w:eastAsia="zh-CN"/>
        </w:rPr>
        <w:br/>
        <w:t xml:space="preserve">• </w:t>
      </w:r>
      <w:r>
        <w:rPr>
          <w:lang w:eastAsia="zh-CN"/>
        </w:rPr>
        <w:t>声音传感器：测量噪声水平</w:t>
      </w:r>
      <w:r>
        <w:rPr>
          <w:lang w:eastAsia="zh-CN"/>
        </w:rPr>
        <w:br/>
        <w:t xml:space="preserve">... </w:t>
      </w:r>
      <w:r>
        <w:rPr>
          <w:lang w:eastAsia="zh-CN"/>
        </w:rPr>
        <w:t>还有很多很多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选择什么传感器，取决于你要监测什么</w:t>
      </w:r>
      <w:r>
        <w:rPr>
          <w:lang w:eastAsia="zh-CN"/>
        </w:rPr>
        <w:t>。如果是农业应用，主要用温湿度、光照传感器；如果是工业设备监测，主要用振动、温度传感器；如果是环境监测，主要用气体、噪声传感器。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【模块二：处理器模块】</w:t>
      </w:r>
      <w:r>
        <w:rPr>
          <w:lang w:eastAsia="zh-CN"/>
        </w:rPr>
        <w:br/>
        <w:t>[</w:t>
      </w:r>
      <w:r>
        <w:rPr>
          <w:lang w:eastAsia="zh-CN"/>
        </w:rPr>
        <w:t>指着开发板上的主芯片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第二个，处理器模块。这是节点的</w:t>
      </w:r>
      <w:r>
        <w:rPr>
          <w:lang w:eastAsia="zh-CN"/>
        </w:rPr>
        <w:t>"</w:t>
      </w:r>
      <w:r>
        <w:rPr>
          <w:lang w:eastAsia="zh-CN"/>
        </w:rPr>
        <w:t>大脑</w:t>
      </w:r>
      <w:r>
        <w:rPr>
          <w:lang w:eastAsia="zh-CN"/>
        </w:rPr>
        <w:t>"</w:t>
      </w:r>
      <w:r>
        <w:rPr>
          <w:lang w:eastAsia="zh-CN"/>
        </w:rPr>
        <w:t>，负责数据处理和控制。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大家看这个大一点的芯片，型号</w:t>
      </w:r>
      <w:r>
        <w:rPr>
          <w:lang w:eastAsia="zh-CN"/>
        </w:rPr>
        <w:t>CC2530</w:t>
      </w:r>
      <w:r>
        <w:rPr>
          <w:lang w:eastAsia="zh-CN"/>
        </w:rPr>
        <w:t>，这是德州仪器（</w:t>
      </w:r>
      <w:r>
        <w:rPr>
          <w:lang w:eastAsia="zh-CN"/>
        </w:rPr>
        <w:t>TI</w:t>
      </w:r>
      <w:r>
        <w:rPr>
          <w:lang w:eastAsia="zh-CN"/>
        </w:rPr>
        <w:t>）公司生产的，专门为</w:t>
      </w:r>
      <w:r>
        <w:rPr>
          <w:lang w:eastAsia="zh-CN"/>
        </w:rPr>
        <w:t>WSN</w:t>
      </w:r>
      <w:r>
        <w:rPr>
          <w:lang w:eastAsia="zh-CN"/>
        </w:rPr>
        <w:t>设计的芯片。它集成了：</w:t>
      </w:r>
      <w:r>
        <w:rPr>
          <w:lang w:eastAsia="zh-CN"/>
        </w:rPr>
        <w:br/>
        <w:t>• 8051</w:t>
      </w:r>
      <w:r>
        <w:rPr>
          <w:lang w:eastAsia="zh-CN"/>
        </w:rPr>
        <w:t>单片机内核：负责运行程序</w:t>
      </w:r>
      <w:r>
        <w:rPr>
          <w:lang w:eastAsia="zh-CN"/>
        </w:rPr>
        <w:br/>
        <w:t>• 8KB RAM</w:t>
      </w:r>
      <w:r>
        <w:rPr>
          <w:lang w:eastAsia="zh-CN"/>
        </w:rPr>
        <w:t>：存储运行时的数据</w:t>
      </w:r>
      <w:r>
        <w:rPr>
          <w:lang w:eastAsia="zh-CN"/>
        </w:rPr>
        <w:br/>
        <w:t>• 256KB Flash</w:t>
      </w:r>
      <w:r>
        <w:rPr>
          <w:lang w:eastAsia="zh-CN"/>
        </w:rPr>
        <w:t>：存储程序代码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无线收发器：负责无线通信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有同</w:t>
      </w:r>
      <w:r>
        <w:rPr>
          <w:lang w:eastAsia="zh-CN"/>
        </w:rPr>
        <w:t>学可能会问，</w:t>
      </w:r>
      <w:r>
        <w:rPr>
          <w:lang w:eastAsia="zh-CN"/>
        </w:rPr>
        <w:t>8KB</w:t>
      </w:r>
      <w:r>
        <w:rPr>
          <w:lang w:eastAsia="zh-CN"/>
        </w:rPr>
        <w:t>的</w:t>
      </w:r>
      <w:r>
        <w:rPr>
          <w:lang w:eastAsia="zh-CN"/>
        </w:rPr>
        <w:t>RAM</w:t>
      </w:r>
      <w:r>
        <w:rPr>
          <w:lang w:eastAsia="zh-CN"/>
        </w:rPr>
        <w:t>够用吗？我们平时用的电脑，内存都是</w:t>
      </w:r>
      <w:r>
        <w:rPr>
          <w:lang w:eastAsia="zh-CN"/>
        </w:rPr>
        <w:t>8GB</w:t>
      </w:r>
      <w:r>
        <w:rPr>
          <w:lang w:eastAsia="zh-CN"/>
        </w:rPr>
        <w:t>、</w:t>
      </w:r>
      <w:r>
        <w:rPr>
          <w:lang w:eastAsia="zh-CN"/>
        </w:rPr>
        <w:t>16GB</w:t>
      </w:r>
      <w:r>
        <w:rPr>
          <w:lang w:eastAsia="zh-CN"/>
        </w:rPr>
        <w:t>，这里只有</w:t>
      </w:r>
      <w:r>
        <w:rPr>
          <w:lang w:eastAsia="zh-CN"/>
        </w:rPr>
        <w:t>8KB</w:t>
      </w:r>
      <w:r>
        <w:rPr>
          <w:lang w:eastAsia="zh-CN"/>
        </w:rPr>
        <w:t>，差了</w:t>
      </w:r>
      <w:r>
        <w:rPr>
          <w:lang w:eastAsia="zh-CN"/>
        </w:rPr>
        <w:t>100</w:t>
      </w:r>
      <w:r>
        <w:rPr>
          <w:lang w:eastAsia="zh-CN"/>
        </w:rPr>
        <w:t>万倍！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【学生互动】</w:t>
      </w:r>
      <w:r>
        <w:rPr>
          <w:lang w:eastAsia="zh-CN"/>
        </w:rPr>
        <w:br/>
      </w:r>
      <w:r>
        <w:rPr>
          <w:lang w:eastAsia="zh-CN"/>
        </w:rPr>
        <w:t>确实，这个内存非常小。但是要记住，</w:t>
      </w:r>
      <w:r>
        <w:rPr>
          <w:lang w:eastAsia="zh-CN"/>
        </w:rPr>
        <w:t>WSN</w:t>
      </w:r>
      <w:r>
        <w:rPr>
          <w:lang w:eastAsia="zh-CN"/>
        </w:rPr>
        <w:t>节点不需要运行</w:t>
      </w:r>
      <w:r>
        <w:rPr>
          <w:lang w:eastAsia="zh-CN"/>
        </w:rPr>
        <w:t>Windows</w:t>
      </w:r>
      <w:r>
        <w:rPr>
          <w:lang w:eastAsia="zh-CN"/>
        </w:rPr>
        <w:t>系统，不需要打开几十个网页标签，它只需要运行一个简单的监测程序。就像你不需要开坦克去买菜，骑个自行车就够了。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</w:t>
      </w:r>
      <w:r>
        <w:rPr>
          <w:lang w:eastAsia="zh-CN"/>
        </w:rPr>
        <w:t>8KB</w:t>
      </w:r>
      <w:r>
        <w:rPr>
          <w:lang w:eastAsia="zh-CN"/>
        </w:rPr>
        <w:t>内存，对于</w:t>
      </w:r>
      <w:r>
        <w:rPr>
          <w:lang w:eastAsia="zh-CN"/>
        </w:rPr>
        <w:t>WSN</w:t>
      </w:r>
      <w:r>
        <w:rPr>
          <w:lang w:eastAsia="zh-CN"/>
        </w:rPr>
        <w:t>的任务来说，够用了。这也是为什么我们要精心设计算法，优化代码，不浪费一点点宝贵的内存。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【模块三：通信模块】</w:t>
      </w:r>
      <w:r>
        <w:rPr>
          <w:lang w:eastAsia="zh-CN"/>
        </w:rPr>
        <w:br/>
        <w:t>[</w:t>
      </w:r>
      <w:r>
        <w:rPr>
          <w:lang w:eastAsia="zh-CN"/>
        </w:rPr>
        <w:t>指着天线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第三个，通信模块。这是节点的</w:t>
      </w:r>
      <w:r>
        <w:rPr>
          <w:lang w:eastAsia="zh-CN"/>
        </w:rPr>
        <w:t>"</w:t>
      </w:r>
      <w:r>
        <w:rPr>
          <w:lang w:eastAsia="zh-CN"/>
        </w:rPr>
        <w:t>嘴巴和耳朵</w:t>
      </w:r>
      <w:r>
        <w:rPr>
          <w:lang w:eastAsia="zh-CN"/>
        </w:rPr>
        <w:t>"</w:t>
      </w:r>
      <w:r>
        <w:rPr>
          <w:lang w:eastAsia="zh-CN"/>
        </w:rPr>
        <w:t>，负责收发</w:t>
      </w:r>
      <w:r>
        <w:rPr>
          <w:lang w:eastAsia="zh-CN"/>
        </w:rPr>
        <w:t>数据。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大家看这根天线，虽然小，但它是节点与外界通信的唯一通道。通信模块的功能包括：</w:t>
      </w:r>
      <w:r>
        <w:rPr>
          <w:lang w:eastAsia="zh-CN"/>
        </w:rPr>
        <w:br/>
        <w:t xml:space="preserve">• </w:t>
      </w:r>
      <w:r>
        <w:rPr>
          <w:lang w:eastAsia="zh-CN"/>
        </w:rPr>
        <w:t>发送数据：把采集的数据发送给其他节点或基站</w:t>
      </w:r>
      <w:r>
        <w:rPr>
          <w:lang w:eastAsia="zh-CN"/>
        </w:rPr>
        <w:br/>
        <w:t xml:space="preserve">• </w:t>
      </w:r>
      <w:r>
        <w:rPr>
          <w:lang w:eastAsia="zh-CN"/>
        </w:rPr>
        <w:t>接收数据：接收其他节点的数据或控制命令</w:t>
      </w:r>
      <w:r>
        <w:rPr>
          <w:lang w:eastAsia="zh-CN"/>
        </w:rPr>
        <w:br/>
        <w:t xml:space="preserve">• </w:t>
      </w:r>
      <w:r>
        <w:rPr>
          <w:lang w:eastAsia="zh-CN"/>
        </w:rPr>
        <w:t>调制解调：把数字信号转换成无线电波，反之亦然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通信模块消耗的能量占节点总能耗的很大比例，通常达到</w:t>
      </w:r>
      <w:r>
        <w:rPr>
          <w:lang w:eastAsia="zh-CN"/>
        </w:rPr>
        <w:t>50%</w:t>
      </w:r>
      <w:r>
        <w:rPr>
          <w:lang w:eastAsia="zh-CN"/>
        </w:rPr>
        <w:t>以上！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在黑板上画饼图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一个</w:t>
      </w:r>
      <w:r>
        <w:rPr>
          <w:lang w:eastAsia="zh-CN"/>
        </w:rPr>
        <w:t>WSN</w:t>
      </w:r>
      <w:r>
        <w:rPr>
          <w:lang w:eastAsia="zh-CN"/>
        </w:rPr>
        <w:t>节点的能耗分配大致是：</w:t>
      </w:r>
      <w:r>
        <w:rPr>
          <w:lang w:eastAsia="zh-CN"/>
        </w:rPr>
        <w:br/>
        <w:t xml:space="preserve">• </w:t>
      </w:r>
      <w:r>
        <w:rPr>
          <w:lang w:eastAsia="zh-CN"/>
        </w:rPr>
        <w:t>通信：</w:t>
      </w:r>
      <w:r>
        <w:rPr>
          <w:lang w:eastAsia="zh-CN"/>
        </w:rPr>
        <w:t>50-60%</w:t>
      </w:r>
      <w:r>
        <w:rPr>
          <w:lang w:eastAsia="zh-CN"/>
        </w:rPr>
        <w:t>（发送和接收数据）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数据采集：</w:t>
      </w:r>
      <w:r>
        <w:rPr>
          <w:lang w:eastAsia="zh-CN"/>
        </w:rPr>
        <w:t>20-30%</w:t>
      </w:r>
      <w:r>
        <w:rPr>
          <w:lang w:eastAsia="zh-CN"/>
        </w:rPr>
        <w:t>（传感器工作）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数据处理：</w:t>
      </w:r>
      <w:r>
        <w:rPr>
          <w:lang w:eastAsia="zh-CN"/>
        </w:rPr>
        <w:t>10-20%</w:t>
      </w:r>
      <w:r>
        <w:rPr>
          <w:lang w:eastAsia="zh-CN"/>
        </w:rPr>
        <w:t>（处理器运算）</w:t>
      </w:r>
      <w:r>
        <w:rPr>
          <w:lang w:eastAsia="zh-CN"/>
        </w:rPr>
        <w:br/>
        <w:t xml:space="preserve">• </w:t>
      </w:r>
      <w:r>
        <w:rPr>
          <w:lang w:eastAsia="zh-CN"/>
        </w:rPr>
        <w:t>睡眠模式：</w:t>
      </w:r>
      <w:r>
        <w:rPr>
          <w:lang w:eastAsia="zh-CN"/>
        </w:rPr>
        <w:t>&lt;1%</w:t>
      </w:r>
      <w:r>
        <w:rPr>
          <w:lang w:eastAsia="zh-CN"/>
        </w:rPr>
        <w:t>（待机状态）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所以，降低能耗的关键就是减少通信！怎么减少？</w:t>
      </w:r>
      <w:r>
        <w:rPr>
          <w:lang w:eastAsia="zh-CN"/>
        </w:rPr>
        <w:br/>
        <w:t xml:space="preserve">1. </w:t>
      </w:r>
      <w:r>
        <w:rPr>
          <w:lang w:eastAsia="zh-CN"/>
        </w:rPr>
        <w:t>数据压缩：传输更少的数据</w:t>
      </w:r>
      <w:r>
        <w:rPr>
          <w:lang w:eastAsia="zh-CN"/>
        </w:rPr>
        <w:br/>
        <w:t xml:space="preserve">2. </w:t>
      </w:r>
      <w:r>
        <w:rPr>
          <w:lang w:eastAsia="zh-CN"/>
        </w:rPr>
        <w:t>定时通信：不要一直开着无线电，需要时才打开</w:t>
      </w:r>
      <w:r>
        <w:rPr>
          <w:lang w:eastAsia="zh-CN"/>
        </w:rPr>
        <w:br/>
        <w:t xml:space="preserve">3. </w:t>
      </w:r>
      <w:r>
        <w:rPr>
          <w:lang w:eastAsia="zh-CN"/>
        </w:rPr>
        <w:t>多跳短距离：短距离传输比长距离省电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这些策略，我们后面讲路由协议和</w:t>
      </w:r>
      <w:r>
        <w:rPr>
          <w:lang w:eastAsia="zh-CN"/>
        </w:rPr>
        <w:t>MAC</w:t>
      </w:r>
      <w:r>
        <w:rPr>
          <w:lang w:eastAsia="zh-CN"/>
        </w:rPr>
        <w:t>协议时会详细展开。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【模块四：能量模块】</w:t>
      </w:r>
      <w:r>
        <w:rPr>
          <w:lang w:eastAsia="zh-CN"/>
        </w:rPr>
        <w:br/>
        <w:t>[</w:t>
      </w:r>
      <w:r>
        <w:rPr>
          <w:lang w:eastAsia="zh-CN"/>
        </w:rPr>
        <w:t>拿出纽扣电池和太阳能板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第四个，能量模块。这是节点的</w:t>
      </w:r>
      <w:r>
        <w:rPr>
          <w:lang w:eastAsia="zh-CN"/>
        </w:rPr>
        <w:t>"</w:t>
      </w:r>
      <w:r>
        <w:rPr>
          <w:lang w:eastAsia="zh-CN"/>
        </w:rPr>
        <w:t>心脏</w:t>
      </w:r>
      <w:r>
        <w:rPr>
          <w:lang w:eastAsia="zh-CN"/>
        </w:rPr>
        <w:t>"</w:t>
      </w:r>
      <w:r>
        <w:rPr>
          <w:lang w:eastAsia="zh-CN"/>
        </w:rPr>
        <w:t>，提供生命动力。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最常见的供电方式是电池，比如这个纽扣电池。但电池有个致命缺陷</w:t>
      </w:r>
      <w:r>
        <w:rPr>
          <w:lang w:eastAsia="zh-CN"/>
        </w:rPr>
        <w:t>——</w:t>
      </w:r>
      <w:r>
        <w:rPr>
          <w:lang w:eastAsia="zh-CN"/>
        </w:rPr>
        <w:t>会用完。用完了怎么办？要么更换电池，</w:t>
      </w:r>
      <w:r>
        <w:rPr>
          <w:lang w:eastAsia="zh-CN"/>
        </w:rPr>
        <w:lastRenderedPageBreak/>
        <w:t>要么</w:t>
      </w:r>
      <w:r>
        <w:rPr>
          <w:lang w:eastAsia="zh-CN"/>
        </w:rPr>
        <w:t>...</w:t>
      </w:r>
      <w:r>
        <w:rPr>
          <w:lang w:eastAsia="zh-CN"/>
        </w:rPr>
        <w:t>节点就</w:t>
      </w:r>
      <w:r>
        <w:rPr>
          <w:lang w:eastAsia="zh-CN"/>
        </w:rPr>
        <w:t>"</w:t>
      </w:r>
      <w:r>
        <w:rPr>
          <w:lang w:eastAsia="zh-CN"/>
        </w:rPr>
        <w:t>死</w:t>
      </w:r>
      <w:r>
        <w:rPr>
          <w:lang w:eastAsia="zh-CN"/>
        </w:rPr>
        <w:t>"</w:t>
      </w:r>
      <w:r>
        <w:rPr>
          <w:lang w:eastAsia="zh-CN"/>
        </w:rPr>
        <w:t>了。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为了延长节点寿命，工程师们想了很多办法：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方法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：使用大容量电池</w:t>
      </w:r>
      <w:r>
        <w:rPr>
          <w:lang w:eastAsia="zh-CN"/>
        </w:rPr>
        <w:br/>
        <w:t>[</w:t>
      </w:r>
      <w:r>
        <w:rPr>
          <w:lang w:eastAsia="zh-CN"/>
        </w:rPr>
        <w:t>展示</w:t>
      </w:r>
      <w:r>
        <w:rPr>
          <w:lang w:eastAsia="zh-CN"/>
        </w:rPr>
        <w:t>AA</w:t>
      </w:r>
      <w:r>
        <w:rPr>
          <w:lang w:eastAsia="zh-CN"/>
        </w:rPr>
        <w:t>电池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这是</w:t>
      </w:r>
      <w:r>
        <w:rPr>
          <w:lang w:eastAsia="zh-CN"/>
        </w:rPr>
        <w:t>AA</w:t>
      </w:r>
      <w:r>
        <w:rPr>
          <w:lang w:eastAsia="zh-CN"/>
        </w:rPr>
        <w:t>电池，容量</w:t>
      </w:r>
      <w:r>
        <w:rPr>
          <w:lang w:eastAsia="zh-CN"/>
        </w:rPr>
        <w:t>2000-3000</w:t>
      </w:r>
      <w:r>
        <w:rPr>
          <w:lang w:eastAsia="zh-CN"/>
        </w:rPr>
        <w:t>毫安时，比纽扣电池大</w:t>
      </w:r>
      <w:r>
        <w:rPr>
          <w:lang w:eastAsia="zh-CN"/>
        </w:rPr>
        <w:t>10</w:t>
      </w:r>
      <w:r>
        <w:rPr>
          <w:lang w:eastAsia="zh-CN"/>
        </w:rPr>
        <w:t>倍。但体积也大，成本也高。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方法二：能量收集（</w:t>
      </w:r>
      <w:r>
        <w:rPr>
          <w:lang w:eastAsia="zh-CN"/>
        </w:rPr>
        <w:t>Energy Harvesting</w:t>
      </w:r>
      <w:r>
        <w:rPr>
          <w:lang w:eastAsia="zh-CN"/>
        </w:rPr>
        <w:t>）</w:t>
      </w:r>
      <w:r>
        <w:rPr>
          <w:lang w:eastAsia="zh-CN"/>
        </w:rPr>
        <w:br/>
        <w:t>[</w:t>
      </w:r>
      <w:r>
        <w:rPr>
          <w:lang w:eastAsia="zh-CN"/>
        </w:rPr>
        <w:t>展示小型太阳能板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这是太阳能板，可以把光能转换成电能，给节点充电。白天太阳能板发电</w:t>
      </w:r>
      <w:r>
        <w:rPr>
          <w:lang w:eastAsia="zh-CN"/>
        </w:rPr>
        <w:t>,</w:t>
      </w:r>
      <w:r>
        <w:rPr>
          <w:lang w:eastAsia="zh-CN"/>
        </w:rPr>
        <w:t>给电池充电</w:t>
      </w:r>
      <w:r>
        <w:rPr>
          <w:lang w:eastAsia="zh-CN"/>
        </w:rPr>
        <w:t>;</w:t>
      </w:r>
      <w:r>
        <w:rPr>
          <w:lang w:eastAsia="zh-CN"/>
        </w:rPr>
        <w:t>晚上用电池供电。理论上可以永久运行！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除了太阳能，还有：</w:t>
      </w:r>
      <w:r>
        <w:rPr>
          <w:lang w:eastAsia="zh-CN"/>
        </w:rPr>
        <w:br/>
        <w:t xml:space="preserve">• </w:t>
      </w:r>
      <w:r>
        <w:rPr>
          <w:lang w:eastAsia="zh-CN"/>
        </w:rPr>
        <w:t>振动能量收集：利用机器振动发电（适合工厂设备监测）</w:t>
      </w:r>
      <w:r>
        <w:rPr>
          <w:lang w:eastAsia="zh-CN"/>
        </w:rPr>
        <w:br/>
        <w:t xml:space="preserve">• </w:t>
      </w:r>
      <w:r>
        <w:rPr>
          <w:lang w:eastAsia="zh-CN"/>
        </w:rPr>
        <w:t>温差能量收集：利用温度差异发电（适合热管道监测）</w:t>
      </w:r>
      <w:r>
        <w:rPr>
          <w:lang w:eastAsia="zh-CN"/>
        </w:rPr>
        <w:br/>
        <w:t xml:space="preserve">• </w:t>
      </w:r>
      <w:r>
        <w:rPr>
          <w:lang w:eastAsia="zh-CN"/>
        </w:rPr>
        <w:t>射频能量收集：从无线电波中获取能量（功率很小，</w:t>
      </w:r>
      <w:proofErr w:type="gramStart"/>
      <w:r>
        <w:rPr>
          <w:lang w:eastAsia="zh-CN"/>
        </w:rPr>
        <w:t>适合极</w:t>
      </w:r>
      <w:proofErr w:type="gramEnd"/>
      <w:r>
        <w:rPr>
          <w:lang w:eastAsia="zh-CN"/>
        </w:rPr>
        <w:t>低功耗节点）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方法三：无线充电</w:t>
      </w:r>
      <w:r>
        <w:rPr>
          <w:lang w:eastAsia="zh-CN"/>
        </w:rPr>
        <w:br/>
      </w:r>
      <w:r>
        <w:rPr>
          <w:lang w:eastAsia="zh-CN"/>
        </w:rPr>
        <w:t>最新的研究方向是无线充电，使用无人机携带充电器，飞到节点上方进行无线充电。是不是很科幻？但已经有实验室在做这方面的研究了。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【总结硬件架构】</w:t>
      </w:r>
      <w:r>
        <w:rPr>
          <w:lang w:eastAsia="zh-CN"/>
        </w:rPr>
        <w:br/>
      </w:r>
      <w:r>
        <w:rPr>
          <w:lang w:eastAsia="zh-CN"/>
        </w:rPr>
        <w:t>好，我们总结一下。一个完整的</w:t>
      </w:r>
      <w:r>
        <w:rPr>
          <w:lang w:eastAsia="zh-CN"/>
        </w:rPr>
        <w:t>WSN</w:t>
      </w:r>
      <w:r>
        <w:rPr>
          <w:lang w:eastAsia="zh-CN"/>
        </w:rPr>
        <w:t>节点包含四个模块：</w:t>
      </w:r>
      <w:r>
        <w:rPr>
          <w:lang w:eastAsia="zh-CN"/>
        </w:rPr>
        <w:br/>
        <w:t>[</w:t>
      </w:r>
      <w:r>
        <w:rPr>
          <w:lang w:eastAsia="zh-CN"/>
        </w:rPr>
        <w:t>在黑板上画框图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传感器模块</w:t>
      </w:r>
      <w:r>
        <w:rPr>
          <w:lang w:eastAsia="zh-CN"/>
        </w:rPr>
        <w:t xml:space="preserve"> → </w:t>
      </w:r>
      <w:r>
        <w:rPr>
          <w:lang w:eastAsia="zh-CN"/>
        </w:rPr>
        <w:t>处理器模块</w:t>
      </w:r>
      <w:r>
        <w:rPr>
          <w:lang w:eastAsia="zh-CN"/>
        </w:rPr>
        <w:t xml:space="preserve"> → </w:t>
      </w:r>
      <w:r>
        <w:rPr>
          <w:lang w:eastAsia="zh-CN"/>
        </w:rPr>
        <w:t>通信模块</w:t>
      </w:r>
      <w:r>
        <w:rPr>
          <w:lang w:eastAsia="zh-CN"/>
        </w:rPr>
        <w:br/>
        <w:t xml:space="preserve">                ↓</w:t>
      </w:r>
      <w:r>
        <w:rPr>
          <w:lang w:eastAsia="zh-CN"/>
        </w:rPr>
        <w:br/>
        <w:t xml:space="preserve">            </w:t>
      </w:r>
      <w:r>
        <w:rPr>
          <w:lang w:eastAsia="zh-CN"/>
        </w:rPr>
        <w:t>能量模块（为所有模块供电）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数据流程是：</w:t>
      </w:r>
      <w:r>
        <w:rPr>
          <w:lang w:eastAsia="zh-CN"/>
        </w:rPr>
        <w:br/>
        <w:t xml:space="preserve">1. </w:t>
      </w:r>
      <w:r>
        <w:rPr>
          <w:lang w:eastAsia="zh-CN"/>
        </w:rPr>
        <w:t>传感器采集数据</w:t>
      </w:r>
      <w:r>
        <w:rPr>
          <w:lang w:eastAsia="zh-CN"/>
        </w:rPr>
        <w:br/>
        <w:t xml:space="preserve">2. </w:t>
      </w:r>
      <w:r>
        <w:rPr>
          <w:lang w:eastAsia="zh-CN"/>
        </w:rPr>
        <w:t>处理器读取并处理数据</w:t>
      </w:r>
      <w:r>
        <w:rPr>
          <w:lang w:eastAsia="zh-CN"/>
        </w:rPr>
        <w:br/>
        <w:t xml:space="preserve">3. </w:t>
      </w:r>
      <w:r>
        <w:rPr>
          <w:lang w:eastAsia="zh-CN"/>
        </w:rPr>
        <w:t>通信模块发送数据</w:t>
      </w:r>
      <w:r>
        <w:rPr>
          <w:lang w:eastAsia="zh-CN"/>
        </w:rPr>
        <w:br/>
        <w:t xml:space="preserve">4. </w:t>
      </w:r>
      <w:r>
        <w:rPr>
          <w:lang w:eastAsia="zh-CN"/>
        </w:rPr>
        <w:t>能量模块为所有环节供电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【软件架构（协议栈）讲解】</w:t>
      </w:r>
      <w:r>
        <w:rPr>
          <w:lang w:eastAsia="zh-CN"/>
        </w:rPr>
        <w:br/>
      </w:r>
      <w:r>
        <w:rPr>
          <w:lang w:eastAsia="zh-CN"/>
        </w:rPr>
        <w:t>【过渡语】</w:t>
      </w:r>
      <w:r>
        <w:rPr>
          <w:lang w:eastAsia="zh-CN"/>
        </w:rPr>
        <w:br/>
      </w:r>
      <w:r>
        <w:rPr>
          <w:lang w:eastAsia="zh-CN"/>
        </w:rPr>
        <w:t>硬件是基础，软件是灵魂。接下来我们看软件架构，也就是协议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【类比引入】</w:t>
      </w:r>
      <w:r>
        <w:rPr>
          <w:lang w:eastAsia="zh-CN"/>
        </w:rPr>
        <w:br/>
      </w:r>
      <w:r>
        <w:rPr>
          <w:lang w:eastAsia="zh-CN"/>
        </w:rPr>
        <w:t>在讲协议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之前，我先给大家讲一个快递的故事，帮助大家理解</w:t>
      </w:r>
      <w:r>
        <w:rPr>
          <w:lang w:eastAsia="zh-CN"/>
        </w:rPr>
        <w:t>"</w:t>
      </w:r>
      <w:r>
        <w:rPr>
          <w:lang w:eastAsia="zh-CN"/>
        </w:rPr>
        <w:t>分层</w:t>
      </w:r>
      <w:r>
        <w:rPr>
          <w:lang w:eastAsia="zh-CN"/>
        </w:rPr>
        <w:t>"</w:t>
      </w:r>
      <w:r>
        <w:rPr>
          <w:lang w:eastAsia="zh-CN"/>
        </w:rPr>
        <w:t>的概念。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讲故事语气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假设你要从北京给在上海的朋友寄一本书。这个过程是怎样的？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第一步：你写一封信放在书里（这是</w:t>
      </w:r>
      <w:r>
        <w:rPr>
          <w:lang w:eastAsia="zh-CN"/>
        </w:rPr>
        <w:t>"</w:t>
      </w:r>
      <w:r>
        <w:rPr>
          <w:lang w:eastAsia="zh-CN"/>
        </w:rPr>
        <w:t>应用层</w:t>
      </w:r>
      <w:r>
        <w:rPr>
          <w:lang w:eastAsia="zh-CN"/>
        </w:rPr>
        <w:t>"</w:t>
      </w:r>
      <w:r>
        <w:rPr>
          <w:lang w:eastAsia="zh-CN"/>
        </w:rPr>
        <w:t>的工作，你要传递的内容）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第二步：你把书装进包装盒，贴上收件人地址和你的地址（这是</w:t>
      </w:r>
      <w:r>
        <w:rPr>
          <w:lang w:eastAsia="zh-CN"/>
        </w:rPr>
        <w:t>"</w:t>
      </w:r>
      <w:r>
        <w:rPr>
          <w:lang w:eastAsia="zh-CN"/>
        </w:rPr>
        <w:t>传输层</w:t>
      </w:r>
      <w:r>
        <w:rPr>
          <w:lang w:eastAsia="zh-CN"/>
        </w:rPr>
        <w:t>"</w:t>
      </w:r>
      <w:r>
        <w:rPr>
          <w:lang w:eastAsia="zh-CN"/>
        </w:rPr>
        <w:t>的工作，打包和标注）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第三步：快递公司规划运输路线：北京</w:t>
      </w:r>
      <w:r>
        <w:rPr>
          <w:lang w:eastAsia="zh-CN"/>
        </w:rPr>
        <w:t>→</w:t>
      </w:r>
      <w:r>
        <w:rPr>
          <w:lang w:eastAsia="zh-CN"/>
        </w:rPr>
        <w:t>济南</w:t>
      </w:r>
      <w:r>
        <w:rPr>
          <w:lang w:eastAsia="zh-CN"/>
        </w:rPr>
        <w:t>→</w:t>
      </w:r>
      <w:r>
        <w:rPr>
          <w:lang w:eastAsia="zh-CN"/>
        </w:rPr>
        <w:t>南京</w:t>
      </w:r>
      <w:r>
        <w:rPr>
          <w:lang w:eastAsia="zh-CN"/>
        </w:rPr>
        <w:t>→</w:t>
      </w:r>
      <w:r>
        <w:rPr>
          <w:lang w:eastAsia="zh-CN"/>
        </w:rPr>
        <w:t>上海（这是</w:t>
      </w:r>
      <w:r>
        <w:rPr>
          <w:lang w:eastAsia="zh-CN"/>
        </w:rPr>
        <w:t>"</w:t>
      </w:r>
      <w:r>
        <w:rPr>
          <w:lang w:eastAsia="zh-CN"/>
        </w:rPr>
        <w:t>网络层</w:t>
      </w:r>
      <w:r>
        <w:rPr>
          <w:lang w:eastAsia="zh-CN"/>
        </w:rPr>
        <w:t>"</w:t>
      </w:r>
      <w:r>
        <w:rPr>
          <w:lang w:eastAsia="zh-CN"/>
        </w:rPr>
        <w:t>的工作，路由</w:t>
      </w:r>
      <w:r>
        <w:rPr>
          <w:lang w:eastAsia="zh-CN"/>
        </w:rPr>
        <w:t>选择）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第四步：快递员从北京网点送到济南网点，济南网点再送到南京网点</w:t>
      </w:r>
      <w:r>
        <w:rPr>
          <w:lang w:eastAsia="zh-CN"/>
        </w:rPr>
        <w:t>...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站一站传递（这是</w:t>
      </w:r>
      <w:r>
        <w:rPr>
          <w:lang w:eastAsia="zh-CN"/>
        </w:rPr>
        <w:t>"</w:t>
      </w:r>
      <w:r>
        <w:rPr>
          <w:lang w:eastAsia="zh-CN"/>
        </w:rPr>
        <w:t>数据链路层</w:t>
      </w:r>
      <w:r>
        <w:rPr>
          <w:lang w:eastAsia="zh-CN"/>
        </w:rPr>
        <w:t>"</w:t>
      </w:r>
      <w:r>
        <w:rPr>
          <w:lang w:eastAsia="zh-CN"/>
        </w:rPr>
        <w:t>的工作，点对点传输）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第五步：使用卡车、火车、飞机等交通工具实际运输（这是</w:t>
      </w:r>
      <w:r>
        <w:rPr>
          <w:lang w:eastAsia="zh-CN"/>
        </w:rPr>
        <w:t>"</w:t>
      </w:r>
      <w:r>
        <w:rPr>
          <w:lang w:eastAsia="zh-CN"/>
        </w:rPr>
        <w:t>物理层</w:t>
      </w:r>
      <w:r>
        <w:rPr>
          <w:lang w:eastAsia="zh-CN"/>
        </w:rPr>
        <w:t>"</w:t>
      </w:r>
      <w:r>
        <w:rPr>
          <w:lang w:eastAsia="zh-CN"/>
        </w:rPr>
        <w:t>的工作，物理传送）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看，快递过程被分成了五层，每层负责不同的任务。最妙的是，各层相对独立：</w:t>
      </w:r>
      <w:r>
        <w:rPr>
          <w:lang w:eastAsia="zh-CN"/>
        </w:rPr>
        <w:br/>
        <w:t xml:space="preserve">• </w:t>
      </w:r>
      <w:r>
        <w:rPr>
          <w:lang w:eastAsia="zh-CN"/>
        </w:rPr>
        <w:t>你写信时，不需要知道快递公司用什么交通工具</w:t>
      </w:r>
      <w:r>
        <w:rPr>
          <w:lang w:eastAsia="zh-CN"/>
        </w:rPr>
        <w:br/>
        <w:t xml:space="preserve">• </w:t>
      </w:r>
      <w:r>
        <w:rPr>
          <w:lang w:eastAsia="zh-CN"/>
        </w:rPr>
        <w:t>快递</w:t>
      </w:r>
      <w:proofErr w:type="gramStart"/>
      <w:r>
        <w:rPr>
          <w:lang w:eastAsia="zh-CN"/>
        </w:rPr>
        <w:t>员运输</w:t>
      </w:r>
      <w:proofErr w:type="gramEnd"/>
      <w:r>
        <w:rPr>
          <w:lang w:eastAsia="zh-CN"/>
        </w:rPr>
        <w:t>时，不需要知道包裹里是书还是衣服</w:t>
      </w:r>
      <w:r>
        <w:rPr>
          <w:lang w:eastAsia="zh-CN"/>
        </w:rPr>
        <w:br/>
        <w:t xml:space="preserve">• </w:t>
      </w:r>
      <w:r>
        <w:rPr>
          <w:lang w:eastAsia="zh-CN"/>
        </w:rPr>
        <w:t>路线规划时，不需要知道卡车的品牌型号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这就是</w:t>
      </w:r>
      <w:r>
        <w:rPr>
          <w:lang w:eastAsia="zh-CN"/>
        </w:rPr>
        <w:t>"</w:t>
      </w:r>
      <w:r>
        <w:rPr>
          <w:lang w:eastAsia="zh-CN"/>
        </w:rPr>
        <w:t>分层</w:t>
      </w:r>
      <w:r>
        <w:rPr>
          <w:lang w:eastAsia="zh-CN"/>
        </w:rPr>
        <w:t>"</w:t>
      </w:r>
      <w:r>
        <w:rPr>
          <w:lang w:eastAsia="zh-CN"/>
        </w:rPr>
        <w:t>的好处：各司其职，互不干扰。</w:t>
      </w:r>
      <w:r>
        <w:rPr>
          <w:lang w:eastAsia="zh-CN"/>
        </w:rPr>
        <w:br/>
      </w:r>
      <w:r>
        <w:rPr>
          <w:lang w:eastAsia="zh-CN"/>
        </w:rPr>
        <w:br/>
      </w:r>
      <w:r>
        <w:t>【协议栈分层讲解】</w:t>
      </w:r>
      <w:r>
        <w:br/>
        <w:t>WSN</w:t>
      </w:r>
      <w:r>
        <w:t>的协议栈也是</w:t>
      </w:r>
      <w:r>
        <w:t>采用分层设计，标准的模型是五层结构：</w:t>
      </w:r>
      <w:r>
        <w:br/>
      </w:r>
      <w:r>
        <w:br/>
        <w:t>[</w:t>
      </w:r>
      <w:r>
        <w:t>展示协议栈</w:t>
      </w:r>
      <w:r>
        <w:t>PPT</w:t>
      </w:r>
      <w:r>
        <w:t>图</w:t>
      </w:r>
      <w:r>
        <w:t>]</w:t>
      </w:r>
      <w:r>
        <w:br/>
      </w:r>
      <w:r>
        <w:br/>
      </w:r>
      <w:r>
        <w:t>从下往上分别是：</w:t>
      </w:r>
      <w:r>
        <w:br/>
        <w:t xml:space="preserve">1. </w:t>
      </w:r>
      <w:r>
        <w:t>物理层（</w:t>
      </w:r>
      <w:r>
        <w:t>Physical Layer</w:t>
      </w:r>
      <w:r>
        <w:t>）</w:t>
      </w:r>
      <w:r>
        <w:br/>
        <w:t xml:space="preserve">2. </w:t>
      </w:r>
      <w:r>
        <w:t>数据链路层（</w:t>
      </w:r>
      <w:r>
        <w:t>Data Link Layer</w:t>
      </w:r>
      <w:r>
        <w:t>）</w:t>
      </w:r>
      <w:r>
        <w:br/>
        <w:t xml:space="preserve">3. </w:t>
      </w:r>
      <w:r>
        <w:t>网络层（</w:t>
      </w:r>
      <w:r>
        <w:t>Network Layer</w:t>
      </w:r>
      <w:r>
        <w:t>）</w:t>
      </w:r>
      <w:r>
        <w:br/>
        <w:t xml:space="preserve">4. </w:t>
      </w:r>
      <w:r>
        <w:t>传输层（</w:t>
      </w:r>
      <w:r>
        <w:t>Transport Layer</w:t>
      </w:r>
      <w:r>
        <w:t>）</w:t>
      </w:r>
      <w:r>
        <w:br/>
        <w:t xml:space="preserve">5. </w:t>
      </w:r>
      <w:r>
        <w:t>应用层（</w:t>
      </w:r>
      <w:r>
        <w:t>Application Layer</w:t>
      </w:r>
      <w:r>
        <w:t>）</w:t>
      </w:r>
      <w:r>
        <w:br/>
      </w:r>
      <w:r>
        <w:br/>
      </w:r>
      <w:r>
        <w:t>另外还有三个跨层的平面：</w:t>
      </w:r>
      <w:r>
        <w:br/>
        <w:t xml:space="preserve">• </w:t>
      </w:r>
      <w:r>
        <w:t>能量管理平面</w:t>
      </w:r>
      <w:r>
        <w:br/>
        <w:t xml:space="preserve">• </w:t>
      </w:r>
      <w:r>
        <w:t>移动管理平面</w:t>
      </w:r>
      <w:r>
        <w:br/>
        <w:t xml:space="preserve">• </w:t>
      </w:r>
      <w:r>
        <w:t>任务管理平面</w:t>
      </w:r>
      <w:r>
        <w:br/>
      </w:r>
      <w:r>
        <w:br/>
      </w:r>
      <w:r>
        <w:t>我们逐层来看。</w:t>
      </w:r>
      <w:r>
        <w:br/>
      </w:r>
      <w:r>
        <w:br/>
      </w:r>
      <w:r>
        <w:rPr>
          <w:lang w:eastAsia="zh-CN"/>
        </w:rPr>
        <w:t>【物理层】</w:t>
      </w:r>
      <w:r>
        <w:rPr>
          <w:lang w:eastAsia="zh-CN"/>
        </w:rPr>
        <w:br/>
      </w:r>
      <w:r>
        <w:rPr>
          <w:lang w:eastAsia="zh-CN"/>
        </w:rPr>
        <w:t>物理层负责原始比特流的传输，简单说就是</w:t>
      </w:r>
      <w:r>
        <w:rPr>
          <w:lang w:eastAsia="zh-CN"/>
        </w:rPr>
        <w:t>"0</w:t>
      </w:r>
      <w:r>
        <w:rPr>
          <w:lang w:eastAsia="zh-CN"/>
        </w:rPr>
        <w:t>和</w:t>
      </w:r>
      <w:r>
        <w:rPr>
          <w:lang w:eastAsia="zh-CN"/>
        </w:rPr>
        <w:t>1</w:t>
      </w:r>
      <w:r>
        <w:rPr>
          <w:lang w:eastAsia="zh-CN"/>
        </w:rPr>
        <w:t>怎么变成无线电波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主</w:t>
      </w:r>
      <w:r>
        <w:rPr>
          <w:lang w:eastAsia="zh-CN"/>
        </w:rPr>
        <w:t>要任务：</w:t>
      </w:r>
      <w:r>
        <w:rPr>
          <w:lang w:eastAsia="zh-CN"/>
        </w:rPr>
        <w:br/>
        <w:t xml:space="preserve">• </w:t>
      </w:r>
      <w:r>
        <w:rPr>
          <w:lang w:eastAsia="zh-CN"/>
        </w:rPr>
        <w:t>频率选择：用哪个频段通信（</w:t>
      </w:r>
      <w:r>
        <w:rPr>
          <w:lang w:eastAsia="zh-CN"/>
        </w:rPr>
        <w:t>2.4GHz</w:t>
      </w:r>
      <w:r>
        <w:rPr>
          <w:lang w:eastAsia="zh-CN"/>
        </w:rPr>
        <w:t>还是</w:t>
      </w:r>
      <w:r>
        <w:rPr>
          <w:lang w:eastAsia="zh-CN"/>
        </w:rPr>
        <w:t>900MHz</w:t>
      </w:r>
      <w:r>
        <w:rPr>
          <w:lang w:eastAsia="zh-CN"/>
        </w:rPr>
        <w:t>？）</w:t>
      </w:r>
      <w:r>
        <w:rPr>
          <w:lang w:eastAsia="zh-CN"/>
        </w:rPr>
        <w:br/>
        <w:t xml:space="preserve">• </w:t>
      </w:r>
      <w:r>
        <w:rPr>
          <w:lang w:eastAsia="zh-CN"/>
        </w:rPr>
        <w:t>调制方式：</w:t>
      </w:r>
      <w:r>
        <w:rPr>
          <w:lang w:eastAsia="zh-CN"/>
        </w:rPr>
        <w:t>0</w:t>
      </w:r>
      <w:r>
        <w:rPr>
          <w:lang w:eastAsia="zh-CN"/>
        </w:rPr>
        <w:t>和</w:t>
      </w:r>
      <w:r>
        <w:rPr>
          <w:lang w:eastAsia="zh-CN"/>
        </w:rPr>
        <w:t>1</w:t>
      </w:r>
      <w:r>
        <w:rPr>
          <w:lang w:eastAsia="zh-CN"/>
        </w:rPr>
        <w:t>怎么编码成电波（频移键控</w:t>
      </w:r>
      <w:r>
        <w:rPr>
          <w:lang w:eastAsia="zh-CN"/>
        </w:rPr>
        <w:t>FSK</w:t>
      </w:r>
      <w:r>
        <w:rPr>
          <w:lang w:eastAsia="zh-CN"/>
        </w:rPr>
        <w:t>、振幅键控</w:t>
      </w:r>
      <w:r>
        <w:rPr>
          <w:lang w:eastAsia="zh-CN"/>
        </w:rPr>
        <w:t>ASK</w:t>
      </w:r>
      <w:r>
        <w:rPr>
          <w:lang w:eastAsia="zh-CN"/>
        </w:rPr>
        <w:t>？）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信号发送和接收：控制发射功率、接收灵敏度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常用的物理层标准是</w:t>
      </w:r>
      <w:r>
        <w:rPr>
          <w:lang w:eastAsia="zh-CN"/>
        </w:rPr>
        <w:t>IEEE 802.15.4</w:t>
      </w:r>
      <w:r>
        <w:rPr>
          <w:lang w:eastAsia="zh-CN"/>
        </w:rPr>
        <w:t>，这是专门为低功耗、低速率无线网络设计的标准。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技术参数：</w:t>
      </w:r>
      <w:r>
        <w:rPr>
          <w:lang w:eastAsia="zh-CN"/>
        </w:rPr>
        <w:br/>
        <w:t xml:space="preserve">• </w:t>
      </w:r>
      <w:r>
        <w:rPr>
          <w:lang w:eastAsia="zh-CN"/>
        </w:rPr>
        <w:t>频段：</w:t>
      </w:r>
      <w:r>
        <w:rPr>
          <w:lang w:eastAsia="zh-CN"/>
        </w:rPr>
        <w:t>2.4GHz</w:t>
      </w:r>
      <w:r>
        <w:rPr>
          <w:lang w:eastAsia="zh-CN"/>
        </w:rPr>
        <w:t>（全球通用）或</w:t>
      </w:r>
      <w:r>
        <w:rPr>
          <w:lang w:eastAsia="zh-CN"/>
        </w:rPr>
        <w:t>915MHz</w:t>
      </w:r>
      <w:r>
        <w:rPr>
          <w:lang w:eastAsia="zh-CN"/>
        </w:rPr>
        <w:t>（美国）或</w:t>
      </w:r>
      <w:r>
        <w:rPr>
          <w:lang w:eastAsia="zh-CN"/>
        </w:rPr>
        <w:t>868MHz</w:t>
      </w:r>
      <w:r>
        <w:rPr>
          <w:lang w:eastAsia="zh-CN"/>
        </w:rPr>
        <w:t>（欧洲）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数据速率：</w:t>
      </w:r>
      <w:r>
        <w:rPr>
          <w:lang w:eastAsia="zh-CN"/>
        </w:rPr>
        <w:t>250kbps</w:t>
      </w:r>
      <w:r>
        <w:rPr>
          <w:lang w:eastAsia="zh-CN"/>
        </w:rPr>
        <w:t>（</w:t>
      </w:r>
      <w:r>
        <w:rPr>
          <w:lang w:eastAsia="zh-CN"/>
        </w:rPr>
        <w:t>2.4GHz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传输距离：</w:t>
      </w:r>
      <w:r>
        <w:rPr>
          <w:lang w:eastAsia="zh-CN"/>
        </w:rPr>
        <w:t>10-100</w:t>
      </w:r>
      <w:r>
        <w:rPr>
          <w:lang w:eastAsia="zh-CN"/>
        </w:rPr>
        <w:t>米（视环境而定）</w:t>
      </w:r>
      <w:r>
        <w:rPr>
          <w:lang w:eastAsia="zh-CN"/>
        </w:rPr>
        <w:br/>
        <w:t xml:space="preserve">• </w:t>
      </w:r>
      <w:r>
        <w:rPr>
          <w:lang w:eastAsia="zh-CN"/>
        </w:rPr>
        <w:t>发射功率：</w:t>
      </w:r>
      <w:r>
        <w:rPr>
          <w:lang w:eastAsia="zh-CN"/>
        </w:rPr>
        <w:t>0-3dBm</w:t>
      </w:r>
      <w:r>
        <w:rPr>
          <w:lang w:eastAsia="zh-CN"/>
        </w:rPr>
        <w:t>（约</w:t>
      </w:r>
      <w:r>
        <w:rPr>
          <w:lang w:eastAsia="zh-CN"/>
        </w:rPr>
        <w:t>1-2</w:t>
      </w:r>
      <w:r>
        <w:rPr>
          <w:lang w:eastAsia="zh-CN"/>
        </w:rPr>
        <w:t>毫瓦）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有同学可能问：</w:t>
      </w:r>
      <w:r>
        <w:rPr>
          <w:lang w:eastAsia="zh-CN"/>
        </w:rPr>
        <w:t>250kbps</w:t>
      </w:r>
      <w:r>
        <w:rPr>
          <w:lang w:eastAsia="zh-CN"/>
        </w:rPr>
        <w:t>算快还是慢？</w:t>
      </w:r>
      <w:r>
        <w:rPr>
          <w:lang w:eastAsia="zh-CN"/>
        </w:rPr>
        <w:br/>
      </w:r>
      <w:r>
        <w:rPr>
          <w:lang w:eastAsia="zh-CN"/>
        </w:rPr>
        <w:br/>
      </w:r>
      <w:r>
        <w:t>我们对比一下：</w:t>
      </w:r>
      <w:r>
        <w:br/>
        <w:t>• WiFi</w:t>
      </w:r>
      <w:r>
        <w:t>：最高几</w:t>
      </w:r>
      <w:r>
        <w:t>Gbps</w:t>
      </w:r>
      <w:r>
        <w:t>（千兆比特每秒）</w:t>
      </w:r>
      <w:r>
        <w:br/>
        <w:t>• 4G</w:t>
      </w:r>
      <w:r>
        <w:t>：上百</w:t>
      </w:r>
      <w:r>
        <w:t>Mbps</w:t>
      </w:r>
      <w:r>
        <w:br/>
        <w:t xml:space="preserve">• </w:t>
      </w:r>
      <w:r>
        <w:t>蓝牙</w:t>
      </w:r>
      <w:r>
        <w:t>5.0</w:t>
      </w:r>
      <w:r>
        <w:t>：</w:t>
      </w:r>
      <w:r>
        <w:t>2Mbps</w:t>
      </w:r>
      <w:r>
        <w:br/>
        <w:t>• Zigbee</w:t>
      </w:r>
      <w:r>
        <w:t>（</w:t>
      </w:r>
      <w:r>
        <w:t>802.15.4</w:t>
      </w:r>
      <w:r>
        <w:t>）：</w:t>
      </w:r>
      <w:r>
        <w:t>250kbps</w:t>
      </w:r>
      <w:r>
        <w:br/>
      </w:r>
      <w:r>
        <w:br/>
      </w:r>
      <w:r>
        <w:t>是的，</w:t>
      </w:r>
      <w:r>
        <w:t>Zigbee</w:t>
      </w:r>
      <w:r>
        <w:t>很慢，只有</w:t>
      </w:r>
      <w:r>
        <w:t>WiFi</w:t>
      </w:r>
      <w:r>
        <w:t>的千分之一甚至更少。</w:t>
      </w:r>
      <w:r>
        <w:rPr>
          <w:lang w:eastAsia="zh-CN"/>
        </w:rPr>
        <w:t>但别忘了，</w:t>
      </w:r>
      <w:r>
        <w:rPr>
          <w:lang w:eastAsia="zh-CN"/>
        </w:rPr>
        <w:t>WSN</w:t>
      </w:r>
      <w:r>
        <w:rPr>
          <w:lang w:eastAsia="zh-CN"/>
        </w:rPr>
        <w:t>传输的只是传感数据，不是视频，不需要高速率。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举个例子：温度数据，</w:t>
      </w:r>
      <w:r>
        <w:rPr>
          <w:lang w:eastAsia="zh-CN"/>
        </w:rPr>
        <w:t>2</w:t>
      </w:r>
      <w:r>
        <w:rPr>
          <w:lang w:eastAsia="zh-CN"/>
        </w:rPr>
        <w:t>个字节（</w:t>
      </w:r>
      <w:r>
        <w:rPr>
          <w:lang w:eastAsia="zh-CN"/>
        </w:rPr>
        <w:t>16</w:t>
      </w:r>
      <w:r>
        <w:rPr>
          <w:lang w:eastAsia="zh-CN"/>
        </w:rPr>
        <w:t>比特）就够了。即使每秒传一次，也只需要</w:t>
      </w:r>
      <w:r>
        <w:rPr>
          <w:lang w:eastAsia="zh-CN"/>
        </w:rPr>
        <w:t>16bps</w:t>
      </w:r>
      <w:r>
        <w:rPr>
          <w:lang w:eastAsia="zh-CN"/>
        </w:rPr>
        <w:t>（比特每秒），</w:t>
      </w:r>
      <w:r>
        <w:rPr>
          <w:lang w:eastAsia="zh-CN"/>
        </w:rPr>
        <w:t>250kbps</w:t>
      </w:r>
      <w:r>
        <w:rPr>
          <w:lang w:eastAsia="zh-CN"/>
        </w:rPr>
        <w:t>绰绰有余！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速率低的好处是什么？功耗低！通信速率和功耗通常成正</w:t>
      </w:r>
      <w:r>
        <w:rPr>
          <w:lang w:eastAsia="zh-CN"/>
        </w:rPr>
        <w:t>比，速率降低</w:t>
      </w:r>
      <w:r>
        <w:rPr>
          <w:lang w:eastAsia="zh-CN"/>
        </w:rPr>
        <w:t>10</w:t>
      </w:r>
      <w:r>
        <w:rPr>
          <w:lang w:eastAsia="zh-CN"/>
        </w:rPr>
        <w:t>倍，功耗可能降低</w:t>
      </w:r>
      <w:r>
        <w:rPr>
          <w:lang w:eastAsia="zh-CN"/>
        </w:rPr>
        <w:t>10</w:t>
      </w:r>
      <w:r>
        <w:rPr>
          <w:lang w:eastAsia="zh-CN"/>
        </w:rPr>
        <w:t>倍甚至更多。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【数据链路层】</w:t>
      </w:r>
      <w:r>
        <w:rPr>
          <w:lang w:eastAsia="zh-CN"/>
        </w:rPr>
        <w:br/>
      </w:r>
      <w:r>
        <w:rPr>
          <w:lang w:eastAsia="zh-CN"/>
        </w:rPr>
        <w:t>数据链路层负责相邻节点之间的可靠通信。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主要任务：</w:t>
      </w:r>
      <w:r>
        <w:rPr>
          <w:lang w:eastAsia="zh-CN"/>
        </w:rPr>
        <w:br/>
        <w:t xml:space="preserve">• </w:t>
      </w:r>
      <w:r>
        <w:rPr>
          <w:lang w:eastAsia="zh-CN"/>
        </w:rPr>
        <w:t>组帧：把上层传来的数据组装成帧（</w:t>
      </w:r>
      <w:r>
        <w:rPr>
          <w:lang w:eastAsia="zh-CN"/>
        </w:rPr>
        <w:t>Frame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差错检测：检查接收的数据是否有误（</w:t>
      </w:r>
      <w:r>
        <w:rPr>
          <w:lang w:eastAsia="zh-CN"/>
        </w:rPr>
        <w:t>CRC</w:t>
      </w:r>
      <w:r>
        <w:rPr>
          <w:lang w:eastAsia="zh-CN"/>
        </w:rPr>
        <w:t>校验）</w:t>
      </w:r>
      <w:r>
        <w:rPr>
          <w:lang w:eastAsia="zh-CN"/>
        </w:rPr>
        <w:br/>
        <w:t xml:space="preserve">• </w:t>
      </w:r>
      <w:r>
        <w:rPr>
          <w:lang w:eastAsia="zh-CN"/>
        </w:rPr>
        <w:t>媒体访问控制（</w:t>
      </w:r>
      <w:r>
        <w:rPr>
          <w:lang w:eastAsia="zh-CN"/>
        </w:rPr>
        <w:t>MAC</w:t>
      </w:r>
      <w:r>
        <w:rPr>
          <w:lang w:eastAsia="zh-CN"/>
        </w:rPr>
        <w:t>）：多个节点共享一个信道，怎么避免冲突？</w:t>
      </w:r>
      <w:r>
        <w:rPr>
          <w:lang w:eastAsia="zh-CN"/>
        </w:rPr>
        <w:br/>
      </w:r>
      <w:r>
        <w:rPr>
          <w:lang w:eastAsia="zh-CN"/>
        </w:rPr>
        <w:br/>
        <w:t>MAC</w:t>
      </w:r>
      <w:r>
        <w:rPr>
          <w:lang w:eastAsia="zh-CN"/>
        </w:rPr>
        <w:t>协议是数据链路层的核心，也是</w:t>
      </w:r>
      <w:r>
        <w:rPr>
          <w:lang w:eastAsia="zh-CN"/>
        </w:rPr>
        <w:t>WSN</w:t>
      </w:r>
      <w:r>
        <w:rPr>
          <w:lang w:eastAsia="zh-CN"/>
        </w:rPr>
        <w:t>研究的热点。为什么</w:t>
      </w:r>
      <w:r>
        <w:rPr>
          <w:lang w:eastAsia="zh-CN"/>
        </w:rPr>
        <w:t>MAC</w:t>
      </w:r>
      <w:r>
        <w:rPr>
          <w:lang w:eastAsia="zh-CN"/>
        </w:rPr>
        <w:t>这么重要？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提问互动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大家想象一个场景：一个教室里，</w:t>
      </w:r>
      <w:r>
        <w:rPr>
          <w:lang w:eastAsia="zh-CN"/>
        </w:rPr>
        <w:t>20</w:t>
      </w:r>
      <w:r>
        <w:rPr>
          <w:lang w:eastAsia="zh-CN"/>
        </w:rPr>
        <w:t>个同学同时说话，会发生什么？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J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会很吵，谁也听不清。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对！这就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冲突</w:t>
      </w:r>
      <w:r>
        <w:rPr>
          <w:lang w:eastAsia="zh-CN"/>
        </w:rPr>
        <w:t>"</w:t>
      </w:r>
      <w:r>
        <w:rPr>
          <w:lang w:eastAsia="zh-CN"/>
        </w:rPr>
        <w:t>。如果</w:t>
      </w:r>
      <w:r>
        <w:rPr>
          <w:lang w:eastAsia="zh-CN"/>
        </w:rPr>
        <w:t>20</w:t>
      </w:r>
      <w:r>
        <w:rPr>
          <w:lang w:eastAsia="zh-CN"/>
        </w:rPr>
        <w:t>个节点同时发送数据，无线信号会互相干扰，基站一个都收不到，这就是冲突。</w:t>
      </w:r>
      <w:r>
        <w:rPr>
          <w:lang w:eastAsia="zh-CN"/>
        </w:rPr>
        <w:br/>
      </w:r>
      <w:r>
        <w:rPr>
          <w:lang w:eastAsia="zh-CN"/>
        </w:rPr>
        <w:br/>
        <w:t>MAC</w:t>
      </w:r>
      <w:r>
        <w:rPr>
          <w:lang w:eastAsia="zh-CN"/>
        </w:rPr>
        <w:t>协议就是解决</w:t>
      </w:r>
      <w:r>
        <w:rPr>
          <w:lang w:eastAsia="zh-CN"/>
        </w:rPr>
        <w:t>"</w:t>
      </w:r>
      <w:r>
        <w:rPr>
          <w:lang w:eastAsia="zh-CN"/>
        </w:rPr>
        <w:t>谁什么时候可以说话</w:t>
      </w:r>
      <w:r>
        <w:rPr>
          <w:lang w:eastAsia="zh-CN"/>
        </w:rPr>
        <w:t>"</w:t>
      </w:r>
      <w:r>
        <w:rPr>
          <w:lang w:eastAsia="zh-CN"/>
        </w:rPr>
        <w:t>的问题。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常见的</w:t>
      </w:r>
      <w:r>
        <w:rPr>
          <w:lang w:eastAsia="zh-CN"/>
        </w:rPr>
        <w:t>MAC</w:t>
      </w:r>
      <w:r>
        <w:rPr>
          <w:lang w:eastAsia="zh-CN"/>
        </w:rPr>
        <w:t>协议有：</w:t>
      </w:r>
      <w:r>
        <w:rPr>
          <w:lang w:eastAsia="zh-CN"/>
        </w:rPr>
        <w:br/>
        <w:t>• CSMA/CA</w:t>
      </w:r>
      <w:r>
        <w:rPr>
          <w:lang w:eastAsia="zh-CN"/>
        </w:rPr>
        <w:t>（载波侦听多址访问</w:t>
      </w:r>
      <w:r>
        <w:rPr>
          <w:lang w:eastAsia="zh-CN"/>
        </w:rPr>
        <w:t>/</w:t>
      </w:r>
      <w:r>
        <w:rPr>
          <w:lang w:eastAsia="zh-CN"/>
        </w:rPr>
        <w:t>冲突避免）：说话前先听，如果别人在说，就等一等</w:t>
      </w:r>
      <w:r>
        <w:rPr>
          <w:lang w:eastAsia="zh-CN"/>
        </w:rPr>
        <w:br/>
        <w:t>• TDMA</w:t>
      </w:r>
      <w:r>
        <w:rPr>
          <w:lang w:eastAsia="zh-CN"/>
        </w:rPr>
        <w:t>（时分多址）：给每个节点分配时间片，轮流说话</w:t>
      </w:r>
      <w:r>
        <w:rPr>
          <w:lang w:eastAsia="zh-CN"/>
        </w:rPr>
        <w:br/>
        <w:t>• S-MAC</w:t>
      </w:r>
      <w:r>
        <w:rPr>
          <w:lang w:eastAsia="zh-CN"/>
        </w:rPr>
        <w:t>（传感器</w:t>
      </w:r>
      <w:r>
        <w:rPr>
          <w:lang w:eastAsia="zh-CN"/>
        </w:rPr>
        <w:t>MAC</w:t>
      </w:r>
      <w:r>
        <w:rPr>
          <w:lang w:eastAsia="zh-CN"/>
        </w:rPr>
        <w:t>）：周期性睡眠，醒来时才通信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我们重点讲一下</w:t>
      </w:r>
      <w:r>
        <w:rPr>
          <w:lang w:eastAsia="zh-CN"/>
        </w:rPr>
        <w:t>CSMA/CA</w:t>
      </w:r>
      <w:r>
        <w:rPr>
          <w:lang w:eastAsia="zh-CN"/>
        </w:rPr>
        <w:t>，因为它用得最广泛。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CSMA/CA</w:t>
      </w:r>
      <w:r>
        <w:rPr>
          <w:lang w:eastAsia="zh-CN"/>
        </w:rPr>
        <w:t>原理】</w:t>
      </w:r>
      <w:r>
        <w:rPr>
          <w:lang w:eastAsia="zh-CN"/>
        </w:rPr>
        <w:br/>
        <w:t>[</w:t>
      </w:r>
      <w:r>
        <w:rPr>
          <w:lang w:eastAsia="zh-CN"/>
        </w:rPr>
        <w:t>在黑板上画时序图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  <w:t>CSMA/CA</w:t>
      </w:r>
      <w:r>
        <w:rPr>
          <w:lang w:eastAsia="zh-CN"/>
        </w:rPr>
        <w:t>的工作流程：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：节</w:t>
      </w:r>
      <w:r>
        <w:rPr>
          <w:lang w:eastAsia="zh-CN"/>
        </w:rPr>
        <w:t>点</w:t>
      </w:r>
      <w:r>
        <w:rPr>
          <w:lang w:eastAsia="zh-CN"/>
        </w:rPr>
        <w:t>A</w:t>
      </w:r>
      <w:r>
        <w:rPr>
          <w:lang w:eastAsia="zh-CN"/>
        </w:rPr>
        <w:t>想发送数据</w:t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2</w:t>
      </w:r>
      <w:r>
        <w:rPr>
          <w:lang w:eastAsia="zh-CN"/>
        </w:rPr>
        <w:t>：先侦听信道（</w:t>
      </w:r>
      <w:r>
        <w:rPr>
          <w:lang w:eastAsia="zh-CN"/>
        </w:rPr>
        <w:t>Carrier Sense</w:t>
      </w:r>
      <w:r>
        <w:rPr>
          <w:lang w:eastAsia="zh-CN"/>
        </w:rPr>
        <w:t>），看有没有其他节点在传输</w:t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3</w:t>
      </w:r>
      <w:r>
        <w:rPr>
          <w:lang w:eastAsia="zh-CN"/>
        </w:rPr>
        <w:t>：如果信道空闲，等待一个随机退避时间（</w:t>
      </w:r>
      <w:r>
        <w:rPr>
          <w:lang w:eastAsia="zh-CN"/>
        </w:rPr>
        <w:t>Random Backoff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4</w:t>
      </w:r>
      <w:r>
        <w:rPr>
          <w:lang w:eastAsia="zh-CN"/>
        </w:rPr>
        <w:t>：再次侦听，仍然空闲，开始发送</w:t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5</w:t>
      </w:r>
      <w:r>
        <w:rPr>
          <w:lang w:eastAsia="zh-CN"/>
        </w:rPr>
        <w:t>：发送完成，等待接收方的确认（</w:t>
      </w:r>
      <w:r>
        <w:rPr>
          <w:lang w:eastAsia="zh-CN"/>
        </w:rPr>
        <w:t>ACK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6</w:t>
      </w:r>
      <w:r>
        <w:rPr>
          <w:lang w:eastAsia="zh-CN"/>
        </w:rPr>
        <w:t>：如果收到</w:t>
      </w:r>
      <w:r>
        <w:rPr>
          <w:lang w:eastAsia="zh-CN"/>
        </w:rPr>
        <w:t>ACK</w:t>
      </w:r>
      <w:r>
        <w:rPr>
          <w:lang w:eastAsia="zh-CN"/>
        </w:rPr>
        <w:t>，传输成功；如果没收到，重传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为什么要</w:t>
      </w:r>
      <w:r>
        <w:rPr>
          <w:lang w:eastAsia="zh-CN"/>
        </w:rPr>
        <w:t>"</w:t>
      </w:r>
      <w:r>
        <w:rPr>
          <w:lang w:eastAsia="zh-CN"/>
        </w:rPr>
        <w:t>随机退避</w:t>
      </w:r>
      <w:r>
        <w:rPr>
          <w:lang w:eastAsia="zh-CN"/>
        </w:rPr>
        <w:t>"</w:t>
      </w:r>
      <w:r>
        <w:rPr>
          <w:lang w:eastAsia="zh-CN"/>
        </w:rPr>
        <w:t>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假设两个节点同时检测到信道空闲，如果立即发送，还是会冲突。随机退避就是各自等待一个随机时间，比如节点</w:t>
      </w:r>
      <w:r>
        <w:rPr>
          <w:lang w:eastAsia="zh-CN"/>
        </w:rPr>
        <w:t>A</w:t>
      </w:r>
      <w:r>
        <w:rPr>
          <w:lang w:eastAsia="zh-CN"/>
        </w:rPr>
        <w:t>等</w:t>
      </w:r>
      <w:r>
        <w:rPr>
          <w:lang w:eastAsia="zh-CN"/>
        </w:rPr>
        <w:t>15</w:t>
      </w:r>
      <w:r>
        <w:rPr>
          <w:lang w:eastAsia="zh-CN"/>
        </w:rPr>
        <w:t>微秒，节点</w:t>
      </w:r>
      <w:r>
        <w:rPr>
          <w:lang w:eastAsia="zh-CN"/>
        </w:rPr>
        <w:t>B</w:t>
      </w:r>
      <w:r>
        <w:rPr>
          <w:lang w:eastAsia="zh-CN"/>
        </w:rPr>
        <w:t>等</w:t>
      </w:r>
      <w:r>
        <w:rPr>
          <w:lang w:eastAsia="zh-CN"/>
        </w:rPr>
        <w:t>32</w:t>
      </w:r>
      <w:r>
        <w:rPr>
          <w:lang w:eastAsia="zh-CN"/>
        </w:rPr>
        <w:t>微秒，那么</w:t>
      </w:r>
      <w:r>
        <w:rPr>
          <w:lang w:eastAsia="zh-CN"/>
        </w:rPr>
        <w:t>A</w:t>
      </w:r>
      <w:r>
        <w:rPr>
          <w:lang w:eastAsia="zh-CN"/>
        </w:rPr>
        <w:t>先发送，</w:t>
      </w:r>
      <w:r>
        <w:rPr>
          <w:lang w:eastAsia="zh-CN"/>
        </w:rPr>
        <w:t>B</w:t>
      </w:r>
      <w:r>
        <w:rPr>
          <w:lang w:eastAsia="zh-CN"/>
        </w:rPr>
        <w:t>侦听时发现信道忙，就会等</w:t>
      </w:r>
      <w:r>
        <w:rPr>
          <w:lang w:eastAsia="zh-CN"/>
        </w:rPr>
        <w:t>A</w:t>
      </w:r>
      <w:r>
        <w:rPr>
          <w:lang w:eastAsia="zh-CN"/>
        </w:rPr>
        <w:t>发完再发</w:t>
      </w:r>
      <w:r>
        <w:rPr>
          <w:lang w:eastAsia="zh-CN"/>
        </w:rPr>
        <w:t>，避免了冲突。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当然，</w:t>
      </w:r>
      <w:r>
        <w:rPr>
          <w:lang w:eastAsia="zh-CN"/>
        </w:rPr>
        <w:t>CSMA/CA</w:t>
      </w:r>
      <w:r>
        <w:rPr>
          <w:lang w:eastAsia="zh-CN"/>
        </w:rPr>
        <w:t>不能完全消除冲突，但可以大大减少冲突概率。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【网络层】</w:t>
      </w:r>
      <w:r>
        <w:rPr>
          <w:lang w:eastAsia="zh-CN"/>
        </w:rPr>
        <w:br/>
      </w:r>
      <w:r>
        <w:rPr>
          <w:lang w:eastAsia="zh-CN"/>
        </w:rPr>
        <w:t>网络层负责数据包的路由，也就是</w:t>
      </w:r>
      <w:r>
        <w:rPr>
          <w:lang w:eastAsia="zh-CN"/>
        </w:rPr>
        <w:t>"</w:t>
      </w:r>
      <w:r>
        <w:rPr>
          <w:lang w:eastAsia="zh-CN"/>
        </w:rPr>
        <w:t>怎么从源节点到达目标节点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画网络拓扑图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假设节点</w:t>
      </w:r>
      <w:r>
        <w:rPr>
          <w:lang w:eastAsia="zh-CN"/>
        </w:rPr>
        <w:t>A</w:t>
      </w:r>
      <w:r>
        <w:rPr>
          <w:lang w:eastAsia="zh-CN"/>
        </w:rPr>
        <w:t>要给基站发数据，但</w:t>
      </w:r>
      <w:r>
        <w:rPr>
          <w:lang w:eastAsia="zh-CN"/>
        </w:rPr>
        <w:t>A</w:t>
      </w:r>
      <w:r>
        <w:rPr>
          <w:lang w:eastAsia="zh-CN"/>
        </w:rPr>
        <w:t>距离基站太远，直接通信信号太弱。怎么办？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多跳路由！</w:t>
      </w:r>
      <w:r>
        <w:rPr>
          <w:lang w:eastAsia="zh-CN"/>
        </w:rPr>
        <w:br/>
      </w:r>
      <w:r>
        <w:rPr>
          <w:lang w:eastAsia="zh-CN"/>
        </w:rPr>
        <w:br/>
        <w:t xml:space="preserve">A → B → C → </w:t>
      </w:r>
      <w:r>
        <w:rPr>
          <w:lang w:eastAsia="zh-CN"/>
        </w:rPr>
        <w:t>基站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数据从</w:t>
      </w:r>
      <w:r>
        <w:rPr>
          <w:lang w:eastAsia="zh-CN"/>
        </w:rPr>
        <w:t>A</w:t>
      </w:r>
      <w:r>
        <w:rPr>
          <w:lang w:eastAsia="zh-CN"/>
        </w:rPr>
        <w:t>发给</w:t>
      </w:r>
      <w:r>
        <w:rPr>
          <w:lang w:eastAsia="zh-CN"/>
        </w:rPr>
        <w:t>B</w:t>
      </w:r>
      <w:r>
        <w:rPr>
          <w:lang w:eastAsia="zh-CN"/>
        </w:rPr>
        <w:t>，</w:t>
      </w:r>
      <w:r>
        <w:rPr>
          <w:lang w:eastAsia="zh-CN"/>
        </w:rPr>
        <w:t>B</w:t>
      </w:r>
      <w:r>
        <w:rPr>
          <w:lang w:eastAsia="zh-CN"/>
        </w:rPr>
        <w:t>收到后转发给</w:t>
      </w:r>
      <w:r>
        <w:rPr>
          <w:lang w:eastAsia="zh-CN"/>
        </w:rPr>
        <w:t>C</w:t>
      </w:r>
      <w:r>
        <w:rPr>
          <w:lang w:eastAsia="zh-CN"/>
        </w:rPr>
        <w:t>，</w:t>
      </w:r>
      <w:r>
        <w:rPr>
          <w:lang w:eastAsia="zh-CN"/>
        </w:rPr>
        <w:t>C</w:t>
      </w:r>
      <w:r>
        <w:rPr>
          <w:lang w:eastAsia="zh-CN"/>
        </w:rPr>
        <w:t>再转发给基站。就像接力赛，一棒一棒传递。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网络层要解决的核心问题：</w:t>
      </w:r>
      <w:r>
        <w:rPr>
          <w:lang w:eastAsia="zh-CN"/>
        </w:rPr>
        <w:br/>
        <w:t xml:space="preserve">1. </w:t>
      </w:r>
      <w:r>
        <w:rPr>
          <w:lang w:eastAsia="zh-CN"/>
        </w:rPr>
        <w:t>路由发现：怎么找到一条从</w:t>
      </w:r>
      <w:r>
        <w:rPr>
          <w:lang w:eastAsia="zh-CN"/>
        </w:rPr>
        <w:t>A</w:t>
      </w:r>
      <w:r>
        <w:rPr>
          <w:lang w:eastAsia="zh-CN"/>
        </w:rPr>
        <w:t>到基站的路径？</w:t>
      </w:r>
      <w:r>
        <w:rPr>
          <w:lang w:eastAsia="zh-CN"/>
        </w:rPr>
        <w:br/>
        <w:t xml:space="preserve">2. </w:t>
      </w:r>
      <w:r>
        <w:rPr>
          <w:lang w:eastAsia="zh-CN"/>
        </w:rPr>
        <w:t>路由选择：如果有多条路径（</w:t>
      </w:r>
      <w:r>
        <w:rPr>
          <w:lang w:eastAsia="zh-CN"/>
        </w:rPr>
        <w:t>A→B→</w:t>
      </w:r>
      <w:r>
        <w:rPr>
          <w:lang w:eastAsia="zh-CN"/>
        </w:rPr>
        <w:t>基站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A→D→</w:t>
      </w:r>
      <w:r>
        <w:rPr>
          <w:lang w:eastAsia="zh-CN"/>
        </w:rPr>
        <w:t>E→</w:t>
      </w:r>
      <w:r>
        <w:rPr>
          <w:lang w:eastAsia="zh-CN"/>
        </w:rPr>
        <w:t>基站），选哪条？</w:t>
      </w:r>
      <w:r>
        <w:rPr>
          <w:lang w:eastAsia="zh-CN"/>
        </w:rPr>
        <w:br/>
        <w:t xml:space="preserve">3. </w:t>
      </w:r>
      <w:r>
        <w:rPr>
          <w:lang w:eastAsia="zh-CN"/>
        </w:rPr>
        <w:t>路由维护：如果某个中间节点坏了，怎么绕过它？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路由算法有很多种，分为两大类：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主动路由（</w:t>
      </w:r>
      <w:r>
        <w:rPr>
          <w:lang w:eastAsia="zh-CN"/>
        </w:rPr>
        <w:t>Proactive Routing</w:t>
      </w:r>
      <w:r>
        <w:rPr>
          <w:lang w:eastAsia="zh-CN"/>
        </w:rPr>
        <w:t>）：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节点定期交换信息，维护到所有其他节点的路由表</w:t>
      </w:r>
      <w:r>
        <w:rPr>
          <w:lang w:eastAsia="zh-CN"/>
        </w:rPr>
        <w:br/>
        <w:t xml:space="preserve">• </w:t>
      </w:r>
      <w:r>
        <w:rPr>
          <w:lang w:eastAsia="zh-CN"/>
        </w:rPr>
        <w:t>优点：需要通信时，路由已经准备好，</w:t>
      </w:r>
      <w:proofErr w:type="gramStart"/>
      <w:r>
        <w:rPr>
          <w:lang w:eastAsia="zh-CN"/>
        </w:rPr>
        <w:t>延迟低</w:t>
      </w:r>
      <w:proofErr w:type="gramEnd"/>
      <w:r>
        <w:rPr>
          <w:lang w:eastAsia="zh-CN"/>
        </w:rPr>
        <w:br/>
        <w:t xml:space="preserve">• </w:t>
      </w:r>
      <w:r>
        <w:rPr>
          <w:lang w:eastAsia="zh-CN"/>
        </w:rPr>
        <w:t>缺点：即使不通信也要维护路由，耗能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被动路由（</w:t>
      </w:r>
      <w:r>
        <w:rPr>
          <w:lang w:eastAsia="zh-CN"/>
        </w:rPr>
        <w:t>Reactive Routing</w:t>
      </w:r>
      <w:r>
        <w:rPr>
          <w:lang w:eastAsia="zh-CN"/>
        </w:rPr>
        <w:t>）：</w:t>
      </w:r>
      <w:r>
        <w:rPr>
          <w:lang w:eastAsia="zh-CN"/>
        </w:rPr>
        <w:br/>
        <w:t xml:space="preserve">• </w:t>
      </w:r>
      <w:r>
        <w:rPr>
          <w:lang w:eastAsia="zh-CN"/>
        </w:rPr>
        <w:t>需要通信时才去寻找路由</w:t>
      </w:r>
      <w:r>
        <w:rPr>
          <w:lang w:eastAsia="zh-CN"/>
        </w:rPr>
        <w:br/>
        <w:t xml:space="preserve">• </w:t>
      </w:r>
      <w:r>
        <w:rPr>
          <w:lang w:eastAsia="zh-CN"/>
        </w:rPr>
        <w:t>优点：不通信时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耗能，节能</w:t>
      </w:r>
      <w:r>
        <w:rPr>
          <w:lang w:eastAsia="zh-CN"/>
        </w:rPr>
        <w:br/>
        <w:t xml:space="preserve">• </w:t>
      </w:r>
      <w:r>
        <w:rPr>
          <w:lang w:eastAsia="zh-CN"/>
        </w:rPr>
        <w:t>缺点：首次通信延迟高（要先找路由）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典型的</w:t>
      </w:r>
      <w:r>
        <w:rPr>
          <w:lang w:eastAsia="zh-CN"/>
        </w:rPr>
        <w:t>WSN</w:t>
      </w:r>
      <w:r>
        <w:rPr>
          <w:lang w:eastAsia="zh-CN"/>
        </w:rPr>
        <w:t>路由协议：</w:t>
      </w:r>
      <w:r>
        <w:rPr>
          <w:lang w:eastAsia="zh-CN"/>
        </w:rPr>
        <w:br/>
        <w:t>• LEACH</w:t>
      </w:r>
      <w:r>
        <w:rPr>
          <w:lang w:eastAsia="zh-CN"/>
        </w:rPr>
        <w:t>：</w:t>
      </w:r>
      <w:proofErr w:type="gramStart"/>
      <w:r>
        <w:rPr>
          <w:lang w:eastAsia="zh-CN"/>
        </w:rPr>
        <w:t>分簇路由</w:t>
      </w:r>
      <w:proofErr w:type="gramEnd"/>
      <w:r>
        <w:rPr>
          <w:lang w:eastAsia="zh-CN"/>
        </w:rPr>
        <w:t>，节能高效</w:t>
      </w:r>
      <w:r>
        <w:rPr>
          <w:lang w:eastAsia="zh-CN"/>
        </w:rPr>
        <w:br/>
        <w:t xml:space="preserve">• </w:t>
      </w:r>
      <w:r>
        <w:rPr>
          <w:lang w:eastAsia="zh-CN"/>
        </w:rPr>
        <w:t>AODV</w:t>
      </w:r>
      <w:r>
        <w:rPr>
          <w:lang w:eastAsia="zh-CN"/>
        </w:rPr>
        <w:t>：按需路由，适合动态网络</w:t>
      </w:r>
      <w:r>
        <w:rPr>
          <w:lang w:eastAsia="zh-CN"/>
        </w:rPr>
        <w:br/>
        <w:t>• GPSR</w:t>
      </w:r>
      <w:r>
        <w:rPr>
          <w:lang w:eastAsia="zh-CN"/>
        </w:rPr>
        <w:t>：地理位置路由，利用</w:t>
      </w:r>
      <w:r>
        <w:rPr>
          <w:lang w:eastAsia="zh-CN"/>
        </w:rPr>
        <w:t>GPS</w:t>
      </w:r>
      <w:r>
        <w:rPr>
          <w:lang w:eastAsia="zh-CN"/>
        </w:rPr>
        <w:t>信息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我们后面会详细讲</w:t>
      </w:r>
      <w:r>
        <w:rPr>
          <w:lang w:eastAsia="zh-CN"/>
        </w:rPr>
        <w:t>LEACH</w:t>
      </w:r>
      <w:r>
        <w:rPr>
          <w:lang w:eastAsia="zh-CN"/>
        </w:rPr>
        <w:t>协议，它是</w:t>
      </w:r>
      <w:r>
        <w:rPr>
          <w:lang w:eastAsia="zh-CN"/>
        </w:rPr>
        <w:t>WSN</w:t>
      </w:r>
      <w:r>
        <w:rPr>
          <w:lang w:eastAsia="zh-CN"/>
        </w:rPr>
        <w:t>领域的经典算法。</w:t>
      </w:r>
    </w:p>
    <w:p w14:paraId="589C21C2" w14:textId="77777777" w:rsidR="006B35AE" w:rsidRDefault="00CF56E9">
      <w:pPr>
        <w:rPr>
          <w:lang w:eastAsia="zh-CN"/>
        </w:rPr>
      </w:pPr>
      <w:r>
        <w:rPr>
          <w:lang w:eastAsia="zh-CN"/>
        </w:rPr>
        <w:t>【传输层】</w:t>
      </w:r>
      <w:r>
        <w:rPr>
          <w:lang w:eastAsia="zh-CN"/>
        </w:rPr>
        <w:br/>
      </w:r>
      <w:r>
        <w:rPr>
          <w:lang w:eastAsia="zh-CN"/>
        </w:rPr>
        <w:t>传输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端到端的可靠数据传输。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停顿，观察学生表情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我看有些同学有疑惑的表情。可能在想：数据链路层不是已经保证相邻节点间的可靠传输了吗，为什么传输</w:t>
      </w:r>
      <w:proofErr w:type="gramStart"/>
      <w:r>
        <w:rPr>
          <w:lang w:eastAsia="zh-CN"/>
        </w:rPr>
        <w:t>层还要</w:t>
      </w:r>
      <w:proofErr w:type="gramEnd"/>
      <w:r>
        <w:rPr>
          <w:lang w:eastAsia="zh-CN"/>
        </w:rPr>
        <w:t>做可靠传输？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好问题！让我解释一下区别：</w:t>
      </w:r>
      <w:r>
        <w:rPr>
          <w:lang w:eastAsia="zh-CN"/>
        </w:rPr>
        <w:br/>
      </w:r>
      <w:r>
        <w:rPr>
          <w:lang w:eastAsia="zh-CN"/>
        </w:rPr>
        <w:br/>
        <w:t xml:space="preserve">• </w:t>
      </w:r>
      <w:r>
        <w:rPr>
          <w:lang w:eastAsia="zh-CN"/>
        </w:rPr>
        <w:t>数据链路层：保证</w:t>
      </w:r>
      <w:r>
        <w:rPr>
          <w:lang w:eastAsia="zh-CN"/>
        </w:rPr>
        <w:t>A→B</w:t>
      </w:r>
      <w:r>
        <w:rPr>
          <w:lang w:eastAsia="zh-CN"/>
        </w:rPr>
        <w:t>这一跳的可靠性</w:t>
      </w:r>
      <w:r>
        <w:rPr>
          <w:lang w:eastAsia="zh-CN"/>
        </w:rPr>
        <w:br/>
        <w:t xml:space="preserve">• </w:t>
      </w:r>
      <w:r>
        <w:rPr>
          <w:lang w:eastAsia="zh-CN"/>
        </w:rPr>
        <w:t>传输层：保证</w:t>
      </w:r>
      <w:r>
        <w:rPr>
          <w:lang w:eastAsia="zh-CN"/>
        </w:rPr>
        <w:t>A→B→C→D</w:t>
      </w:r>
      <w:r>
        <w:rPr>
          <w:lang w:eastAsia="zh-CN"/>
        </w:rPr>
        <w:t>整条路径的可靠性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举例说明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快递类比：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数据链路层像快递员保证从北京网</w:t>
      </w:r>
      <w:r>
        <w:rPr>
          <w:lang w:eastAsia="zh-CN"/>
        </w:rPr>
        <w:t>点到济南网点</w:t>
      </w:r>
      <w:proofErr w:type="gramStart"/>
      <w:r>
        <w:rPr>
          <w:lang w:eastAsia="zh-CN"/>
        </w:rPr>
        <w:t>不会丢件</w:t>
      </w:r>
      <w:proofErr w:type="gramEnd"/>
      <w:r>
        <w:rPr>
          <w:lang w:eastAsia="zh-CN"/>
        </w:rPr>
        <w:br/>
        <w:t xml:space="preserve">• </w:t>
      </w:r>
      <w:proofErr w:type="gramStart"/>
      <w:r>
        <w:rPr>
          <w:lang w:eastAsia="zh-CN"/>
        </w:rPr>
        <w:t>传输层像快递</w:t>
      </w:r>
      <w:proofErr w:type="gramEnd"/>
      <w:r>
        <w:rPr>
          <w:lang w:eastAsia="zh-CN"/>
        </w:rPr>
        <w:t>公司保证从你手中到收件人手中整个过程</w:t>
      </w:r>
      <w:proofErr w:type="gramStart"/>
      <w:r>
        <w:rPr>
          <w:lang w:eastAsia="zh-CN"/>
        </w:rPr>
        <w:t>不会丢件</w:t>
      </w:r>
      <w:proofErr w:type="gramEnd"/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即使每一跳都可靠（</w:t>
      </w:r>
      <w:r>
        <w:rPr>
          <w:lang w:eastAsia="zh-CN"/>
        </w:rPr>
        <w:t>99%</w:t>
      </w:r>
      <w:r>
        <w:rPr>
          <w:lang w:eastAsia="zh-CN"/>
        </w:rPr>
        <w:t>成功率），多跳累积起来也可能不可靠。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举例计算：</w:t>
      </w:r>
      <w:r>
        <w:rPr>
          <w:lang w:eastAsia="zh-CN"/>
        </w:rPr>
        <w:br/>
        <w:t xml:space="preserve">• </w:t>
      </w:r>
      <w:r>
        <w:rPr>
          <w:lang w:eastAsia="zh-CN"/>
        </w:rPr>
        <w:t>如果每一跳成功率</w:t>
      </w:r>
      <w:r>
        <w:rPr>
          <w:lang w:eastAsia="zh-CN"/>
        </w:rPr>
        <w:t>99%</w:t>
      </w:r>
      <w:r>
        <w:rPr>
          <w:lang w:eastAsia="zh-CN"/>
        </w:rPr>
        <w:br/>
        <w:t xml:space="preserve">• </w:t>
      </w:r>
      <w:r>
        <w:rPr>
          <w:lang w:eastAsia="zh-CN"/>
        </w:rPr>
        <w:t>经过</w:t>
      </w:r>
      <w:r>
        <w:rPr>
          <w:lang w:eastAsia="zh-CN"/>
        </w:rPr>
        <w:t>10</w:t>
      </w:r>
      <w:r>
        <w:rPr>
          <w:lang w:eastAsia="zh-CN"/>
        </w:rPr>
        <w:t>跳，总成功率</w:t>
      </w:r>
      <w:r>
        <w:rPr>
          <w:lang w:eastAsia="zh-CN"/>
        </w:rPr>
        <w:t xml:space="preserve"> = 0.99^10 ≈ 90.4%</w:t>
      </w:r>
      <w:r>
        <w:rPr>
          <w:lang w:eastAsia="zh-CN"/>
        </w:rPr>
        <w:br/>
        <w:t xml:space="preserve">• </w:t>
      </w:r>
      <w:r>
        <w:rPr>
          <w:lang w:eastAsia="zh-CN"/>
        </w:rPr>
        <w:t>也就是说，</w:t>
      </w:r>
      <w:r>
        <w:rPr>
          <w:lang w:eastAsia="zh-CN"/>
        </w:rPr>
        <w:t>100</w:t>
      </w:r>
      <w:r>
        <w:rPr>
          <w:lang w:eastAsia="zh-CN"/>
        </w:rPr>
        <w:t>个包有</w:t>
      </w:r>
      <w:r>
        <w:rPr>
          <w:lang w:eastAsia="zh-CN"/>
        </w:rPr>
        <w:t>9-10</w:t>
      </w:r>
      <w:r>
        <w:rPr>
          <w:lang w:eastAsia="zh-CN"/>
        </w:rPr>
        <w:t>个会丢失！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传输</w:t>
      </w:r>
      <w:proofErr w:type="gramStart"/>
      <w:r>
        <w:rPr>
          <w:lang w:eastAsia="zh-CN"/>
        </w:rPr>
        <w:t>层就是</w:t>
      </w:r>
      <w:proofErr w:type="gramEnd"/>
      <w:r>
        <w:rPr>
          <w:lang w:eastAsia="zh-CN"/>
        </w:rPr>
        <w:t>要检测并重传这些丢失的包，确保端到端的可靠性。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但是，</w:t>
      </w:r>
      <w:r>
        <w:rPr>
          <w:lang w:eastAsia="zh-CN"/>
        </w:rPr>
        <w:t>WSN</w:t>
      </w:r>
      <w:r>
        <w:rPr>
          <w:lang w:eastAsia="zh-CN"/>
        </w:rPr>
        <w:t>中的传输层通常很简单，甚至有些系统根本不需要传输层。为什么？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因为</w:t>
      </w:r>
      <w:r>
        <w:rPr>
          <w:lang w:eastAsia="zh-CN"/>
        </w:rPr>
        <w:t>WSN</w:t>
      </w:r>
      <w:r>
        <w:rPr>
          <w:lang w:eastAsia="zh-CN"/>
        </w:rPr>
        <w:t>的数据通常是周期性的传感数据，偶尔丢失一两个数据包影响不大。比如温</w:t>
      </w:r>
      <w:r>
        <w:rPr>
          <w:lang w:eastAsia="zh-CN"/>
        </w:rPr>
        <w:t>度监测，每分钟采集一次，丢了一个数据，还有下一个。不像文件传输，丢了一个字节，整个文件就损坏了。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所以，是否需要复杂的传输层，取决于应用需求。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【应用层】</w:t>
      </w:r>
      <w:r>
        <w:rPr>
          <w:lang w:eastAsia="zh-CN"/>
        </w:rPr>
        <w:br/>
      </w:r>
      <w:r>
        <w:rPr>
          <w:lang w:eastAsia="zh-CN"/>
        </w:rPr>
        <w:t>应用层是最上层，直接面向用户和应用。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主要功能：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数据采集：调用传感器接口，读取数据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数据处理：对原始数据进行滤波、校准、格式化</w:t>
      </w:r>
      <w:r>
        <w:rPr>
          <w:lang w:eastAsia="zh-CN"/>
        </w:rPr>
        <w:br/>
        <w:t xml:space="preserve">• </w:t>
      </w:r>
      <w:r>
        <w:rPr>
          <w:lang w:eastAsia="zh-CN"/>
        </w:rPr>
        <w:t>应用逻辑：实现具体的应用功能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举例：智能温室应用</w:t>
      </w:r>
      <w:r>
        <w:rPr>
          <w:lang w:eastAsia="zh-CN"/>
        </w:rPr>
        <w:br/>
        <w:t xml:space="preserve">• </w:t>
      </w:r>
      <w:r>
        <w:rPr>
          <w:lang w:eastAsia="zh-CN"/>
        </w:rPr>
        <w:t>采集温湿</w:t>
      </w:r>
      <w:proofErr w:type="gramStart"/>
      <w:r>
        <w:rPr>
          <w:lang w:eastAsia="zh-CN"/>
        </w:rPr>
        <w:t>度数据</w:t>
      </w:r>
      <w:proofErr w:type="gramEnd"/>
      <w:r>
        <w:rPr>
          <w:lang w:eastAsia="zh-CN"/>
        </w:rPr>
        <w:br/>
        <w:t xml:space="preserve">• </w:t>
      </w:r>
      <w:r>
        <w:rPr>
          <w:lang w:eastAsia="zh-CN"/>
        </w:rPr>
        <w:t>判断是否超过阈值</w:t>
      </w:r>
      <w:r>
        <w:rPr>
          <w:lang w:eastAsia="zh-CN"/>
        </w:rPr>
        <w:br/>
        <w:t xml:space="preserve">• </w:t>
      </w:r>
      <w:r>
        <w:rPr>
          <w:lang w:eastAsia="zh-CN"/>
        </w:rPr>
        <w:t>如果温度</w:t>
      </w:r>
      <w:r>
        <w:rPr>
          <w:lang w:eastAsia="zh-CN"/>
        </w:rPr>
        <w:t>&gt;30℃</w:t>
      </w:r>
      <w:r>
        <w:rPr>
          <w:lang w:eastAsia="zh-CN"/>
        </w:rPr>
        <w:t>，触发报警并启动降温设备</w:t>
      </w:r>
      <w:r>
        <w:rPr>
          <w:lang w:eastAsia="zh-CN"/>
        </w:rPr>
        <w:br/>
        <w:t xml:space="preserve">• </w:t>
      </w:r>
      <w:r>
        <w:rPr>
          <w:lang w:eastAsia="zh-CN"/>
        </w:rPr>
        <w:t>如果湿度</w:t>
      </w:r>
      <w:r>
        <w:rPr>
          <w:lang w:eastAsia="zh-CN"/>
        </w:rPr>
        <w:t>&lt;40%</w:t>
      </w:r>
      <w:r>
        <w:rPr>
          <w:lang w:eastAsia="zh-CN"/>
        </w:rPr>
        <w:t>，启动喷雾加湿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这些逻辑都在应用层实现。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跨层平面】</w:t>
      </w:r>
      <w:r>
        <w:rPr>
          <w:lang w:eastAsia="zh-CN"/>
        </w:rPr>
        <w:br/>
      </w:r>
      <w:r>
        <w:rPr>
          <w:lang w:eastAsia="zh-CN"/>
        </w:rPr>
        <w:t>除了五个分层，还有</w:t>
      </w:r>
      <w:proofErr w:type="gramStart"/>
      <w:r>
        <w:rPr>
          <w:lang w:eastAsia="zh-CN"/>
        </w:rPr>
        <w:t>三个跨层平面</w:t>
      </w:r>
      <w:proofErr w:type="gramEnd"/>
      <w:r>
        <w:rPr>
          <w:lang w:eastAsia="zh-CN"/>
        </w:rPr>
        <w:t>，它们不属于任何一层，而是为所有层服务。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能量管理平面：</w:t>
      </w:r>
      <w:r>
        <w:rPr>
          <w:lang w:eastAsia="zh-CN"/>
        </w:rPr>
        <w:br/>
        <w:t xml:space="preserve">• </w:t>
      </w:r>
      <w:r>
        <w:rPr>
          <w:lang w:eastAsia="zh-CN"/>
        </w:rPr>
        <w:t>监测节点剩余电量</w:t>
      </w:r>
      <w:r>
        <w:rPr>
          <w:lang w:eastAsia="zh-CN"/>
        </w:rPr>
        <w:br/>
        <w:t xml:space="preserve">• </w:t>
      </w:r>
      <w:r>
        <w:rPr>
          <w:lang w:eastAsia="zh-CN"/>
        </w:rPr>
        <w:t>根据电量调整工作模式（电量低时降低采样频率）</w:t>
      </w:r>
      <w:r>
        <w:rPr>
          <w:lang w:eastAsia="zh-CN"/>
        </w:rPr>
        <w:br/>
        <w:t xml:space="preserve">• </w:t>
      </w:r>
      <w:r>
        <w:rPr>
          <w:lang w:eastAsia="zh-CN"/>
        </w:rPr>
        <w:t>决定何时进入睡眠模式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移动管理平面：</w:t>
      </w:r>
      <w:r>
        <w:rPr>
          <w:lang w:eastAsia="zh-CN"/>
        </w:rPr>
        <w:br/>
        <w:t xml:space="preserve">• </w:t>
      </w:r>
      <w:r>
        <w:rPr>
          <w:lang w:eastAsia="zh-CN"/>
        </w:rPr>
        <w:t>处理节点移动的情况（如果节点是安装在移动物体上）</w:t>
      </w:r>
      <w:r>
        <w:rPr>
          <w:lang w:eastAsia="zh-CN"/>
        </w:rPr>
        <w:br/>
        <w:t xml:space="preserve">• </w:t>
      </w:r>
      <w:r>
        <w:rPr>
          <w:lang w:eastAsia="zh-CN"/>
        </w:rPr>
        <w:t>更新路由信息</w:t>
      </w:r>
      <w:r>
        <w:rPr>
          <w:lang w:eastAsia="zh-CN"/>
        </w:rPr>
        <w:br/>
        <w:t xml:space="preserve">• </w:t>
      </w:r>
      <w:r>
        <w:rPr>
          <w:lang w:eastAsia="zh-CN"/>
        </w:rPr>
        <w:t>重新加入网络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任务管理平面：</w:t>
      </w:r>
      <w:r>
        <w:rPr>
          <w:lang w:eastAsia="zh-CN"/>
        </w:rPr>
        <w:br/>
        <w:t xml:space="preserve">• </w:t>
      </w:r>
      <w:r>
        <w:rPr>
          <w:lang w:eastAsia="zh-CN"/>
        </w:rPr>
        <w:t>协调多个节点协同完成任务</w:t>
      </w:r>
      <w:r>
        <w:rPr>
          <w:lang w:eastAsia="zh-CN"/>
        </w:rPr>
        <w:br/>
        <w:t xml:space="preserve">• </w:t>
      </w:r>
      <w:r>
        <w:rPr>
          <w:lang w:eastAsia="zh-CN"/>
        </w:rPr>
        <w:t>任务分配与调度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数据聚合与融合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【协议栈总结】</w:t>
      </w:r>
      <w:r>
        <w:rPr>
          <w:lang w:eastAsia="zh-CN"/>
        </w:rPr>
        <w:br/>
      </w:r>
      <w:r>
        <w:rPr>
          <w:lang w:eastAsia="zh-CN"/>
        </w:rPr>
        <w:t>好，我们把协议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梳理一遍。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指着黑板上的图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从下到上：</w:t>
      </w:r>
      <w:r>
        <w:rPr>
          <w:lang w:eastAsia="zh-CN"/>
        </w:rPr>
        <w:br/>
        <w:t xml:space="preserve">1. </w:t>
      </w:r>
      <w:r>
        <w:rPr>
          <w:lang w:eastAsia="zh-CN"/>
        </w:rPr>
        <w:t>物理层</w:t>
      </w:r>
      <w:r>
        <w:rPr>
          <w:lang w:eastAsia="zh-CN"/>
        </w:rPr>
        <w:t xml:space="preserve"> - </w:t>
      </w:r>
      <w:r>
        <w:rPr>
          <w:lang w:eastAsia="zh-CN"/>
        </w:rPr>
        <w:t>无线电波的收发</w:t>
      </w:r>
      <w:r>
        <w:rPr>
          <w:lang w:eastAsia="zh-CN"/>
        </w:rPr>
        <w:br/>
      </w:r>
      <w:r>
        <w:rPr>
          <w:lang w:eastAsia="zh-CN"/>
        </w:rPr>
        <w:t xml:space="preserve">2. </w:t>
      </w:r>
      <w:r>
        <w:rPr>
          <w:lang w:eastAsia="zh-CN"/>
        </w:rPr>
        <w:t>数据链路层</w:t>
      </w:r>
      <w:r>
        <w:rPr>
          <w:lang w:eastAsia="zh-CN"/>
        </w:rPr>
        <w:t xml:space="preserve"> - </w:t>
      </w:r>
      <w:r>
        <w:rPr>
          <w:lang w:eastAsia="zh-CN"/>
        </w:rPr>
        <w:t>相邻节点通信，</w:t>
      </w:r>
      <w:r>
        <w:rPr>
          <w:lang w:eastAsia="zh-CN"/>
        </w:rPr>
        <w:t>MAC</w:t>
      </w:r>
      <w:r>
        <w:rPr>
          <w:lang w:eastAsia="zh-CN"/>
        </w:rPr>
        <w:t>协议</w:t>
      </w:r>
      <w:r>
        <w:rPr>
          <w:lang w:eastAsia="zh-CN"/>
        </w:rPr>
        <w:br/>
        <w:t xml:space="preserve">3. </w:t>
      </w:r>
      <w:r>
        <w:rPr>
          <w:lang w:eastAsia="zh-CN"/>
        </w:rPr>
        <w:t>网络层</w:t>
      </w:r>
      <w:r>
        <w:rPr>
          <w:lang w:eastAsia="zh-CN"/>
        </w:rPr>
        <w:t xml:space="preserve"> - </w:t>
      </w:r>
      <w:r>
        <w:rPr>
          <w:lang w:eastAsia="zh-CN"/>
        </w:rPr>
        <w:t>路由选择，多跳传输</w:t>
      </w:r>
      <w:r>
        <w:rPr>
          <w:lang w:eastAsia="zh-CN"/>
        </w:rPr>
        <w:br/>
        <w:t xml:space="preserve">4. </w:t>
      </w:r>
      <w:r>
        <w:rPr>
          <w:lang w:eastAsia="zh-CN"/>
        </w:rPr>
        <w:t>传输层</w:t>
      </w:r>
      <w:r>
        <w:rPr>
          <w:lang w:eastAsia="zh-CN"/>
        </w:rPr>
        <w:t xml:space="preserve"> - </w:t>
      </w:r>
      <w:r>
        <w:rPr>
          <w:lang w:eastAsia="zh-CN"/>
        </w:rPr>
        <w:t>端到端可靠性（可选）</w:t>
      </w:r>
      <w:r>
        <w:rPr>
          <w:lang w:eastAsia="zh-CN"/>
        </w:rPr>
        <w:br/>
        <w:t xml:space="preserve">5. </w:t>
      </w:r>
      <w:r>
        <w:rPr>
          <w:lang w:eastAsia="zh-CN"/>
        </w:rPr>
        <w:t>应用层</w:t>
      </w:r>
      <w:r>
        <w:rPr>
          <w:lang w:eastAsia="zh-CN"/>
        </w:rPr>
        <w:t xml:space="preserve"> - </w:t>
      </w:r>
      <w:r>
        <w:rPr>
          <w:lang w:eastAsia="zh-CN"/>
        </w:rPr>
        <w:t>应用逻辑实现</w:t>
      </w:r>
      <w:r>
        <w:rPr>
          <w:lang w:eastAsia="zh-CN"/>
        </w:rPr>
        <w:br/>
      </w:r>
      <w:r>
        <w:rPr>
          <w:lang w:eastAsia="zh-CN"/>
        </w:rPr>
        <w:br/>
      </w:r>
      <w:proofErr w:type="gramStart"/>
      <w:r>
        <w:rPr>
          <w:lang w:eastAsia="zh-CN"/>
        </w:rPr>
        <w:t>跨层平面</w:t>
      </w:r>
      <w:proofErr w:type="gramEnd"/>
      <w:r>
        <w:rPr>
          <w:lang w:eastAsia="zh-CN"/>
        </w:rPr>
        <w:t xml:space="preserve"> - </w:t>
      </w:r>
      <w:r>
        <w:rPr>
          <w:lang w:eastAsia="zh-CN"/>
        </w:rPr>
        <w:t>能量、移动、任务管理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数据流向：</w:t>
      </w:r>
      <w:r>
        <w:rPr>
          <w:lang w:eastAsia="zh-CN"/>
        </w:rPr>
        <w:br/>
      </w:r>
      <w:r>
        <w:rPr>
          <w:lang w:eastAsia="zh-CN"/>
        </w:rPr>
        <w:t>下行（发送）：应用层</w:t>
      </w:r>
      <w:r>
        <w:rPr>
          <w:lang w:eastAsia="zh-CN"/>
        </w:rPr>
        <w:t>→</w:t>
      </w:r>
      <w:r>
        <w:rPr>
          <w:lang w:eastAsia="zh-CN"/>
        </w:rPr>
        <w:t>传输层</w:t>
      </w:r>
      <w:r>
        <w:rPr>
          <w:lang w:eastAsia="zh-CN"/>
        </w:rPr>
        <w:t>→</w:t>
      </w:r>
      <w:r>
        <w:rPr>
          <w:lang w:eastAsia="zh-CN"/>
        </w:rPr>
        <w:t>网络层</w:t>
      </w:r>
      <w:r>
        <w:rPr>
          <w:lang w:eastAsia="zh-CN"/>
        </w:rPr>
        <w:t>→</w:t>
      </w:r>
      <w:r>
        <w:rPr>
          <w:lang w:eastAsia="zh-CN"/>
        </w:rPr>
        <w:t>数据链路层</w:t>
      </w:r>
      <w:r>
        <w:rPr>
          <w:lang w:eastAsia="zh-CN"/>
        </w:rPr>
        <w:t>→</w:t>
      </w:r>
      <w:r>
        <w:rPr>
          <w:lang w:eastAsia="zh-CN"/>
        </w:rPr>
        <w:t>物理层</w:t>
      </w:r>
      <w:r>
        <w:rPr>
          <w:lang w:eastAsia="zh-CN"/>
        </w:rPr>
        <w:t>→</w:t>
      </w:r>
      <w:r>
        <w:rPr>
          <w:lang w:eastAsia="zh-CN"/>
        </w:rPr>
        <w:t>无线电波</w:t>
      </w:r>
      <w:r>
        <w:rPr>
          <w:lang w:eastAsia="zh-CN"/>
        </w:rPr>
        <w:br/>
      </w:r>
      <w:r>
        <w:rPr>
          <w:lang w:eastAsia="zh-CN"/>
        </w:rPr>
        <w:t>上行（接收）：无线电波</w:t>
      </w:r>
      <w:r>
        <w:rPr>
          <w:lang w:eastAsia="zh-CN"/>
        </w:rPr>
        <w:t>→</w:t>
      </w:r>
      <w:r>
        <w:rPr>
          <w:lang w:eastAsia="zh-CN"/>
        </w:rPr>
        <w:t>物理层</w:t>
      </w:r>
      <w:r>
        <w:rPr>
          <w:lang w:eastAsia="zh-CN"/>
        </w:rPr>
        <w:t>→</w:t>
      </w:r>
      <w:r>
        <w:rPr>
          <w:lang w:eastAsia="zh-CN"/>
        </w:rPr>
        <w:t>数据链路层</w:t>
      </w:r>
      <w:r>
        <w:rPr>
          <w:lang w:eastAsia="zh-CN"/>
        </w:rPr>
        <w:t>→</w:t>
      </w:r>
      <w:r>
        <w:rPr>
          <w:lang w:eastAsia="zh-CN"/>
        </w:rPr>
        <w:t>网络层</w:t>
      </w:r>
      <w:r>
        <w:rPr>
          <w:lang w:eastAsia="zh-CN"/>
        </w:rPr>
        <w:t>→</w:t>
      </w:r>
      <w:r>
        <w:rPr>
          <w:lang w:eastAsia="zh-CN"/>
        </w:rPr>
        <w:t>传输层</w:t>
      </w:r>
      <w:r>
        <w:rPr>
          <w:lang w:eastAsia="zh-CN"/>
        </w:rPr>
        <w:t>→</w:t>
      </w:r>
      <w:r>
        <w:rPr>
          <w:lang w:eastAsia="zh-CN"/>
        </w:rPr>
        <w:t>应用层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每层都给数据加上自己的头部（</w:t>
      </w:r>
      <w:r>
        <w:rPr>
          <w:lang w:eastAsia="zh-CN"/>
        </w:rPr>
        <w:t>Header</w:t>
      </w:r>
      <w:r>
        <w:rPr>
          <w:lang w:eastAsia="zh-CN"/>
        </w:rPr>
        <w:t>），就像快递包裹的层层包装。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【拓扑结构讲解】</w:t>
      </w:r>
      <w:r>
        <w:rPr>
          <w:lang w:eastAsia="zh-CN"/>
        </w:rPr>
        <w:br/>
      </w:r>
      <w:r>
        <w:rPr>
          <w:lang w:eastAsia="zh-CN"/>
        </w:rPr>
        <w:t>【过渡语】</w:t>
      </w:r>
      <w:r>
        <w:rPr>
          <w:lang w:eastAsia="zh-CN"/>
        </w:rPr>
        <w:br/>
      </w:r>
      <w:r>
        <w:rPr>
          <w:lang w:eastAsia="zh-CN"/>
        </w:rPr>
        <w:t>理解了节点的硬件和软件架构，接下来我们看多个节点怎么组织成网络</w:t>
      </w:r>
      <w:r>
        <w:rPr>
          <w:lang w:eastAsia="zh-CN"/>
        </w:rPr>
        <w:t>，也就是网络拓扑结构。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【定义】</w:t>
      </w:r>
      <w:r>
        <w:rPr>
          <w:lang w:eastAsia="zh-CN"/>
        </w:rPr>
        <w:br/>
      </w:r>
      <w:r>
        <w:rPr>
          <w:lang w:eastAsia="zh-CN"/>
        </w:rPr>
        <w:t>网络拓扑（</w:t>
      </w:r>
      <w:r>
        <w:rPr>
          <w:lang w:eastAsia="zh-CN"/>
        </w:rPr>
        <w:t>Topology</w:t>
      </w:r>
      <w:r>
        <w:rPr>
          <w:lang w:eastAsia="zh-CN"/>
        </w:rPr>
        <w:t>）是指网络中节点的连接方式。不同的拓扑结构，有不同的特点和适用场景。</w:t>
      </w:r>
      <w:r>
        <w:rPr>
          <w:lang w:eastAsia="zh-CN"/>
        </w:rPr>
        <w:br/>
      </w:r>
      <w:r>
        <w:rPr>
          <w:lang w:eastAsia="zh-CN"/>
        </w:rPr>
        <w:br/>
        <w:t>WSN</w:t>
      </w:r>
      <w:r>
        <w:rPr>
          <w:lang w:eastAsia="zh-CN"/>
        </w:rPr>
        <w:t>常见的拓扑结构有四种：星型、树型、网状型、混合型。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【星型拓扑】</w:t>
      </w:r>
      <w:r>
        <w:rPr>
          <w:lang w:eastAsia="zh-CN"/>
        </w:rPr>
        <w:br/>
        <w:t>[</w:t>
      </w:r>
      <w:r>
        <w:rPr>
          <w:lang w:eastAsia="zh-CN"/>
        </w:rPr>
        <w:t>在黑板上画星型拓扑图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星型拓扑：所有节点都直接连接到一个中心节点（基站或协调器）。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优点：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结构简单，易于部署和管理</w:t>
      </w:r>
      <w:r>
        <w:rPr>
          <w:lang w:eastAsia="zh-CN"/>
        </w:rPr>
        <w:br/>
        <w:t xml:space="preserve">• </w:t>
      </w:r>
      <w:r>
        <w:rPr>
          <w:lang w:eastAsia="zh-CN"/>
        </w:rPr>
        <w:t>通信延迟低（只需一跳）</w:t>
      </w:r>
      <w:r>
        <w:rPr>
          <w:lang w:eastAsia="zh-CN"/>
        </w:rPr>
        <w:br/>
        <w:t xml:space="preserve">• </w:t>
      </w:r>
      <w:r>
        <w:rPr>
          <w:lang w:eastAsia="zh-CN"/>
        </w:rPr>
        <w:t>故障定位容易（某个节点坏了，不影响其他节点）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缺点：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覆盖范围受限（受节点通信距离限制）</w:t>
      </w:r>
      <w:r>
        <w:rPr>
          <w:lang w:eastAsia="zh-CN"/>
        </w:rPr>
        <w:br/>
        <w:t xml:space="preserve">• </w:t>
      </w:r>
      <w:r>
        <w:rPr>
          <w:lang w:eastAsia="zh-CN"/>
        </w:rPr>
        <w:t>中心节点负担重（所有数据都要经过中心）</w:t>
      </w:r>
      <w:r>
        <w:rPr>
          <w:lang w:eastAsia="zh-CN"/>
        </w:rPr>
        <w:br/>
        <w:t>•</w:t>
      </w:r>
      <w:r>
        <w:rPr>
          <w:lang w:eastAsia="zh-CN"/>
        </w:rPr>
        <w:t xml:space="preserve"> </w:t>
      </w:r>
      <w:r>
        <w:rPr>
          <w:lang w:eastAsia="zh-CN"/>
        </w:rPr>
        <w:t>中心节点是单点故障（中心坏了，整个网络瘫痪）</w:t>
      </w:r>
      <w:r>
        <w:rPr>
          <w:lang w:eastAsia="zh-CN"/>
        </w:rPr>
        <w:br/>
        <w:t xml:space="preserve">• </w:t>
      </w:r>
      <w:r>
        <w:rPr>
          <w:lang w:eastAsia="zh-CN"/>
        </w:rPr>
        <w:t>功耗不均衡（边缘节点直接远距离传输，功耗高）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适用场景：</w:t>
      </w:r>
      <w:r>
        <w:rPr>
          <w:lang w:eastAsia="zh-CN"/>
        </w:rPr>
        <w:br/>
        <w:t xml:space="preserve">• </w:t>
      </w:r>
      <w:r>
        <w:rPr>
          <w:lang w:eastAsia="zh-CN"/>
        </w:rPr>
        <w:t>小范围监测（如一个房间、一个温室大棚）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节点数量少（几个到几十个）</w:t>
      </w:r>
      <w:r>
        <w:rPr>
          <w:lang w:eastAsia="zh-CN"/>
        </w:rPr>
        <w:br/>
        <w:t xml:space="preserve">• </w:t>
      </w:r>
      <w:r>
        <w:rPr>
          <w:lang w:eastAsia="zh-CN"/>
        </w:rPr>
        <w:t>实时性要求高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典型应用：家庭智能照明系统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举例说明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比如小米智能家居，有一个网关（中心节点），几个智能灯泡、插座、传感器（终端节点）都连到网关，网关再连到路由器接入互联网。这就是典型的星型拓扑。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【树型拓扑】</w:t>
      </w:r>
      <w:r>
        <w:rPr>
          <w:lang w:eastAsia="zh-CN"/>
        </w:rPr>
        <w:br/>
        <w:t>[</w:t>
      </w:r>
      <w:r>
        <w:rPr>
          <w:lang w:eastAsia="zh-CN"/>
        </w:rPr>
        <w:t>在黑板上画树型拓扑图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树型拓扑：有层次结构，像一棵倒过来的树。根节点是基站，下面有若干分支节点</w:t>
      </w:r>
      <w:r>
        <w:rPr>
          <w:lang w:eastAsia="zh-CN"/>
        </w:rPr>
        <w:t>，分支节点下面还可以有子节点。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结构特点：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分层组织，父节点负责收集子节点数据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数据沿着树枝向上汇聚到根节点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优点：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扩展性好（可以不断添加分支）</w:t>
      </w:r>
      <w:r>
        <w:rPr>
          <w:lang w:eastAsia="zh-CN"/>
        </w:rPr>
        <w:br/>
        <w:t xml:space="preserve">• </w:t>
      </w:r>
      <w:r>
        <w:rPr>
          <w:lang w:eastAsia="zh-CN"/>
        </w:rPr>
        <w:t>覆盖范围大（通过多层中继）</w:t>
      </w:r>
      <w:r>
        <w:rPr>
          <w:lang w:eastAsia="zh-CN"/>
        </w:rPr>
        <w:br/>
        <w:t xml:space="preserve">• </w:t>
      </w:r>
      <w:r>
        <w:rPr>
          <w:lang w:eastAsia="zh-CN"/>
        </w:rPr>
        <w:t>管理层次清晰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缺点：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父节点负担重（要转发所有子节点的数据）</w:t>
      </w:r>
      <w:r>
        <w:rPr>
          <w:lang w:eastAsia="zh-CN"/>
        </w:rPr>
        <w:br/>
        <w:t xml:space="preserve">• </w:t>
      </w:r>
      <w:r>
        <w:rPr>
          <w:lang w:eastAsia="zh-CN"/>
        </w:rPr>
        <w:t>靠近根节点的节点能耗高（转发的数据量大）</w:t>
      </w:r>
      <w:r>
        <w:rPr>
          <w:lang w:eastAsia="zh-CN"/>
        </w:rPr>
        <w:br/>
        <w:t xml:space="preserve">• </w:t>
      </w:r>
      <w:r>
        <w:rPr>
          <w:lang w:eastAsia="zh-CN"/>
        </w:rPr>
        <w:t>鲁棒性较差（父节点故障会影响整个子树）</w:t>
      </w:r>
      <w:r>
        <w:rPr>
          <w:lang w:eastAsia="zh-CN"/>
        </w:rPr>
        <w:br/>
        <w:t xml:space="preserve">• </w:t>
      </w:r>
      <w:r>
        <w:rPr>
          <w:lang w:eastAsia="zh-CN"/>
        </w:rPr>
        <w:t>不同节点间不能直接通信（必须通过共同的祖先节点）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适用场景：</w:t>
      </w:r>
      <w:r>
        <w:rPr>
          <w:lang w:eastAsia="zh-CN"/>
        </w:rPr>
        <w:br/>
        <w:t xml:space="preserve">• </w:t>
      </w:r>
      <w:r>
        <w:rPr>
          <w:lang w:eastAsia="zh-CN"/>
        </w:rPr>
        <w:t>中等规模网络（几十到几百个节点）</w:t>
      </w:r>
      <w:r>
        <w:rPr>
          <w:lang w:eastAsia="zh-CN"/>
        </w:rPr>
        <w:br/>
        <w:t xml:space="preserve">• </w:t>
      </w:r>
      <w:r>
        <w:rPr>
          <w:lang w:eastAsia="zh-CN"/>
        </w:rPr>
        <w:t>区域有明显的层次结构（如楼层监控：楼层</w:t>
      </w:r>
      <w:r>
        <w:rPr>
          <w:lang w:eastAsia="zh-CN"/>
        </w:rPr>
        <w:t>→</w:t>
      </w:r>
      <w:r>
        <w:rPr>
          <w:lang w:eastAsia="zh-CN"/>
        </w:rPr>
        <w:t>房间</w:t>
      </w:r>
      <w:r>
        <w:rPr>
          <w:lang w:eastAsia="zh-CN"/>
        </w:rPr>
        <w:t>→</w:t>
      </w:r>
      <w:r>
        <w:rPr>
          <w:lang w:eastAsia="zh-CN"/>
        </w:rPr>
        <w:t>设备）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数据汇聚型应用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典型应用：楼宇能耗监测系统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举例说明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一栋办公楼，每层楼有一个汇聚节点，每个房间有几个传感器节点。</w:t>
      </w:r>
      <w:r>
        <w:rPr>
          <w:lang w:eastAsia="zh-CN"/>
        </w:rPr>
        <w:br/>
        <w:t xml:space="preserve">•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层：房间</w:t>
      </w:r>
      <w:r>
        <w:rPr>
          <w:lang w:eastAsia="zh-CN"/>
        </w:rPr>
        <w:t>301-310</w:t>
      </w:r>
      <w:r>
        <w:rPr>
          <w:lang w:eastAsia="zh-CN"/>
        </w:rPr>
        <w:t>的传感器</w:t>
      </w:r>
      <w:r>
        <w:rPr>
          <w:lang w:eastAsia="zh-CN"/>
        </w:rPr>
        <w:t xml:space="preserve"> → 3</w:t>
      </w:r>
      <w:r>
        <w:rPr>
          <w:lang w:eastAsia="zh-CN"/>
        </w:rPr>
        <w:t>楼汇聚节点</w:t>
      </w:r>
      <w:r>
        <w:rPr>
          <w:lang w:eastAsia="zh-CN"/>
        </w:rPr>
        <w:br/>
        <w:t xml:space="preserve">• </w:t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层：房间</w:t>
      </w:r>
      <w:r>
        <w:rPr>
          <w:lang w:eastAsia="zh-CN"/>
        </w:rPr>
        <w:t>201-210</w:t>
      </w:r>
      <w:r>
        <w:rPr>
          <w:lang w:eastAsia="zh-CN"/>
        </w:rPr>
        <w:t>的传感器</w:t>
      </w:r>
      <w:r>
        <w:rPr>
          <w:lang w:eastAsia="zh-CN"/>
        </w:rPr>
        <w:t xml:space="preserve"> → 2</w:t>
      </w:r>
      <w:r>
        <w:rPr>
          <w:lang w:eastAsia="zh-CN"/>
        </w:rPr>
        <w:t>楼汇聚节点</w:t>
      </w:r>
      <w:r>
        <w:rPr>
          <w:lang w:eastAsia="zh-CN"/>
        </w:rPr>
        <w:br/>
        <w:t xml:space="preserve">• 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层：</w:t>
      </w:r>
      <w:r>
        <w:rPr>
          <w:lang w:eastAsia="zh-CN"/>
        </w:rPr>
        <w:t>1</w:t>
      </w:r>
      <w:r>
        <w:rPr>
          <w:lang w:eastAsia="zh-CN"/>
        </w:rPr>
        <w:t>楼、</w:t>
      </w:r>
      <w:r>
        <w:rPr>
          <w:lang w:eastAsia="zh-CN"/>
        </w:rPr>
        <w:t>2</w:t>
      </w:r>
      <w:r>
        <w:rPr>
          <w:lang w:eastAsia="zh-CN"/>
        </w:rPr>
        <w:t>楼、</w:t>
      </w:r>
      <w:r>
        <w:rPr>
          <w:lang w:eastAsia="zh-CN"/>
        </w:rPr>
        <w:t>3</w:t>
      </w:r>
      <w:r>
        <w:rPr>
          <w:lang w:eastAsia="zh-CN"/>
        </w:rPr>
        <w:t>楼汇聚节点</w:t>
      </w:r>
      <w:r>
        <w:rPr>
          <w:lang w:eastAsia="zh-CN"/>
        </w:rPr>
        <w:t xml:space="preserve"> → </w:t>
      </w:r>
      <w:r>
        <w:rPr>
          <w:lang w:eastAsia="zh-CN"/>
        </w:rPr>
        <w:t>总基站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这就是三层树型结构。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【网状拓扑（</w:t>
      </w:r>
      <w:r>
        <w:rPr>
          <w:lang w:eastAsia="zh-CN"/>
        </w:rPr>
        <w:t>Mesh</w:t>
      </w:r>
      <w:r>
        <w:rPr>
          <w:lang w:eastAsia="zh-CN"/>
        </w:rPr>
        <w:t>）】</w:t>
      </w:r>
      <w:r>
        <w:rPr>
          <w:lang w:eastAsia="zh-CN"/>
        </w:rPr>
        <w:br/>
        <w:t>[</w:t>
      </w:r>
      <w:r>
        <w:rPr>
          <w:lang w:eastAsia="zh-CN"/>
        </w:rPr>
        <w:t>在黑板上画网状拓扑图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网状拓扑：节点之间可以任意互联，形成网状结构。每个节点可以与多个邻居节点通信。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结构特点：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无中心、无层次，完全对等</w:t>
      </w:r>
      <w:r>
        <w:rPr>
          <w:lang w:eastAsia="zh-CN"/>
        </w:rPr>
        <w:br/>
        <w:t xml:space="preserve">• </w:t>
      </w:r>
      <w:r>
        <w:rPr>
          <w:lang w:eastAsia="zh-CN"/>
        </w:rPr>
        <w:t>多路径：从</w:t>
      </w:r>
      <w:r>
        <w:rPr>
          <w:lang w:eastAsia="zh-CN"/>
        </w:rPr>
        <w:t>A</w:t>
      </w:r>
      <w:r>
        <w:rPr>
          <w:lang w:eastAsia="zh-CN"/>
        </w:rPr>
        <w:t>到</w:t>
      </w:r>
      <w:r>
        <w:rPr>
          <w:lang w:eastAsia="zh-CN"/>
        </w:rPr>
        <w:t>B</w:t>
      </w:r>
      <w:r>
        <w:rPr>
          <w:lang w:eastAsia="zh-CN"/>
        </w:rPr>
        <w:t>可能有多条路径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优点：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可靠性高（一条路径故障，可以切换到备用路径）</w:t>
      </w:r>
      <w:r>
        <w:rPr>
          <w:lang w:eastAsia="zh-CN"/>
        </w:rPr>
        <w:br/>
        <w:t xml:space="preserve">• </w:t>
      </w:r>
      <w:r>
        <w:rPr>
          <w:lang w:eastAsia="zh-CN"/>
        </w:rPr>
        <w:t>鲁棒性强（单个节点故障不影响网络连通性）</w:t>
      </w:r>
      <w:r>
        <w:rPr>
          <w:lang w:eastAsia="zh-CN"/>
        </w:rPr>
        <w:br/>
        <w:t xml:space="preserve">• </w:t>
      </w:r>
      <w:r>
        <w:rPr>
          <w:lang w:eastAsia="zh-CN"/>
        </w:rPr>
        <w:t>负载均衡（可以选择不同路径分散流量）</w:t>
      </w:r>
      <w:r>
        <w:rPr>
          <w:lang w:eastAsia="zh-CN"/>
        </w:rPr>
        <w:br/>
        <w:t xml:space="preserve">• </w:t>
      </w:r>
      <w:r>
        <w:rPr>
          <w:lang w:eastAsia="zh-CN"/>
        </w:rPr>
        <w:t>自愈能力（网络拓扑变化时自动重组）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缺点：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路由复杂（需要复杂的路由算法）</w:t>
      </w:r>
      <w:r>
        <w:rPr>
          <w:lang w:eastAsia="zh-CN"/>
        </w:rPr>
        <w:br/>
        <w:t xml:space="preserve">• </w:t>
      </w:r>
      <w:r>
        <w:rPr>
          <w:lang w:eastAsia="zh-CN"/>
        </w:rPr>
        <w:t>能耗较高（需要维护多条路径信息）</w:t>
      </w:r>
      <w:r>
        <w:rPr>
          <w:lang w:eastAsia="zh-CN"/>
        </w:rPr>
        <w:br/>
        <w:t xml:space="preserve">• </w:t>
      </w:r>
      <w:r>
        <w:rPr>
          <w:lang w:eastAsia="zh-CN"/>
        </w:rPr>
        <w:t>延迟不确定（路径长度可能变化）</w:t>
      </w:r>
      <w:r>
        <w:rPr>
          <w:lang w:eastAsia="zh-CN"/>
        </w:rPr>
        <w:br/>
        <w:t xml:space="preserve">• </w:t>
      </w:r>
      <w:r>
        <w:rPr>
          <w:lang w:eastAsia="zh-CN"/>
        </w:rPr>
        <w:t>部署复杂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适用场景：</w:t>
      </w:r>
      <w:r>
        <w:rPr>
          <w:lang w:eastAsia="zh-CN"/>
        </w:rPr>
        <w:br/>
        <w:t xml:space="preserve">• </w:t>
      </w:r>
      <w:r>
        <w:rPr>
          <w:lang w:eastAsia="zh-CN"/>
        </w:rPr>
        <w:t>大规模网络（成百上千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节点）</w:t>
      </w:r>
      <w:r>
        <w:rPr>
          <w:lang w:eastAsia="zh-CN"/>
        </w:rPr>
        <w:br/>
        <w:t xml:space="preserve">• </w:t>
      </w:r>
      <w:r>
        <w:rPr>
          <w:lang w:eastAsia="zh-CN"/>
        </w:rPr>
        <w:t>可靠性要求高的应用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节点可能失效的环境</w:t>
      </w:r>
      <w:r>
        <w:rPr>
          <w:lang w:eastAsia="zh-CN"/>
        </w:rPr>
        <w:br/>
        <w:t xml:space="preserve">• </w:t>
      </w:r>
      <w:r>
        <w:rPr>
          <w:lang w:eastAsia="zh-CN"/>
        </w:rPr>
        <w:t>覆盖区域大且不规则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典型应用：森林火灾监测网络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举例</w:t>
      </w:r>
      <w:r>
        <w:rPr>
          <w:lang w:eastAsia="zh-CN"/>
        </w:rPr>
        <w:t>说明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森林里部署了几百个传感器监测温度、烟雾。节点随机散布，无法规划精确的层次结构。采用</w:t>
      </w:r>
      <w:r>
        <w:rPr>
          <w:lang w:eastAsia="zh-CN"/>
        </w:rPr>
        <w:t>mesh</w:t>
      </w:r>
      <w:r>
        <w:rPr>
          <w:lang w:eastAsia="zh-CN"/>
        </w:rPr>
        <w:t>网络，节点自动发现邻居，自动建立多条路径。即使火灾烧毁了部分节点，网络仍然连通，继续传输火情信息。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【混合型拓扑】</w:t>
      </w:r>
      <w:r>
        <w:rPr>
          <w:lang w:eastAsia="zh-CN"/>
        </w:rPr>
        <w:br/>
        <w:t>[</w:t>
      </w:r>
      <w:r>
        <w:rPr>
          <w:lang w:eastAsia="zh-CN"/>
        </w:rPr>
        <w:t>在黑板上画混合拓扑图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混合型拓扑：结合多种拓扑结构的优点。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典型模式：分簇（</w:t>
      </w:r>
      <w:r>
        <w:rPr>
          <w:lang w:eastAsia="zh-CN"/>
        </w:rPr>
        <w:t>Cluster-based</w:t>
      </w:r>
      <w:r>
        <w:rPr>
          <w:lang w:eastAsia="zh-CN"/>
        </w:rPr>
        <w:t>）拓扑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工作机制：</w:t>
      </w:r>
      <w:r>
        <w:rPr>
          <w:lang w:eastAsia="zh-CN"/>
        </w:rPr>
        <w:br/>
        <w:t xml:space="preserve">1. </w:t>
      </w:r>
      <w:r>
        <w:rPr>
          <w:lang w:eastAsia="zh-CN"/>
        </w:rPr>
        <w:t>把网络分成若干簇（</w:t>
      </w:r>
      <w:r>
        <w:rPr>
          <w:lang w:eastAsia="zh-CN"/>
        </w:rPr>
        <w:t>Cluster</w:t>
      </w:r>
      <w:r>
        <w:rPr>
          <w:lang w:eastAsia="zh-CN"/>
        </w:rPr>
        <w:t>）</w:t>
      </w:r>
      <w:r>
        <w:rPr>
          <w:lang w:eastAsia="zh-CN"/>
        </w:rPr>
        <w:br/>
        <w:t xml:space="preserve">2. </w:t>
      </w:r>
      <w:r>
        <w:rPr>
          <w:lang w:eastAsia="zh-CN"/>
        </w:rPr>
        <w:t>每个</w:t>
      </w:r>
      <w:proofErr w:type="gramStart"/>
      <w:r>
        <w:rPr>
          <w:lang w:eastAsia="zh-CN"/>
        </w:rPr>
        <w:t>簇</w:t>
      </w:r>
      <w:proofErr w:type="gramEnd"/>
      <w:r>
        <w:rPr>
          <w:lang w:eastAsia="zh-CN"/>
        </w:rPr>
        <w:t>选出一个簇头（</w:t>
      </w:r>
      <w:r>
        <w:rPr>
          <w:lang w:eastAsia="zh-CN"/>
        </w:rPr>
        <w:t>Cluster Head</w:t>
      </w:r>
      <w:r>
        <w:rPr>
          <w:lang w:eastAsia="zh-CN"/>
        </w:rPr>
        <w:t>）</w:t>
      </w:r>
      <w:r>
        <w:rPr>
          <w:lang w:eastAsia="zh-CN"/>
        </w:rPr>
        <w:br/>
        <w:t xml:space="preserve">3. </w:t>
      </w:r>
      <w:proofErr w:type="gramStart"/>
      <w:r>
        <w:rPr>
          <w:lang w:eastAsia="zh-CN"/>
        </w:rPr>
        <w:t>簇内采用</w:t>
      </w:r>
      <w:proofErr w:type="gramEnd"/>
      <w:r>
        <w:rPr>
          <w:lang w:eastAsia="zh-CN"/>
        </w:rPr>
        <w:t>星型拓扑：普通节点连接</w:t>
      </w:r>
      <w:proofErr w:type="gramStart"/>
      <w:r>
        <w:rPr>
          <w:lang w:eastAsia="zh-CN"/>
        </w:rPr>
        <w:t>到簇头</w:t>
      </w:r>
      <w:proofErr w:type="gramEnd"/>
      <w:r>
        <w:rPr>
          <w:lang w:eastAsia="zh-CN"/>
        </w:rPr>
        <w:br/>
        <w:t xml:space="preserve">4. </w:t>
      </w:r>
      <w:r>
        <w:rPr>
          <w:lang w:eastAsia="zh-CN"/>
        </w:rPr>
        <w:t>簇间采用</w:t>
      </w:r>
      <w:r>
        <w:rPr>
          <w:lang w:eastAsia="zh-CN"/>
        </w:rPr>
        <w:t>mesh</w:t>
      </w:r>
      <w:r>
        <w:rPr>
          <w:lang w:eastAsia="zh-CN"/>
        </w:rPr>
        <w:t>或</w:t>
      </w:r>
      <w:r>
        <w:rPr>
          <w:lang w:eastAsia="zh-CN"/>
        </w:rPr>
        <w:t>树型拓扑：</w:t>
      </w:r>
      <w:proofErr w:type="gramStart"/>
      <w:r>
        <w:rPr>
          <w:lang w:eastAsia="zh-CN"/>
        </w:rPr>
        <w:t>簇头之间</w:t>
      </w:r>
      <w:proofErr w:type="gramEnd"/>
      <w:r>
        <w:rPr>
          <w:lang w:eastAsia="zh-CN"/>
        </w:rPr>
        <w:t>互联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优点：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结合了星型和</w:t>
      </w:r>
      <w:r>
        <w:rPr>
          <w:lang w:eastAsia="zh-CN"/>
        </w:rPr>
        <w:t>mesh</w:t>
      </w:r>
      <w:r>
        <w:rPr>
          <w:lang w:eastAsia="zh-CN"/>
        </w:rPr>
        <w:t>的优点</w:t>
      </w:r>
      <w:r>
        <w:rPr>
          <w:lang w:eastAsia="zh-CN"/>
        </w:rPr>
        <w:br/>
        <w:t xml:space="preserve">• </w:t>
      </w:r>
      <w:r>
        <w:rPr>
          <w:lang w:eastAsia="zh-CN"/>
        </w:rPr>
        <w:t>能耗均衡（</w:t>
      </w:r>
      <w:proofErr w:type="gramStart"/>
      <w:r>
        <w:rPr>
          <w:lang w:eastAsia="zh-CN"/>
        </w:rPr>
        <w:t>簇头轮换</w:t>
      </w:r>
      <w:proofErr w:type="gramEnd"/>
      <w:r>
        <w:rPr>
          <w:lang w:eastAsia="zh-CN"/>
        </w:rPr>
        <w:t>，避免某些节点过度消耗）</w:t>
      </w:r>
      <w:r>
        <w:rPr>
          <w:lang w:eastAsia="zh-CN"/>
        </w:rPr>
        <w:br/>
        <w:t xml:space="preserve">• </w:t>
      </w:r>
      <w:r>
        <w:rPr>
          <w:lang w:eastAsia="zh-CN"/>
        </w:rPr>
        <w:t>可扩展性好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数据聚合效率高（</w:t>
      </w:r>
      <w:proofErr w:type="gramStart"/>
      <w:r>
        <w:rPr>
          <w:lang w:eastAsia="zh-CN"/>
        </w:rPr>
        <w:t>簇头可以融合簇内数据</w:t>
      </w:r>
      <w:proofErr w:type="gramEnd"/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缺点：</w:t>
      </w:r>
      <w:r>
        <w:rPr>
          <w:lang w:eastAsia="zh-CN"/>
        </w:rPr>
        <w:br/>
        <w:t xml:space="preserve">• </w:t>
      </w:r>
      <w:proofErr w:type="gramStart"/>
      <w:r>
        <w:rPr>
          <w:lang w:eastAsia="zh-CN"/>
        </w:rPr>
        <w:t>簇头选举</w:t>
      </w:r>
      <w:proofErr w:type="gramEnd"/>
      <w:r>
        <w:rPr>
          <w:lang w:eastAsia="zh-CN"/>
        </w:rPr>
        <w:t>有开销</w:t>
      </w:r>
      <w:r>
        <w:rPr>
          <w:lang w:eastAsia="zh-CN"/>
        </w:rPr>
        <w:br/>
        <w:t xml:space="preserve">• </w:t>
      </w:r>
      <w:proofErr w:type="gramStart"/>
      <w:r>
        <w:rPr>
          <w:lang w:eastAsia="zh-CN"/>
        </w:rPr>
        <w:t>簇头能耗</w:t>
      </w:r>
      <w:proofErr w:type="gramEnd"/>
      <w:r>
        <w:rPr>
          <w:lang w:eastAsia="zh-CN"/>
        </w:rPr>
        <w:t>仍然较高</w:t>
      </w:r>
      <w:r>
        <w:rPr>
          <w:lang w:eastAsia="zh-CN"/>
        </w:rPr>
        <w:br/>
        <w:t xml:space="preserve">• </w:t>
      </w:r>
      <w:r>
        <w:rPr>
          <w:lang w:eastAsia="zh-CN"/>
        </w:rPr>
        <w:t>拓扑管理复杂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适用场景：</w:t>
      </w:r>
      <w:r>
        <w:rPr>
          <w:lang w:eastAsia="zh-CN"/>
        </w:rPr>
        <w:br/>
        <w:t xml:space="preserve">• </w:t>
      </w:r>
      <w:r>
        <w:rPr>
          <w:lang w:eastAsia="zh-CN"/>
        </w:rPr>
        <w:t>大规模、广域分布的</w:t>
      </w:r>
      <w:r>
        <w:rPr>
          <w:lang w:eastAsia="zh-CN"/>
        </w:rPr>
        <w:t>WSN</w:t>
      </w:r>
      <w:r>
        <w:rPr>
          <w:lang w:eastAsia="zh-CN"/>
        </w:rPr>
        <w:br/>
        <w:t xml:space="preserve">• </w:t>
      </w:r>
      <w:r>
        <w:rPr>
          <w:lang w:eastAsia="zh-CN"/>
        </w:rPr>
        <w:t>需要数据聚合的应用</w:t>
      </w:r>
      <w:r>
        <w:rPr>
          <w:lang w:eastAsia="zh-CN"/>
        </w:rPr>
        <w:br/>
        <w:t xml:space="preserve">• </w:t>
      </w:r>
      <w:r>
        <w:rPr>
          <w:lang w:eastAsia="zh-CN"/>
        </w:rPr>
        <w:t>能耗均衡要求高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典型应用：农田环境监测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详细</w:t>
      </w:r>
      <w:proofErr w:type="gramStart"/>
      <w:r>
        <w:rPr>
          <w:lang w:eastAsia="zh-CN"/>
        </w:rPr>
        <w:t>讲解分簇过程</w:t>
      </w:r>
      <w:proofErr w:type="gramEnd"/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假设农田里部署了</w:t>
      </w:r>
      <w:r>
        <w:rPr>
          <w:lang w:eastAsia="zh-CN"/>
        </w:rPr>
        <w:t>100</w:t>
      </w:r>
      <w:r>
        <w:rPr>
          <w:lang w:eastAsia="zh-CN"/>
        </w:rPr>
        <w:t>个节点监测土壤湿度。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第一阶段：</w:t>
      </w:r>
      <w:proofErr w:type="gramStart"/>
      <w:r>
        <w:rPr>
          <w:lang w:eastAsia="zh-CN"/>
        </w:rPr>
        <w:t>簇头选举</w:t>
      </w:r>
      <w:proofErr w:type="gramEnd"/>
      <w:r>
        <w:rPr>
          <w:lang w:eastAsia="zh-CN"/>
        </w:rPr>
        <w:br/>
        <w:t xml:space="preserve">• </w:t>
      </w:r>
      <w:r>
        <w:rPr>
          <w:lang w:eastAsia="zh-CN"/>
        </w:rPr>
        <w:t>每个节点以一定概率宣布自己</w:t>
      </w:r>
      <w:proofErr w:type="gramStart"/>
      <w:r>
        <w:rPr>
          <w:lang w:eastAsia="zh-CN"/>
        </w:rPr>
        <w:t>为簇头</w:t>
      </w:r>
      <w:proofErr w:type="gramEnd"/>
      <w:r>
        <w:rPr>
          <w:lang w:eastAsia="zh-CN"/>
        </w:rPr>
        <w:br/>
        <w:t xml:space="preserve">• </w:t>
      </w:r>
      <w:r>
        <w:rPr>
          <w:lang w:eastAsia="zh-CN"/>
        </w:rPr>
        <w:t>概率</w:t>
      </w:r>
      <w:r>
        <w:rPr>
          <w:lang w:eastAsia="zh-CN"/>
        </w:rPr>
        <w:t>p = 5%</w:t>
      </w:r>
      <w:r>
        <w:rPr>
          <w:lang w:eastAsia="zh-CN"/>
        </w:rPr>
        <w:t>，期望</w:t>
      </w:r>
      <w:r>
        <w:rPr>
          <w:lang w:eastAsia="zh-CN"/>
        </w:rPr>
        <w:t>选出</w:t>
      </w:r>
      <w:proofErr w:type="gramStart"/>
      <w:r>
        <w:rPr>
          <w:lang w:eastAsia="zh-CN"/>
        </w:rPr>
        <w:t>5</w:t>
      </w:r>
      <w:r>
        <w:rPr>
          <w:lang w:eastAsia="zh-CN"/>
        </w:rPr>
        <w:t>个簇头</w:t>
      </w:r>
      <w:proofErr w:type="gramEnd"/>
      <w:r>
        <w:rPr>
          <w:lang w:eastAsia="zh-CN"/>
        </w:rPr>
        <w:br/>
        <w:t xml:space="preserve">• </w:t>
      </w:r>
      <w:r>
        <w:rPr>
          <w:lang w:eastAsia="zh-CN"/>
        </w:rPr>
        <w:t>节点广播</w:t>
      </w:r>
      <w:r>
        <w:rPr>
          <w:lang w:eastAsia="zh-CN"/>
        </w:rPr>
        <w:t>"</w:t>
      </w:r>
      <w:r>
        <w:rPr>
          <w:lang w:eastAsia="zh-CN"/>
        </w:rPr>
        <w:t>我</w:t>
      </w:r>
      <w:proofErr w:type="gramStart"/>
      <w:r>
        <w:rPr>
          <w:lang w:eastAsia="zh-CN"/>
        </w:rPr>
        <w:t>是簇头</w:t>
      </w:r>
      <w:proofErr w:type="gramEnd"/>
      <w:r>
        <w:rPr>
          <w:lang w:eastAsia="zh-CN"/>
        </w:rPr>
        <w:t>"</w:t>
      </w:r>
      <w:r>
        <w:rPr>
          <w:lang w:eastAsia="zh-CN"/>
        </w:rPr>
        <w:t>消息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第二阶段：</w:t>
      </w:r>
      <w:proofErr w:type="gramStart"/>
      <w:r>
        <w:rPr>
          <w:lang w:eastAsia="zh-CN"/>
        </w:rPr>
        <w:t>簇</w:t>
      </w:r>
      <w:proofErr w:type="gramEnd"/>
      <w:r>
        <w:rPr>
          <w:lang w:eastAsia="zh-CN"/>
        </w:rPr>
        <w:t>形成</w:t>
      </w:r>
      <w:r>
        <w:rPr>
          <w:lang w:eastAsia="zh-CN"/>
        </w:rPr>
        <w:br/>
        <w:t xml:space="preserve">• </w:t>
      </w:r>
      <w:r>
        <w:rPr>
          <w:lang w:eastAsia="zh-CN"/>
        </w:rPr>
        <w:t>普通节点收到</w:t>
      </w:r>
      <w:proofErr w:type="gramStart"/>
      <w:r>
        <w:rPr>
          <w:lang w:eastAsia="zh-CN"/>
        </w:rPr>
        <w:t>多个簇头的</w:t>
      </w:r>
      <w:proofErr w:type="gramEnd"/>
      <w:r>
        <w:rPr>
          <w:lang w:eastAsia="zh-CN"/>
        </w:rPr>
        <w:t>广播</w:t>
      </w:r>
      <w:r>
        <w:rPr>
          <w:lang w:eastAsia="zh-CN"/>
        </w:rPr>
        <w:br/>
        <w:t xml:space="preserve">• </w:t>
      </w:r>
      <w:r>
        <w:rPr>
          <w:lang w:eastAsia="zh-CN"/>
        </w:rPr>
        <w:t>选择信号最强</w:t>
      </w:r>
      <w:proofErr w:type="gramStart"/>
      <w:r>
        <w:rPr>
          <w:lang w:eastAsia="zh-CN"/>
        </w:rPr>
        <w:t>的簇头加入</w:t>
      </w:r>
      <w:proofErr w:type="gramEnd"/>
      <w:r>
        <w:rPr>
          <w:lang w:eastAsia="zh-CN"/>
        </w:rPr>
        <w:t>（距离最近）</w:t>
      </w:r>
      <w:r>
        <w:rPr>
          <w:lang w:eastAsia="zh-CN"/>
        </w:rPr>
        <w:br/>
        <w:t xml:space="preserve">• </w:t>
      </w:r>
      <w:proofErr w:type="gramStart"/>
      <w:r>
        <w:rPr>
          <w:lang w:eastAsia="zh-CN"/>
        </w:rPr>
        <w:t>向簇头</w:t>
      </w:r>
      <w:proofErr w:type="gramEnd"/>
      <w:r>
        <w:rPr>
          <w:lang w:eastAsia="zh-CN"/>
        </w:rPr>
        <w:t>发送</w:t>
      </w:r>
      <w:r>
        <w:rPr>
          <w:lang w:eastAsia="zh-CN"/>
        </w:rPr>
        <w:t>"</w:t>
      </w:r>
      <w:r>
        <w:rPr>
          <w:lang w:eastAsia="zh-CN"/>
        </w:rPr>
        <w:t>加入</w:t>
      </w:r>
      <w:r>
        <w:rPr>
          <w:lang w:eastAsia="zh-CN"/>
        </w:rPr>
        <w:t>"</w:t>
      </w:r>
      <w:r>
        <w:rPr>
          <w:lang w:eastAsia="zh-CN"/>
        </w:rPr>
        <w:t>请求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第三阶段：数据传输</w:t>
      </w:r>
      <w:r>
        <w:rPr>
          <w:lang w:eastAsia="zh-CN"/>
        </w:rPr>
        <w:br/>
        <w:t xml:space="preserve">• </w:t>
      </w:r>
      <w:r>
        <w:rPr>
          <w:lang w:eastAsia="zh-CN"/>
        </w:rPr>
        <w:t>普通节点把数据</w:t>
      </w:r>
      <w:proofErr w:type="gramStart"/>
      <w:r>
        <w:rPr>
          <w:lang w:eastAsia="zh-CN"/>
        </w:rPr>
        <w:t>发给簇头</w:t>
      </w:r>
      <w:proofErr w:type="gramEnd"/>
      <w:r>
        <w:rPr>
          <w:lang w:eastAsia="zh-CN"/>
        </w:rPr>
        <w:br/>
        <w:t xml:space="preserve">• </w:t>
      </w:r>
      <w:proofErr w:type="gramStart"/>
      <w:r>
        <w:rPr>
          <w:lang w:eastAsia="zh-CN"/>
        </w:rPr>
        <w:t>簇头聚合</w:t>
      </w:r>
      <w:proofErr w:type="gramEnd"/>
      <w:r>
        <w:rPr>
          <w:lang w:eastAsia="zh-CN"/>
        </w:rPr>
        <w:t>数据（如计算平均值）</w:t>
      </w:r>
      <w:r>
        <w:rPr>
          <w:lang w:eastAsia="zh-CN"/>
        </w:rPr>
        <w:br/>
        <w:t xml:space="preserve">• </w:t>
      </w:r>
      <w:r>
        <w:rPr>
          <w:lang w:eastAsia="zh-CN"/>
        </w:rPr>
        <w:t>簇头把聚合数据发给基站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第四阶段：</w:t>
      </w:r>
      <w:proofErr w:type="gramStart"/>
      <w:r>
        <w:rPr>
          <w:lang w:eastAsia="zh-CN"/>
        </w:rPr>
        <w:t>簇头轮换</w:t>
      </w:r>
      <w:proofErr w:type="gramEnd"/>
      <w:r>
        <w:rPr>
          <w:lang w:eastAsia="zh-CN"/>
        </w:rPr>
        <w:br/>
        <w:t xml:space="preserve">• </w:t>
      </w:r>
      <w:r>
        <w:rPr>
          <w:lang w:eastAsia="zh-CN"/>
        </w:rPr>
        <w:t>运行一段时间后（如</w:t>
      </w:r>
      <w:r>
        <w:rPr>
          <w:lang w:eastAsia="zh-CN"/>
        </w:rPr>
        <w:t>100</w:t>
      </w:r>
      <w:r>
        <w:rPr>
          <w:lang w:eastAsia="zh-CN"/>
        </w:rPr>
        <w:t>轮），重新</w:t>
      </w:r>
      <w:proofErr w:type="gramStart"/>
      <w:r>
        <w:rPr>
          <w:lang w:eastAsia="zh-CN"/>
        </w:rPr>
        <w:t>选举簇头</w:t>
      </w:r>
      <w:proofErr w:type="gramEnd"/>
      <w:r>
        <w:rPr>
          <w:lang w:eastAsia="zh-CN"/>
        </w:rPr>
        <w:br/>
        <w:t xml:space="preserve">• </w:t>
      </w:r>
      <w:r>
        <w:rPr>
          <w:lang w:eastAsia="zh-CN"/>
        </w:rPr>
        <w:t>避免同一个节点一直</w:t>
      </w:r>
      <w:proofErr w:type="gramStart"/>
      <w:r>
        <w:rPr>
          <w:lang w:eastAsia="zh-CN"/>
        </w:rPr>
        <w:t>当簇头</w:t>
      </w:r>
      <w:proofErr w:type="gramEnd"/>
      <w:r>
        <w:rPr>
          <w:lang w:eastAsia="zh-CN"/>
        </w:rPr>
        <w:t>而耗尽电量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这就是著名的</w:t>
      </w:r>
      <w:r>
        <w:rPr>
          <w:lang w:eastAsia="zh-CN"/>
        </w:rPr>
        <w:t>LEACH</w:t>
      </w:r>
      <w:r>
        <w:rPr>
          <w:lang w:eastAsia="zh-CN"/>
        </w:rPr>
        <w:t>协议的基本思想！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【拓扑对比总结】</w:t>
      </w:r>
      <w:r>
        <w:rPr>
          <w:lang w:eastAsia="zh-CN"/>
        </w:rPr>
        <w:br/>
        <w:t>[</w:t>
      </w:r>
      <w:r>
        <w:rPr>
          <w:lang w:eastAsia="zh-CN"/>
        </w:rPr>
        <w:t>展示对比表</w:t>
      </w:r>
      <w:r>
        <w:rPr>
          <w:lang w:eastAsia="zh-CN"/>
        </w:rPr>
        <w:t>PPT]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让我们总结一下各种拓扑的适用场景：</w:t>
      </w:r>
      <w:r>
        <w:rPr>
          <w:lang w:eastAsia="zh-CN"/>
        </w:rPr>
        <w:br/>
      </w:r>
      <w:r>
        <w:rPr>
          <w:lang w:eastAsia="zh-CN"/>
        </w:rPr>
        <w:lastRenderedPageBreak/>
        <w:br/>
        <w:t>|</w:t>
      </w:r>
      <w:r>
        <w:rPr>
          <w:lang w:eastAsia="zh-CN"/>
        </w:rPr>
        <w:t xml:space="preserve"> </w:t>
      </w:r>
      <w:r>
        <w:rPr>
          <w:lang w:eastAsia="zh-CN"/>
        </w:rPr>
        <w:t>拓扑类型</w:t>
      </w:r>
      <w:r>
        <w:rPr>
          <w:lang w:eastAsia="zh-CN"/>
        </w:rPr>
        <w:t xml:space="preserve"> | </w:t>
      </w:r>
      <w:r>
        <w:rPr>
          <w:lang w:eastAsia="zh-CN"/>
        </w:rPr>
        <w:t>节点数量</w:t>
      </w:r>
      <w:r>
        <w:rPr>
          <w:lang w:eastAsia="zh-CN"/>
        </w:rPr>
        <w:t xml:space="preserve"> | </w:t>
      </w:r>
      <w:r>
        <w:rPr>
          <w:lang w:eastAsia="zh-CN"/>
        </w:rPr>
        <w:t>覆盖范围</w:t>
      </w:r>
      <w:r>
        <w:rPr>
          <w:lang w:eastAsia="zh-CN"/>
        </w:rPr>
        <w:t xml:space="preserve"> | </w:t>
      </w:r>
      <w:r>
        <w:rPr>
          <w:lang w:eastAsia="zh-CN"/>
        </w:rPr>
        <w:t>可靠性</w:t>
      </w:r>
      <w:r>
        <w:rPr>
          <w:lang w:eastAsia="zh-CN"/>
        </w:rPr>
        <w:t xml:space="preserve"> | </w:t>
      </w:r>
      <w:r>
        <w:rPr>
          <w:lang w:eastAsia="zh-CN"/>
        </w:rPr>
        <w:t>能耗均衡</w:t>
      </w:r>
      <w:r>
        <w:rPr>
          <w:lang w:eastAsia="zh-CN"/>
        </w:rPr>
        <w:t xml:space="preserve"> | </w:t>
      </w:r>
      <w:r>
        <w:rPr>
          <w:lang w:eastAsia="zh-CN"/>
        </w:rPr>
        <w:t>适用场景</w:t>
      </w:r>
      <w:r>
        <w:rPr>
          <w:lang w:eastAsia="zh-CN"/>
        </w:rPr>
        <w:t xml:space="preserve"> |</w:t>
      </w:r>
      <w:r>
        <w:rPr>
          <w:lang w:eastAsia="zh-CN"/>
        </w:rPr>
        <w:br/>
        <w:t>|---------|---------|---------|--------|---------|---------|</w:t>
      </w:r>
      <w:r>
        <w:rPr>
          <w:lang w:eastAsia="zh-CN"/>
        </w:rPr>
        <w:br/>
        <w:t xml:space="preserve">| </w:t>
      </w:r>
      <w:r>
        <w:rPr>
          <w:lang w:eastAsia="zh-CN"/>
        </w:rPr>
        <w:t>星型</w:t>
      </w:r>
      <w:r>
        <w:rPr>
          <w:lang w:eastAsia="zh-CN"/>
        </w:rPr>
        <w:t xml:space="preserve"> | </w:t>
      </w:r>
      <w:r>
        <w:rPr>
          <w:lang w:eastAsia="zh-CN"/>
        </w:rPr>
        <w:t>少</w:t>
      </w:r>
      <w:r>
        <w:rPr>
          <w:lang w:eastAsia="zh-CN"/>
        </w:rPr>
        <w:t xml:space="preserve">(&lt;50) | </w:t>
      </w:r>
      <w:r>
        <w:rPr>
          <w:lang w:eastAsia="zh-CN"/>
        </w:rPr>
        <w:t>小</w:t>
      </w:r>
      <w:r>
        <w:rPr>
          <w:lang w:eastAsia="zh-CN"/>
        </w:rPr>
        <w:t xml:space="preserve"> | </w:t>
      </w:r>
      <w:r>
        <w:rPr>
          <w:lang w:eastAsia="zh-CN"/>
        </w:rPr>
        <w:t>低</w:t>
      </w:r>
      <w:r>
        <w:rPr>
          <w:lang w:eastAsia="zh-CN"/>
        </w:rPr>
        <w:t xml:space="preserve"> | </w:t>
      </w:r>
      <w:r>
        <w:rPr>
          <w:lang w:eastAsia="zh-CN"/>
        </w:rPr>
        <w:t>差</w:t>
      </w:r>
      <w:r>
        <w:rPr>
          <w:lang w:eastAsia="zh-CN"/>
        </w:rPr>
        <w:t xml:space="preserve"> | </w:t>
      </w:r>
      <w:r>
        <w:rPr>
          <w:lang w:eastAsia="zh-CN"/>
        </w:rPr>
        <w:t>家居、小型监测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</w:t>
      </w:r>
      <w:r>
        <w:rPr>
          <w:lang w:eastAsia="zh-CN"/>
        </w:rPr>
        <w:t>树型</w:t>
      </w:r>
      <w:r>
        <w:rPr>
          <w:lang w:eastAsia="zh-CN"/>
        </w:rPr>
        <w:t xml:space="preserve"> | </w:t>
      </w:r>
      <w:r>
        <w:rPr>
          <w:lang w:eastAsia="zh-CN"/>
        </w:rPr>
        <w:t>中</w:t>
      </w:r>
      <w:r>
        <w:rPr>
          <w:lang w:eastAsia="zh-CN"/>
        </w:rPr>
        <w:t xml:space="preserve">(50-500) | </w:t>
      </w:r>
      <w:r>
        <w:rPr>
          <w:lang w:eastAsia="zh-CN"/>
        </w:rPr>
        <w:t>中</w:t>
      </w:r>
      <w:r>
        <w:rPr>
          <w:lang w:eastAsia="zh-CN"/>
        </w:rPr>
        <w:t xml:space="preserve"> | </w:t>
      </w:r>
      <w:r>
        <w:rPr>
          <w:lang w:eastAsia="zh-CN"/>
        </w:rPr>
        <w:t>中</w:t>
      </w:r>
      <w:r>
        <w:rPr>
          <w:lang w:eastAsia="zh-CN"/>
        </w:rPr>
        <w:t xml:space="preserve"> | </w:t>
      </w:r>
      <w:r>
        <w:rPr>
          <w:lang w:eastAsia="zh-CN"/>
        </w:rPr>
        <w:t>中</w:t>
      </w:r>
      <w:r>
        <w:rPr>
          <w:lang w:eastAsia="zh-CN"/>
        </w:rPr>
        <w:t xml:space="preserve"> | </w:t>
      </w:r>
      <w:r>
        <w:rPr>
          <w:lang w:eastAsia="zh-CN"/>
        </w:rPr>
        <w:t>楼宇、分层结构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</w:t>
      </w:r>
      <w:r>
        <w:rPr>
          <w:lang w:eastAsia="zh-CN"/>
        </w:rPr>
        <w:t>网状</w:t>
      </w:r>
      <w:r>
        <w:rPr>
          <w:lang w:eastAsia="zh-CN"/>
        </w:rPr>
        <w:t xml:space="preserve"> | </w:t>
      </w:r>
      <w:r>
        <w:rPr>
          <w:lang w:eastAsia="zh-CN"/>
        </w:rPr>
        <w:t>多</w:t>
      </w:r>
      <w:r>
        <w:rPr>
          <w:lang w:eastAsia="zh-CN"/>
        </w:rPr>
        <w:t xml:space="preserve">(&gt;500) | </w:t>
      </w:r>
      <w:r>
        <w:rPr>
          <w:lang w:eastAsia="zh-CN"/>
        </w:rPr>
        <w:t>大</w:t>
      </w:r>
      <w:r>
        <w:rPr>
          <w:lang w:eastAsia="zh-CN"/>
        </w:rPr>
        <w:t xml:space="preserve"> | </w:t>
      </w:r>
      <w:r>
        <w:rPr>
          <w:lang w:eastAsia="zh-CN"/>
        </w:rPr>
        <w:t>高</w:t>
      </w:r>
      <w:r>
        <w:rPr>
          <w:lang w:eastAsia="zh-CN"/>
        </w:rPr>
        <w:t xml:space="preserve"> | </w:t>
      </w:r>
      <w:r>
        <w:rPr>
          <w:lang w:eastAsia="zh-CN"/>
        </w:rPr>
        <w:t>好</w:t>
      </w:r>
      <w:r>
        <w:rPr>
          <w:lang w:eastAsia="zh-CN"/>
        </w:rPr>
        <w:t xml:space="preserve"> | </w:t>
      </w:r>
      <w:r>
        <w:rPr>
          <w:lang w:eastAsia="zh-CN"/>
        </w:rPr>
        <w:t>森林、广域监测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</w:t>
      </w:r>
      <w:r>
        <w:rPr>
          <w:lang w:eastAsia="zh-CN"/>
        </w:rPr>
        <w:t>混合</w:t>
      </w:r>
      <w:r>
        <w:rPr>
          <w:lang w:eastAsia="zh-CN"/>
        </w:rPr>
        <w:t xml:space="preserve"> | </w:t>
      </w:r>
      <w:r>
        <w:rPr>
          <w:lang w:eastAsia="zh-CN"/>
        </w:rPr>
        <w:t>多</w:t>
      </w:r>
      <w:r>
        <w:rPr>
          <w:lang w:eastAsia="zh-CN"/>
        </w:rPr>
        <w:t xml:space="preserve">(&gt;100) | </w:t>
      </w:r>
      <w:r>
        <w:rPr>
          <w:lang w:eastAsia="zh-CN"/>
        </w:rPr>
        <w:t>大</w:t>
      </w:r>
      <w:r>
        <w:rPr>
          <w:lang w:eastAsia="zh-CN"/>
        </w:rPr>
        <w:t xml:space="preserve"> | </w:t>
      </w:r>
      <w:r>
        <w:rPr>
          <w:lang w:eastAsia="zh-CN"/>
        </w:rPr>
        <w:t>高</w:t>
      </w:r>
      <w:r>
        <w:rPr>
          <w:lang w:eastAsia="zh-CN"/>
        </w:rPr>
        <w:t xml:space="preserve"> | </w:t>
      </w:r>
      <w:r>
        <w:rPr>
          <w:lang w:eastAsia="zh-CN"/>
        </w:rPr>
        <w:t>很好</w:t>
      </w:r>
      <w:r>
        <w:rPr>
          <w:lang w:eastAsia="zh-CN"/>
        </w:rPr>
        <w:t xml:space="preserve"> | </w:t>
      </w:r>
      <w:r>
        <w:rPr>
          <w:lang w:eastAsia="zh-CN"/>
        </w:rPr>
        <w:t>农业、城市</w:t>
      </w:r>
      <w:r>
        <w:rPr>
          <w:lang w:eastAsia="zh-CN"/>
        </w:rPr>
        <w:t>监测</w:t>
      </w:r>
      <w:r>
        <w:rPr>
          <w:lang w:eastAsia="zh-CN"/>
        </w:rPr>
        <w:t xml:space="preserve"> |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选择拓扑结构时要考虑的因素：</w:t>
      </w:r>
      <w:r>
        <w:rPr>
          <w:lang w:eastAsia="zh-CN"/>
        </w:rPr>
        <w:br/>
        <w:t xml:space="preserve">1. </w:t>
      </w:r>
      <w:r>
        <w:rPr>
          <w:lang w:eastAsia="zh-CN"/>
        </w:rPr>
        <w:t>应用需求（实时性、可靠性）</w:t>
      </w:r>
      <w:r>
        <w:rPr>
          <w:lang w:eastAsia="zh-CN"/>
        </w:rPr>
        <w:br/>
        <w:t xml:space="preserve">2. </w:t>
      </w:r>
      <w:r>
        <w:rPr>
          <w:lang w:eastAsia="zh-CN"/>
        </w:rPr>
        <w:t>部署环境（室内</w:t>
      </w:r>
      <w:r>
        <w:rPr>
          <w:lang w:eastAsia="zh-CN"/>
        </w:rPr>
        <w:t>/</w:t>
      </w:r>
      <w:r>
        <w:rPr>
          <w:lang w:eastAsia="zh-CN"/>
        </w:rPr>
        <w:t>室外、规则</w:t>
      </w:r>
      <w:r>
        <w:rPr>
          <w:lang w:eastAsia="zh-CN"/>
        </w:rPr>
        <w:t>/</w:t>
      </w:r>
      <w:r>
        <w:rPr>
          <w:lang w:eastAsia="zh-CN"/>
        </w:rPr>
        <w:t>不规则）</w:t>
      </w:r>
      <w:r>
        <w:rPr>
          <w:lang w:eastAsia="zh-CN"/>
        </w:rPr>
        <w:br/>
        <w:t xml:space="preserve">3. </w:t>
      </w:r>
      <w:r>
        <w:rPr>
          <w:lang w:eastAsia="zh-CN"/>
        </w:rPr>
        <w:t>节点数量和分布</w:t>
      </w:r>
      <w:r>
        <w:rPr>
          <w:lang w:eastAsia="zh-CN"/>
        </w:rPr>
        <w:br/>
        <w:t xml:space="preserve">4. </w:t>
      </w:r>
      <w:r>
        <w:rPr>
          <w:lang w:eastAsia="zh-CN"/>
        </w:rPr>
        <w:t>能耗约束</w:t>
      </w:r>
      <w:r>
        <w:rPr>
          <w:lang w:eastAsia="zh-CN"/>
        </w:rPr>
        <w:br/>
        <w:t xml:space="preserve">5. </w:t>
      </w:r>
      <w:r>
        <w:rPr>
          <w:lang w:eastAsia="zh-CN"/>
        </w:rPr>
        <w:t>成本预算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没有</w:t>
      </w:r>
      <w:r>
        <w:rPr>
          <w:lang w:eastAsia="zh-CN"/>
        </w:rPr>
        <w:t>"</w:t>
      </w:r>
      <w:r>
        <w:rPr>
          <w:lang w:eastAsia="zh-CN"/>
        </w:rPr>
        <w:t>最好</w:t>
      </w:r>
      <w:r>
        <w:rPr>
          <w:lang w:eastAsia="zh-CN"/>
        </w:rPr>
        <w:t>"</w:t>
      </w:r>
      <w:r>
        <w:rPr>
          <w:lang w:eastAsia="zh-CN"/>
        </w:rPr>
        <w:t>的拓扑，只有</w:t>
      </w:r>
      <w:r>
        <w:rPr>
          <w:lang w:eastAsia="zh-CN"/>
        </w:rPr>
        <w:t>"</w:t>
      </w:r>
      <w:r>
        <w:rPr>
          <w:lang w:eastAsia="zh-CN"/>
        </w:rPr>
        <w:t>最合适</w:t>
      </w:r>
      <w:r>
        <w:rPr>
          <w:lang w:eastAsia="zh-CN"/>
        </w:rPr>
        <w:t>"</w:t>
      </w:r>
      <w:r>
        <w:rPr>
          <w:lang w:eastAsia="zh-CN"/>
        </w:rPr>
        <w:t>的拓扑。</w:t>
      </w:r>
    </w:p>
    <w:p w14:paraId="78C7EE8F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五、关键技术详解（</w:t>
      </w:r>
      <w:r>
        <w:rPr>
          <w:lang w:eastAsia="zh-CN"/>
        </w:rPr>
        <w:t>0:46-1:11</w:t>
      </w:r>
      <w:r>
        <w:rPr>
          <w:lang w:eastAsia="zh-CN"/>
        </w:rPr>
        <w:t>，</w:t>
      </w:r>
      <w:r>
        <w:rPr>
          <w:lang w:eastAsia="zh-CN"/>
        </w:rPr>
        <w:t>25</w:t>
      </w:r>
      <w:r>
        <w:rPr>
          <w:lang w:eastAsia="zh-CN"/>
        </w:rPr>
        <w:t>分钟）</w:t>
      </w:r>
    </w:p>
    <w:p w14:paraId="2917D10C" w14:textId="77777777" w:rsidR="006B35AE" w:rsidRDefault="00CF56E9">
      <w:r>
        <w:rPr>
          <w:lang w:eastAsia="zh-CN"/>
        </w:rPr>
        <w:t>【教师行为】切换</w:t>
      </w:r>
      <w:r>
        <w:rPr>
          <w:lang w:eastAsia="zh-CN"/>
        </w:rPr>
        <w:t>PPT</w:t>
      </w:r>
      <w:r>
        <w:rPr>
          <w:lang w:eastAsia="zh-CN"/>
        </w:rPr>
        <w:t>到关键技术章节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【过渡语】</w:t>
      </w:r>
      <w:r>
        <w:rPr>
          <w:lang w:eastAsia="zh-CN"/>
        </w:rPr>
        <w:br/>
      </w:r>
      <w:r>
        <w:rPr>
          <w:lang w:eastAsia="zh-CN"/>
        </w:rPr>
        <w:t>好，前面我们学习了</w:t>
      </w:r>
      <w:r>
        <w:rPr>
          <w:lang w:eastAsia="zh-CN"/>
        </w:rPr>
        <w:t>WSN</w:t>
      </w:r>
      <w:r>
        <w:rPr>
          <w:lang w:eastAsia="zh-CN"/>
        </w:rPr>
        <w:t>的基本概念、体系结构和拓扑结构。接下来，我们要深入学习</w:t>
      </w:r>
      <w:r>
        <w:rPr>
          <w:lang w:eastAsia="zh-CN"/>
        </w:rPr>
        <w:t>WSN</w:t>
      </w:r>
      <w:r>
        <w:rPr>
          <w:lang w:eastAsia="zh-CN"/>
        </w:rPr>
        <w:t>的几个关键技术。这些技术是</w:t>
      </w:r>
      <w:r>
        <w:rPr>
          <w:lang w:eastAsia="zh-CN"/>
        </w:rPr>
        <w:t>WSN</w:t>
      </w:r>
      <w:r>
        <w:rPr>
          <w:lang w:eastAsia="zh-CN"/>
        </w:rPr>
        <w:t>能够高效工作的核心。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今天我们重点讲四个技术：</w:t>
      </w:r>
      <w:r>
        <w:rPr>
          <w:lang w:eastAsia="zh-CN"/>
        </w:rPr>
        <w:br/>
        <w:t xml:space="preserve">1. </w:t>
      </w:r>
      <w:r>
        <w:rPr>
          <w:lang w:eastAsia="zh-CN"/>
        </w:rPr>
        <w:t>路由协议</w:t>
      </w:r>
      <w:r>
        <w:rPr>
          <w:lang w:eastAsia="zh-CN"/>
        </w:rPr>
        <w:br/>
        <w:t>2. M</w:t>
      </w:r>
      <w:r>
        <w:rPr>
          <w:lang w:eastAsia="zh-CN"/>
        </w:rPr>
        <w:t>AC</w:t>
      </w:r>
      <w:r>
        <w:rPr>
          <w:lang w:eastAsia="zh-CN"/>
        </w:rPr>
        <w:t>协议</w:t>
      </w:r>
      <w:r>
        <w:rPr>
          <w:lang w:eastAsia="zh-CN"/>
        </w:rPr>
        <w:br/>
        <w:t xml:space="preserve">3. </w:t>
      </w:r>
      <w:r>
        <w:rPr>
          <w:lang w:eastAsia="zh-CN"/>
        </w:rPr>
        <w:t>时间同步</w:t>
      </w:r>
      <w:r>
        <w:rPr>
          <w:lang w:eastAsia="zh-CN"/>
        </w:rPr>
        <w:br/>
        <w:t xml:space="preserve">4. </w:t>
      </w:r>
      <w:r>
        <w:rPr>
          <w:lang w:eastAsia="zh-CN"/>
        </w:rPr>
        <w:t>定位技术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我们一个一个来。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【路由协议详解】</w:t>
      </w:r>
      <w:r>
        <w:rPr>
          <w:lang w:eastAsia="zh-CN"/>
        </w:rPr>
        <w:br/>
      </w:r>
      <w:r>
        <w:rPr>
          <w:lang w:eastAsia="zh-CN"/>
        </w:rPr>
        <w:t>【引入】</w:t>
      </w:r>
      <w:r>
        <w:rPr>
          <w:lang w:eastAsia="zh-CN"/>
        </w:rPr>
        <w:br/>
      </w:r>
      <w:r>
        <w:rPr>
          <w:lang w:eastAsia="zh-CN"/>
        </w:rPr>
        <w:t>路由协议解决的核心问题是：数据包如何从源节点到达目标节点？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在传统互联网，路由器存储了庞大的路由表，指明到达任何目的地的下一跳。但</w:t>
      </w:r>
      <w:r>
        <w:rPr>
          <w:lang w:eastAsia="zh-CN"/>
        </w:rPr>
        <w:t>WSN</w:t>
      </w:r>
      <w:r>
        <w:rPr>
          <w:lang w:eastAsia="zh-CN"/>
        </w:rPr>
        <w:t>不行，为什么？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提问互动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有同学能说说为什么吗？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K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节点内存太小，存不下大的路由表？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完全正确！</w:t>
      </w:r>
      <w:r>
        <w:rPr>
          <w:lang w:eastAsia="zh-CN"/>
        </w:rPr>
        <w:t>WSN</w:t>
      </w:r>
      <w:r>
        <w:rPr>
          <w:lang w:eastAsia="zh-CN"/>
        </w:rPr>
        <w:t>节点的</w:t>
      </w:r>
      <w:r>
        <w:rPr>
          <w:lang w:eastAsia="zh-CN"/>
        </w:rPr>
        <w:t>RAM</w:t>
      </w:r>
      <w:r>
        <w:rPr>
          <w:lang w:eastAsia="zh-CN"/>
        </w:rPr>
        <w:t>只有几</w:t>
      </w:r>
      <w:r>
        <w:rPr>
          <w:lang w:eastAsia="zh-CN"/>
        </w:rPr>
        <w:t>KB</w:t>
      </w:r>
      <w:r>
        <w:rPr>
          <w:lang w:eastAsia="zh-CN"/>
        </w:rPr>
        <w:t>，存储路由表的空间非常有限。而且，</w:t>
      </w:r>
      <w:r>
        <w:rPr>
          <w:lang w:eastAsia="zh-CN"/>
        </w:rPr>
        <w:t>WSN</w:t>
      </w:r>
      <w:r>
        <w:rPr>
          <w:lang w:eastAsia="zh-CN"/>
        </w:rPr>
        <w:t>的拓扑结构可能频繁变化</w:t>
      </w:r>
      <w:r>
        <w:rPr>
          <w:lang w:eastAsia="zh-CN"/>
        </w:rPr>
        <w:lastRenderedPageBreak/>
        <w:t>（节点失效、移动），维护路由表的开销很大。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所以，</w:t>
      </w:r>
      <w:r>
        <w:rPr>
          <w:lang w:eastAsia="zh-CN"/>
        </w:rPr>
        <w:t>WSN</w:t>
      </w:r>
      <w:r>
        <w:rPr>
          <w:lang w:eastAsia="zh-CN"/>
        </w:rPr>
        <w:t>需要特殊设计的路由协议，既要高效，又要节能。</w:t>
      </w:r>
      <w:r>
        <w:rPr>
          <w:lang w:eastAsia="zh-CN"/>
        </w:rPr>
        <w:br/>
      </w:r>
      <w:r>
        <w:rPr>
          <w:lang w:eastAsia="zh-CN"/>
        </w:rPr>
        <w:br/>
      </w:r>
      <w:r>
        <w:t>【</w:t>
      </w:r>
      <w:r>
        <w:t>LEACH</w:t>
      </w:r>
      <w:r>
        <w:t>协议详解】</w:t>
      </w:r>
      <w:r>
        <w:br/>
        <w:t>LEACH</w:t>
      </w:r>
      <w:r>
        <w:t>（</w:t>
      </w:r>
      <w:r>
        <w:t>Low-Energy Adaptive Clustering Hierarchy</w:t>
      </w:r>
      <w:r>
        <w:t>，低能耗自适应分簇层次）是</w:t>
      </w:r>
      <w:r>
        <w:t>WSN</w:t>
      </w:r>
      <w:r>
        <w:t>领域最著名的路由协议之一。</w:t>
      </w:r>
      <w:r>
        <w:br/>
      </w:r>
      <w:r>
        <w:br/>
        <w:t>[</w:t>
      </w:r>
      <w:r>
        <w:t>板书</w:t>
      </w:r>
      <w:r>
        <w:t>LEACH</w:t>
      </w:r>
      <w:r>
        <w:t>的全称</w:t>
      </w:r>
      <w:r>
        <w:t>]</w:t>
      </w:r>
      <w:r>
        <w:br/>
      </w:r>
      <w:r>
        <w:br/>
        <w:t>LEACH</w:t>
      </w:r>
      <w:r>
        <w:t>的核心思想：分簇</w:t>
      </w:r>
      <w:r>
        <w:t xml:space="preserve"> + </w:t>
      </w:r>
      <w:r>
        <w:t>簇头轮换</w:t>
      </w:r>
      <w:r>
        <w:br/>
      </w:r>
      <w:r>
        <w:br/>
      </w:r>
      <w:r>
        <w:t>【设计目标】</w:t>
      </w:r>
      <w:r>
        <w:br/>
      </w:r>
      <w:r>
        <w:t>延长网络寿命，实现能耗均衡。</w:t>
      </w:r>
      <w:r>
        <w:br/>
      </w:r>
      <w:r>
        <w:br/>
      </w:r>
      <w:r>
        <w:rPr>
          <w:lang w:eastAsia="zh-CN"/>
        </w:rPr>
        <w:t>【问题分析】</w:t>
      </w:r>
      <w:r>
        <w:rPr>
          <w:lang w:eastAsia="zh-CN"/>
        </w:rPr>
        <w:br/>
      </w:r>
      <w:r>
        <w:rPr>
          <w:lang w:eastAsia="zh-CN"/>
        </w:rPr>
        <w:t>如果让某些节点一直担任数据转发任务，这些节点会很快耗尽电量</w:t>
      </w:r>
      <w:r>
        <w:rPr>
          <w:lang w:eastAsia="zh-CN"/>
        </w:rPr>
        <w:t>"</w:t>
      </w:r>
      <w:r>
        <w:rPr>
          <w:lang w:eastAsia="zh-CN"/>
        </w:rPr>
        <w:t>死亡</w:t>
      </w:r>
      <w:r>
        <w:rPr>
          <w:lang w:eastAsia="zh-CN"/>
        </w:rPr>
        <w:t>"</w:t>
      </w:r>
      <w:r>
        <w:rPr>
          <w:lang w:eastAsia="zh-CN"/>
        </w:rPr>
        <w:t>，导致网络局部失效。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举例说明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就像马拉松接力赛，如果总是让同一个人跑最长的一段，</w:t>
      </w:r>
      <w:r>
        <w:rPr>
          <w:lang w:eastAsia="zh-CN"/>
        </w:rPr>
        <w:t>他很快就累倒了。怎么办？轮换！大家轮流跑长段，这样每个人都有休息时间，整个队伍能坚持更久。</w:t>
      </w:r>
      <w:r>
        <w:rPr>
          <w:lang w:eastAsia="zh-CN"/>
        </w:rPr>
        <w:br/>
      </w:r>
      <w:r>
        <w:rPr>
          <w:lang w:eastAsia="zh-CN"/>
        </w:rPr>
        <w:br/>
        <w:t>LEACH</w:t>
      </w:r>
      <w:r>
        <w:rPr>
          <w:lang w:eastAsia="zh-CN"/>
        </w:rPr>
        <w:t>就是让节点轮流当簇头，避免某些节点过劳。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【工作流程】</w:t>
      </w:r>
      <w:r>
        <w:rPr>
          <w:lang w:eastAsia="zh-CN"/>
        </w:rPr>
        <w:br/>
        <w:t>LEACH</w:t>
      </w:r>
      <w:r>
        <w:rPr>
          <w:lang w:eastAsia="zh-CN"/>
        </w:rPr>
        <w:t>的运行分为多个轮次（</w:t>
      </w:r>
      <w:r>
        <w:rPr>
          <w:lang w:eastAsia="zh-CN"/>
        </w:rPr>
        <w:t>Round</w:t>
      </w:r>
      <w:r>
        <w:rPr>
          <w:lang w:eastAsia="zh-CN"/>
        </w:rPr>
        <w:t>），每个轮次包括两个阶段：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阶段</w:t>
      </w:r>
      <w:r>
        <w:rPr>
          <w:lang w:eastAsia="zh-CN"/>
        </w:rPr>
        <w:t>1</w:t>
      </w:r>
      <w:r>
        <w:rPr>
          <w:lang w:eastAsia="zh-CN"/>
        </w:rPr>
        <w:t>：建立阶段（</w:t>
      </w:r>
      <w:r>
        <w:rPr>
          <w:lang w:eastAsia="zh-CN"/>
        </w:rPr>
        <w:t>Setup Phase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t>阶段</w:t>
      </w:r>
      <w:r>
        <w:rPr>
          <w:lang w:eastAsia="zh-CN"/>
        </w:rPr>
        <w:t>2</w:t>
      </w:r>
      <w:r>
        <w:rPr>
          <w:lang w:eastAsia="zh-CN"/>
        </w:rPr>
        <w:t>：稳定传输阶段（</w:t>
      </w:r>
      <w:r>
        <w:rPr>
          <w:lang w:eastAsia="zh-CN"/>
        </w:rPr>
        <w:t>Steady-State Phase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【详细讲解建立阶段】</w:t>
      </w:r>
      <w:r>
        <w:rPr>
          <w:lang w:eastAsia="zh-CN"/>
        </w:rPr>
        <w:br/>
        <w:t>[</w:t>
      </w:r>
      <w:r>
        <w:rPr>
          <w:lang w:eastAsia="zh-CN"/>
        </w:rPr>
        <w:t>在黑板上画流程图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：簇头选举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每个节点生成一个</w:t>
      </w:r>
      <w:r>
        <w:rPr>
          <w:lang w:eastAsia="zh-CN"/>
        </w:rPr>
        <w:t>0-1</w:t>
      </w:r>
      <w:r>
        <w:rPr>
          <w:lang w:eastAsia="zh-CN"/>
        </w:rPr>
        <w:t>之间的随机数</w:t>
      </w:r>
      <w:r>
        <w:rPr>
          <w:lang w:eastAsia="zh-CN"/>
        </w:rPr>
        <w:t>r</w:t>
      </w:r>
      <w:r>
        <w:rPr>
          <w:lang w:eastAsia="zh-CN"/>
        </w:rPr>
        <w:br/>
      </w:r>
      <w:r>
        <w:rPr>
          <w:lang w:eastAsia="zh-CN"/>
        </w:rPr>
        <w:t>计算阈值</w:t>
      </w:r>
      <w:r>
        <w:rPr>
          <w:lang w:eastAsia="zh-CN"/>
        </w:rPr>
        <w:t>T(n)</w:t>
      </w:r>
      <w:r>
        <w:rPr>
          <w:lang w:eastAsia="zh-CN"/>
        </w:rPr>
        <w:t>：</w:t>
      </w:r>
      <w:r>
        <w:rPr>
          <w:lang w:eastAsia="zh-CN"/>
        </w:rPr>
        <w:br/>
      </w:r>
      <w:r>
        <w:rPr>
          <w:lang w:eastAsia="zh-CN"/>
        </w:rPr>
        <w:br/>
        <w:t xml:space="preserve">T(n) = p / (1 - p × [r </w:t>
      </w:r>
      <w:r>
        <w:rPr>
          <w:lang w:eastAsia="zh-CN"/>
        </w:rPr>
        <w:t xml:space="preserve">mod (1/p)])    </w:t>
      </w:r>
      <w:r>
        <w:rPr>
          <w:lang w:eastAsia="zh-CN"/>
        </w:rPr>
        <w:t>如果节点在过去</w:t>
      </w:r>
      <w:r>
        <w:rPr>
          <w:lang w:eastAsia="zh-CN"/>
        </w:rPr>
        <w:t>1/p</w:t>
      </w:r>
      <w:r>
        <w:rPr>
          <w:lang w:eastAsia="zh-CN"/>
        </w:rPr>
        <w:t>轮内没当过簇头</w:t>
      </w:r>
      <w:r>
        <w:rPr>
          <w:lang w:eastAsia="zh-CN"/>
        </w:rPr>
        <w:br/>
        <w:t xml:space="preserve">T(n) = 0                              </w:t>
      </w:r>
      <w:r>
        <w:rPr>
          <w:lang w:eastAsia="zh-CN"/>
        </w:rPr>
        <w:t>如果节点在过去</w:t>
      </w:r>
      <w:r>
        <w:rPr>
          <w:lang w:eastAsia="zh-CN"/>
        </w:rPr>
        <w:t>1/p</w:t>
      </w:r>
      <w:r>
        <w:rPr>
          <w:lang w:eastAsia="zh-CN"/>
        </w:rPr>
        <w:t>轮内当过簇头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其中，</w:t>
      </w:r>
      <w:r>
        <w:rPr>
          <w:lang w:eastAsia="zh-CN"/>
        </w:rPr>
        <w:t>p</w:t>
      </w:r>
      <w:r>
        <w:rPr>
          <w:lang w:eastAsia="zh-CN"/>
        </w:rPr>
        <w:t>是期望的簇头比例（通常取</w:t>
      </w:r>
      <w:r>
        <w:rPr>
          <w:lang w:eastAsia="zh-CN"/>
        </w:rPr>
        <w:t>5%-10%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如果</w:t>
      </w:r>
      <w:r>
        <w:rPr>
          <w:lang w:eastAsia="zh-CN"/>
        </w:rPr>
        <w:t>r &lt; T(n)</w:t>
      </w:r>
      <w:r>
        <w:rPr>
          <w:lang w:eastAsia="zh-CN"/>
        </w:rPr>
        <w:t>，节点宣布自己为簇头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[</w:t>
      </w:r>
      <w:r>
        <w:rPr>
          <w:lang w:eastAsia="zh-CN"/>
        </w:rPr>
        <w:t>解释公式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这个公式保证了两点：</w:t>
      </w:r>
      <w:r>
        <w:rPr>
          <w:lang w:eastAsia="zh-CN"/>
        </w:rPr>
        <w:br/>
        <w:t xml:space="preserve">1. </w:t>
      </w:r>
      <w:r>
        <w:rPr>
          <w:lang w:eastAsia="zh-CN"/>
        </w:rPr>
        <w:t>每轮大约有</w:t>
      </w:r>
      <w:r>
        <w:rPr>
          <w:lang w:eastAsia="zh-CN"/>
        </w:rPr>
        <w:t>p</w:t>
      </w:r>
      <w:r>
        <w:rPr>
          <w:lang w:eastAsia="zh-CN"/>
        </w:rPr>
        <w:t>比例的节点</w:t>
      </w:r>
      <w:proofErr w:type="gramStart"/>
      <w:r>
        <w:rPr>
          <w:lang w:eastAsia="zh-CN"/>
        </w:rPr>
        <w:t>成为簇头</w:t>
      </w:r>
      <w:proofErr w:type="gramEnd"/>
      <w:r>
        <w:rPr>
          <w:lang w:eastAsia="zh-CN"/>
        </w:rPr>
        <w:br/>
        <w:t xml:space="preserve">2. </w:t>
      </w:r>
      <w:r>
        <w:rPr>
          <w:lang w:eastAsia="zh-CN"/>
        </w:rPr>
        <w:t>节点</w:t>
      </w:r>
      <w:proofErr w:type="gramStart"/>
      <w:r>
        <w:rPr>
          <w:lang w:eastAsia="zh-CN"/>
        </w:rPr>
        <w:t>当过簇头后</w:t>
      </w:r>
      <w:proofErr w:type="gramEnd"/>
      <w:r>
        <w:rPr>
          <w:lang w:eastAsia="zh-CN"/>
        </w:rPr>
        <w:t>，短期内不会再当，给其他节点机会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举例：</w:t>
      </w:r>
      <w:r>
        <w:rPr>
          <w:lang w:eastAsia="zh-CN"/>
        </w:rPr>
        <w:br/>
        <w:t xml:space="preserve">• </w:t>
      </w:r>
      <w:r>
        <w:rPr>
          <w:lang w:eastAsia="zh-CN"/>
        </w:rPr>
        <w:t>假设</w:t>
      </w:r>
      <w:r>
        <w:rPr>
          <w:lang w:eastAsia="zh-CN"/>
        </w:rPr>
        <w:t>p = 5%</w:t>
      </w:r>
      <w:r>
        <w:rPr>
          <w:lang w:eastAsia="zh-CN"/>
        </w:rPr>
        <w:t>，期望每轮有</w:t>
      </w:r>
      <w:r>
        <w:rPr>
          <w:lang w:eastAsia="zh-CN"/>
        </w:rPr>
        <w:t>5%</w:t>
      </w:r>
      <w:r>
        <w:rPr>
          <w:lang w:eastAsia="zh-CN"/>
        </w:rPr>
        <w:t>的节点</w:t>
      </w:r>
      <w:proofErr w:type="gramStart"/>
      <w:r>
        <w:rPr>
          <w:lang w:eastAsia="zh-CN"/>
        </w:rPr>
        <w:t>当簇头</w:t>
      </w:r>
      <w:proofErr w:type="gramEnd"/>
      <w:r>
        <w:rPr>
          <w:lang w:eastAsia="zh-CN"/>
        </w:rPr>
        <w:br/>
        <w:t xml:space="preserve">• </w:t>
      </w:r>
      <w:r>
        <w:rPr>
          <w:lang w:eastAsia="zh-CN"/>
        </w:rPr>
        <w:t>节点</w:t>
      </w:r>
      <w:r>
        <w:rPr>
          <w:lang w:eastAsia="zh-CN"/>
        </w:rPr>
        <w:t>A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轮没当簇头，到第</w:t>
      </w:r>
      <w:r>
        <w:rPr>
          <w:lang w:eastAsia="zh-CN"/>
        </w:rPr>
        <w:t>2</w:t>
      </w:r>
      <w:r>
        <w:rPr>
          <w:lang w:eastAsia="zh-CN"/>
        </w:rPr>
        <w:t>轮时，</w:t>
      </w:r>
      <w:r>
        <w:rPr>
          <w:lang w:eastAsia="zh-CN"/>
        </w:rPr>
        <w:t>T(A)</w:t>
      </w:r>
      <w:r>
        <w:rPr>
          <w:lang w:eastAsia="zh-CN"/>
        </w:rPr>
        <w:t>会增大</w:t>
      </w:r>
      <w:r>
        <w:rPr>
          <w:lang w:eastAsia="zh-CN"/>
        </w:rPr>
        <w:t>，当选概率提高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</w:t>
      </w:r>
      <w:r>
        <w:rPr>
          <w:lang w:eastAsia="zh-CN"/>
        </w:rPr>
        <w:t>B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轮</w:t>
      </w:r>
      <w:proofErr w:type="gramStart"/>
      <w:r>
        <w:rPr>
          <w:lang w:eastAsia="zh-CN"/>
        </w:rPr>
        <w:t>当了簇头</w:t>
      </w:r>
      <w:proofErr w:type="gramEnd"/>
      <w:r>
        <w:rPr>
          <w:lang w:eastAsia="zh-CN"/>
        </w:rPr>
        <w:t>，接下来</w:t>
      </w:r>
      <w:r>
        <w:rPr>
          <w:lang w:eastAsia="zh-CN"/>
        </w:rPr>
        <w:t>1/0.05=20</w:t>
      </w:r>
      <w:r>
        <w:rPr>
          <w:lang w:eastAsia="zh-CN"/>
        </w:rPr>
        <w:t>轮内，</w:t>
      </w:r>
      <w:r>
        <w:rPr>
          <w:lang w:eastAsia="zh-CN"/>
        </w:rPr>
        <w:t>T(B)=0</w:t>
      </w:r>
      <w:r>
        <w:rPr>
          <w:lang w:eastAsia="zh-CN"/>
        </w:rPr>
        <w:t>，不会再当选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2</w:t>
      </w:r>
      <w:r>
        <w:rPr>
          <w:lang w:eastAsia="zh-CN"/>
        </w:rPr>
        <w:t>：</w:t>
      </w:r>
      <w:proofErr w:type="gramStart"/>
      <w:r>
        <w:rPr>
          <w:lang w:eastAsia="zh-CN"/>
        </w:rPr>
        <w:t>簇头广播</w:t>
      </w:r>
      <w:proofErr w:type="gramEnd"/>
      <w:r>
        <w:rPr>
          <w:lang w:eastAsia="zh-CN"/>
        </w:rPr>
        <w:br/>
      </w:r>
      <w:r>
        <w:rPr>
          <w:lang w:eastAsia="zh-CN"/>
        </w:rPr>
        <w:br/>
      </w:r>
      <w:proofErr w:type="gramStart"/>
      <w:r>
        <w:rPr>
          <w:lang w:eastAsia="zh-CN"/>
        </w:rPr>
        <w:t>当选簇头的</w:t>
      </w:r>
      <w:proofErr w:type="gramEnd"/>
      <w:r>
        <w:rPr>
          <w:lang w:eastAsia="zh-CN"/>
        </w:rPr>
        <w:t>节点广播</w:t>
      </w:r>
      <w:r>
        <w:rPr>
          <w:lang w:eastAsia="zh-CN"/>
        </w:rPr>
        <w:t>Advertisement</w:t>
      </w:r>
      <w:r>
        <w:rPr>
          <w:lang w:eastAsia="zh-CN"/>
        </w:rPr>
        <w:t>消息：</w:t>
      </w:r>
      <w:r>
        <w:rPr>
          <w:lang w:eastAsia="zh-CN"/>
        </w:rPr>
        <w:t>"</w:t>
      </w:r>
      <w:proofErr w:type="gramStart"/>
      <w:r>
        <w:rPr>
          <w:lang w:eastAsia="zh-CN"/>
        </w:rPr>
        <w:t>我是簇头</w:t>
      </w:r>
      <w:proofErr w:type="gramEnd"/>
      <w:r>
        <w:rPr>
          <w:lang w:eastAsia="zh-CN"/>
        </w:rPr>
        <w:t>，我的</w:t>
      </w:r>
      <w:r>
        <w:rPr>
          <w:lang w:eastAsia="zh-CN"/>
        </w:rPr>
        <w:t>ID</w:t>
      </w:r>
      <w:r>
        <w:rPr>
          <w:lang w:eastAsia="zh-CN"/>
        </w:rPr>
        <w:t>是</w:t>
      </w:r>
      <w:r>
        <w:rPr>
          <w:lang w:eastAsia="zh-CN"/>
        </w:rPr>
        <w:t>X"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使用</w:t>
      </w:r>
      <w:r>
        <w:rPr>
          <w:lang w:eastAsia="zh-CN"/>
        </w:rPr>
        <w:t>CSMA</w:t>
      </w:r>
      <w:r>
        <w:rPr>
          <w:lang w:eastAsia="zh-CN"/>
        </w:rPr>
        <w:t>协议，避免多个</w:t>
      </w:r>
      <w:proofErr w:type="gramStart"/>
      <w:r>
        <w:rPr>
          <w:lang w:eastAsia="zh-CN"/>
        </w:rPr>
        <w:t>簇头同时</w:t>
      </w:r>
      <w:proofErr w:type="gramEnd"/>
      <w:r>
        <w:rPr>
          <w:lang w:eastAsia="zh-CN"/>
        </w:rPr>
        <w:t>广播冲突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3</w:t>
      </w:r>
      <w:r>
        <w:rPr>
          <w:lang w:eastAsia="zh-CN"/>
        </w:rPr>
        <w:t>：节点加入</w:t>
      </w:r>
      <w:proofErr w:type="gramStart"/>
      <w:r>
        <w:rPr>
          <w:lang w:eastAsia="zh-CN"/>
        </w:rPr>
        <w:t>簇</w:t>
      </w:r>
      <w:proofErr w:type="gramEnd"/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普通节点收到</w:t>
      </w:r>
      <w:proofErr w:type="gramStart"/>
      <w:r>
        <w:rPr>
          <w:lang w:eastAsia="zh-CN"/>
        </w:rPr>
        <w:t>多个簇头的</w:t>
      </w:r>
      <w:proofErr w:type="gramEnd"/>
      <w:r>
        <w:rPr>
          <w:lang w:eastAsia="zh-CN"/>
        </w:rPr>
        <w:t>Advertisement</w:t>
      </w:r>
      <w:r>
        <w:rPr>
          <w:lang w:eastAsia="zh-CN"/>
        </w:rPr>
        <w:br/>
      </w:r>
      <w:r>
        <w:rPr>
          <w:lang w:eastAsia="zh-CN"/>
        </w:rPr>
        <w:t>根据信号强度（</w:t>
      </w:r>
      <w:r>
        <w:rPr>
          <w:lang w:eastAsia="zh-CN"/>
        </w:rPr>
        <w:t>RSSI</w:t>
      </w:r>
      <w:r>
        <w:rPr>
          <w:lang w:eastAsia="zh-CN"/>
        </w:rPr>
        <w:t>）选择最近</w:t>
      </w:r>
      <w:proofErr w:type="gramStart"/>
      <w:r>
        <w:rPr>
          <w:lang w:eastAsia="zh-CN"/>
        </w:rPr>
        <w:t>的簇头</w:t>
      </w:r>
      <w:proofErr w:type="gramEnd"/>
      <w:r>
        <w:rPr>
          <w:lang w:eastAsia="zh-CN"/>
        </w:rPr>
        <w:br/>
      </w:r>
      <w:r>
        <w:rPr>
          <w:lang w:eastAsia="zh-CN"/>
        </w:rPr>
        <w:t>向</w:t>
      </w:r>
      <w:proofErr w:type="gramStart"/>
      <w:r>
        <w:rPr>
          <w:lang w:eastAsia="zh-CN"/>
        </w:rPr>
        <w:t>该簇头</w:t>
      </w:r>
      <w:proofErr w:type="gramEnd"/>
      <w:r>
        <w:rPr>
          <w:lang w:eastAsia="zh-CN"/>
        </w:rPr>
        <w:t>发送</w:t>
      </w:r>
      <w:r>
        <w:rPr>
          <w:lang w:eastAsia="zh-CN"/>
        </w:rPr>
        <w:t>Join-Request</w:t>
      </w:r>
      <w:r>
        <w:rPr>
          <w:lang w:eastAsia="zh-CN"/>
        </w:rPr>
        <w:t>消息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4</w:t>
      </w:r>
      <w:r>
        <w:rPr>
          <w:lang w:eastAsia="zh-CN"/>
        </w:rPr>
        <w:t>：</w:t>
      </w:r>
      <w:proofErr w:type="gramStart"/>
      <w:r>
        <w:rPr>
          <w:lang w:eastAsia="zh-CN"/>
        </w:rPr>
        <w:t>簇头创建</w:t>
      </w:r>
      <w:proofErr w:type="gramEnd"/>
      <w:r>
        <w:rPr>
          <w:lang w:eastAsia="zh-CN"/>
        </w:rPr>
        <w:t>TDMA</w:t>
      </w:r>
      <w:r>
        <w:rPr>
          <w:lang w:eastAsia="zh-CN"/>
        </w:rPr>
        <w:t>调度</w:t>
      </w:r>
      <w:r>
        <w:rPr>
          <w:lang w:eastAsia="zh-CN"/>
        </w:rPr>
        <w:br/>
      </w:r>
      <w:r>
        <w:rPr>
          <w:lang w:eastAsia="zh-CN"/>
        </w:rPr>
        <w:br/>
      </w:r>
      <w:proofErr w:type="gramStart"/>
      <w:r>
        <w:rPr>
          <w:lang w:eastAsia="zh-CN"/>
        </w:rPr>
        <w:t>簇头收到</w:t>
      </w:r>
      <w:proofErr w:type="gramEnd"/>
      <w:r>
        <w:rPr>
          <w:lang w:eastAsia="zh-CN"/>
        </w:rPr>
        <w:t>所有</w:t>
      </w:r>
      <w:r>
        <w:rPr>
          <w:lang w:eastAsia="zh-CN"/>
        </w:rPr>
        <w:t>Join-Request</w:t>
      </w:r>
      <w:r>
        <w:rPr>
          <w:lang w:eastAsia="zh-CN"/>
        </w:rPr>
        <w:t>后，知道</w:t>
      </w:r>
      <w:proofErr w:type="gramStart"/>
      <w:r>
        <w:rPr>
          <w:lang w:eastAsia="zh-CN"/>
        </w:rPr>
        <w:t>了簇内</w:t>
      </w:r>
      <w:proofErr w:type="gramEnd"/>
      <w:r>
        <w:rPr>
          <w:lang w:eastAsia="zh-CN"/>
        </w:rPr>
        <w:t>有哪些成员</w:t>
      </w:r>
      <w:r>
        <w:rPr>
          <w:lang w:eastAsia="zh-CN"/>
        </w:rPr>
        <w:br/>
      </w:r>
      <w:r>
        <w:rPr>
          <w:lang w:eastAsia="zh-CN"/>
        </w:rPr>
        <w:t>创建</w:t>
      </w:r>
      <w:r>
        <w:rPr>
          <w:lang w:eastAsia="zh-CN"/>
        </w:rPr>
        <w:t>TDMA</w:t>
      </w:r>
      <w:r>
        <w:rPr>
          <w:lang w:eastAsia="zh-CN"/>
        </w:rPr>
        <w:t>时间</w:t>
      </w:r>
      <w:r>
        <w:rPr>
          <w:lang w:eastAsia="zh-CN"/>
        </w:rPr>
        <w:t>表：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</w:t>
      </w:r>
      <w:r>
        <w:rPr>
          <w:lang w:eastAsia="zh-CN"/>
        </w:rPr>
        <w:t>1</w:t>
      </w:r>
      <w:r>
        <w:rPr>
          <w:lang w:eastAsia="zh-CN"/>
        </w:rPr>
        <w:t>：时隙</w:t>
      </w:r>
      <w:r>
        <w:rPr>
          <w:lang w:eastAsia="zh-CN"/>
        </w:rPr>
        <w:t>1</w:t>
      </w:r>
      <w:r>
        <w:rPr>
          <w:lang w:eastAsia="zh-CN"/>
        </w:rPr>
        <w:t>发送数据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</w:t>
      </w:r>
      <w:r>
        <w:rPr>
          <w:lang w:eastAsia="zh-CN"/>
        </w:rPr>
        <w:t>2</w:t>
      </w:r>
      <w:r>
        <w:rPr>
          <w:lang w:eastAsia="zh-CN"/>
        </w:rPr>
        <w:t>：时隙</w:t>
      </w:r>
      <w:r>
        <w:rPr>
          <w:lang w:eastAsia="zh-CN"/>
        </w:rPr>
        <w:t>2</w:t>
      </w:r>
      <w:r>
        <w:rPr>
          <w:lang w:eastAsia="zh-CN"/>
        </w:rPr>
        <w:t>发送数据</w:t>
      </w:r>
      <w:r>
        <w:rPr>
          <w:lang w:eastAsia="zh-CN"/>
        </w:rPr>
        <w:br/>
        <w:t>• ...</w:t>
      </w:r>
      <w:r>
        <w:rPr>
          <w:lang w:eastAsia="zh-CN"/>
        </w:rPr>
        <w:br/>
      </w:r>
      <w:r>
        <w:rPr>
          <w:lang w:eastAsia="zh-CN"/>
        </w:rPr>
        <w:t>簇头广播</w:t>
      </w:r>
      <w:r>
        <w:rPr>
          <w:lang w:eastAsia="zh-CN"/>
        </w:rPr>
        <w:t>TDMA</w:t>
      </w:r>
      <w:r>
        <w:rPr>
          <w:lang w:eastAsia="zh-CN"/>
        </w:rPr>
        <w:t>调度给簇内成员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【详细讲解稳定传输阶段】</w:t>
      </w:r>
      <w:r>
        <w:rPr>
          <w:lang w:eastAsia="zh-CN"/>
        </w:rPr>
        <w:br/>
        <w:t>[</w:t>
      </w:r>
      <w:r>
        <w:rPr>
          <w:lang w:eastAsia="zh-CN"/>
        </w:rPr>
        <w:t>画时序图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簇头开启接收器，准备接收数据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时隙</w:t>
      </w:r>
      <w:r>
        <w:rPr>
          <w:lang w:eastAsia="zh-CN"/>
        </w:rPr>
        <w:t>1</w:t>
      </w:r>
      <w:r>
        <w:rPr>
          <w:lang w:eastAsia="zh-CN"/>
        </w:rPr>
        <w:t>到来：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</w:t>
      </w:r>
      <w:r>
        <w:rPr>
          <w:lang w:eastAsia="zh-CN"/>
        </w:rPr>
        <w:t>1</w:t>
      </w:r>
      <w:r>
        <w:rPr>
          <w:lang w:eastAsia="zh-CN"/>
        </w:rPr>
        <w:t>唤醒，发送数据给簇头</w:t>
      </w:r>
      <w:r>
        <w:rPr>
          <w:lang w:eastAsia="zh-CN"/>
        </w:rPr>
        <w:br/>
        <w:t xml:space="preserve">• </w:t>
      </w:r>
      <w:r>
        <w:rPr>
          <w:lang w:eastAsia="zh-CN"/>
        </w:rPr>
        <w:t>其他节点保持睡眠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时隙</w:t>
      </w:r>
      <w:r>
        <w:rPr>
          <w:lang w:eastAsia="zh-CN"/>
        </w:rPr>
        <w:t>2</w:t>
      </w:r>
      <w:r>
        <w:rPr>
          <w:lang w:eastAsia="zh-CN"/>
        </w:rPr>
        <w:t>到来：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</w:t>
      </w:r>
      <w:r>
        <w:rPr>
          <w:lang w:eastAsia="zh-CN"/>
        </w:rPr>
        <w:t>2</w:t>
      </w:r>
      <w:r>
        <w:rPr>
          <w:lang w:eastAsia="zh-CN"/>
        </w:rPr>
        <w:t>唤醒，发送数据给簇头</w:t>
      </w:r>
      <w:r>
        <w:rPr>
          <w:lang w:eastAsia="zh-CN"/>
        </w:rPr>
        <w:br/>
        <w:t xml:space="preserve">• </w:t>
      </w:r>
      <w:r>
        <w:rPr>
          <w:lang w:eastAsia="zh-CN"/>
        </w:rPr>
        <w:t>其他节点保持睡眠</w:t>
      </w:r>
      <w:r>
        <w:rPr>
          <w:lang w:eastAsia="zh-CN"/>
        </w:rPr>
        <w:br/>
      </w:r>
      <w:r>
        <w:rPr>
          <w:lang w:eastAsia="zh-CN"/>
        </w:rPr>
        <w:br/>
        <w:t>...</w:t>
      </w:r>
      <w:r>
        <w:rPr>
          <w:lang w:eastAsia="zh-CN"/>
        </w:rPr>
        <w:t>依次类推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簇头收集完所有簇内节点数据后：</w:t>
      </w:r>
      <w:r>
        <w:rPr>
          <w:lang w:eastAsia="zh-CN"/>
        </w:rPr>
        <w:br/>
        <w:t xml:space="preserve">• </w:t>
      </w:r>
      <w:r>
        <w:rPr>
          <w:lang w:eastAsia="zh-CN"/>
        </w:rPr>
        <w:t>进行数据融合（如计算平均值、过滤异常值）</w:t>
      </w:r>
      <w:r>
        <w:rPr>
          <w:lang w:eastAsia="zh-CN"/>
        </w:rPr>
        <w:br/>
        <w:t xml:space="preserve">• </w:t>
      </w:r>
      <w:r>
        <w:rPr>
          <w:lang w:eastAsia="zh-CN"/>
        </w:rPr>
        <w:t>把融合后的数据发送给基站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【数据融合示例】</w:t>
      </w:r>
      <w:r>
        <w:rPr>
          <w:lang w:eastAsia="zh-CN"/>
        </w:rPr>
        <w:br/>
      </w:r>
      <w:r>
        <w:rPr>
          <w:lang w:eastAsia="zh-CN"/>
        </w:rPr>
        <w:t>假设簇内有</w:t>
      </w:r>
      <w:r>
        <w:rPr>
          <w:lang w:eastAsia="zh-CN"/>
        </w:rPr>
        <w:t>10</w:t>
      </w:r>
      <w:r>
        <w:rPr>
          <w:lang w:eastAsia="zh-CN"/>
        </w:rPr>
        <w:t>个温度传感器，测得数据：</w:t>
      </w:r>
      <w:r>
        <w:rPr>
          <w:lang w:eastAsia="zh-CN"/>
        </w:rPr>
        <w:br/>
        <w:t>22</w:t>
      </w:r>
      <w:r>
        <w:rPr>
          <w:lang w:eastAsia="zh-CN"/>
        </w:rPr>
        <w:t>.1, 22.3, 21.9, 22.0, 22.2, 21.8, 22.4, 22.1, 22.0, 22.2 (</w:t>
      </w:r>
      <w:r>
        <w:rPr>
          <w:lang w:eastAsia="zh-CN"/>
        </w:rPr>
        <w:t>单位：</w:t>
      </w:r>
      <w:r>
        <w:rPr>
          <w:lang w:eastAsia="zh-CN"/>
        </w:rPr>
        <w:t>℃)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数据融合：</w:t>
      </w:r>
      <w:r>
        <w:rPr>
          <w:lang w:eastAsia="zh-CN"/>
        </w:rPr>
        <w:br/>
        <w:t xml:space="preserve">• </w:t>
      </w:r>
      <w:r>
        <w:rPr>
          <w:lang w:eastAsia="zh-CN"/>
        </w:rPr>
        <w:t>平均值：</w:t>
      </w:r>
      <w:r>
        <w:rPr>
          <w:lang w:eastAsia="zh-CN"/>
        </w:rPr>
        <w:t>(22.1+22.3+...+22.2)/10 = 22.1℃</w:t>
      </w:r>
      <w:r>
        <w:rPr>
          <w:lang w:eastAsia="zh-CN"/>
        </w:rPr>
        <w:br/>
        <w:t xml:space="preserve">• </w:t>
      </w:r>
      <w:r>
        <w:rPr>
          <w:lang w:eastAsia="zh-CN"/>
        </w:rPr>
        <w:t>最大值：</w:t>
      </w:r>
      <w:r>
        <w:rPr>
          <w:lang w:eastAsia="zh-CN"/>
        </w:rPr>
        <w:t>22.4℃</w:t>
      </w:r>
      <w:r>
        <w:rPr>
          <w:lang w:eastAsia="zh-CN"/>
        </w:rPr>
        <w:br/>
        <w:t xml:space="preserve">• </w:t>
      </w:r>
      <w:r>
        <w:rPr>
          <w:lang w:eastAsia="zh-CN"/>
        </w:rPr>
        <w:t>最小值：</w:t>
      </w:r>
      <w:r>
        <w:rPr>
          <w:lang w:eastAsia="zh-CN"/>
        </w:rPr>
        <w:t>21.8℃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簇头只需发送融合结果（</w:t>
      </w:r>
      <w:r>
        <w:rPr>
          <w:lang w:eastAsia="zh-CN"/>
        </w:rPr>
        <w:t>22.1℃</w:t>
      </w:r>
      <w:r>
        <w:rPr>
          <w:lang w:eastAsia="zh-CN"/>
        </w:rPr>
        <w:t>），而不是</w:t>
      </w:r>
      <w:r>
        <w:rPr>
          <w:lang w:eastAsia="zh-CN"/>
        </w:rPr>
        <w:t>10</w:t>
      </w:r>
      <w:r>
        <w:rPr>
          <w:lang w:eastAsia="zh-CN"/>
        </w:rPr>
        <w:t>个原始值，节省了通信量！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原始数据：</w:t>
      </w:r>
      <w:r>
        <w:rPr>
          <w:lang w:eastAsia="zh-CN"/>
        </w:rPr>
        <w:t>10</w:t>
      </w:r>
      <w:r>
        <w:rPr>
          <w:lang w:eastAsia="zh-CN"/>
        </w:rPr>
        <w:t>个数值</w:t>
      </w:r>
      <w:r>
        <w:rPr>
          <w:lang w:eastAsia="zh-CN"/>
        </w:rPr>
        <w:t xml:space="preserve"> × 2</w:t>
      </w:r>
      <w:r>
        <w:rPr>
          <w:lang w:eastAsia="zh-CN"/>
        </w:rPr>
        <w:t>字节</w:t>
      </w:r>
      <w:r>
        <w:rPr>
          <w:lang w:eastAsia="zh-CN"/>
        </w:rPr>
        <w:t xml:space="preserve"> = 20</w:t>
      </w:r>
      <w:r>
        <w:rPr>
          <w:lang w:eastAsia="zh-CN"/>
        </w:rPr>
        <w:t>字节</w:t>
      </w:r>
      <w:r>
        <w:rPr>
          <w:lang w:eastAsia="zh-CN"/>
        </w:rPr>
        <w:br/>
      </w:r>
      <w:r>
        <w:rPr>
          <w:lang w:eastAsia="zh-CN"/>
        </w:rPr>
        <w:t>融合数据：</w:t>
      </w:r>
      <w:r>
        <w:rPr>
          <w:lang w:eastAsia="zh-CN"/>
        </w:rPr>
        <w:t>1</w:t>
      </w:r>
      <w:r>
        <w:rPr>
          <w:lang w:eastAsia="zh-CN"/>
        </w:rPr>
        <w:t>个数值</w:t>
      </w:r>
      <w:r>
        <w:rPr>
          <w:lang w:eastAsia="zh-CN"/>
        </w:rPr>
        <w:t xml:space="preserve"> × 2</w:t>
      </w:r>
      <w:r>
        <w:rPr>
          <w:lang w:eastAsia="zh-CN"/>
        </w:rPr>
        <w:t>字节</w:t>
      </w:r>
      <w:r>
        <w:rPr>
          <w:lang w:eastAsia="zh-CN"/>
        </w:rPr>
        <w:t xml:space="preserve"> = 2</w:t>
      </w:r>
      <w:r>
        <w:rPr>
          <w:lang w:eastAsia="zh-CN"/>
        </w:rPr>
        <w:t>字节</w:t>
      </w:r>
      <w:r>
        <w:rPr>
          <w:lang w:eastAsia="zh-CN"/>
        </w:rPr>
        <w:br/>
      </w:r>
      <w:r>
        <w:rPr>
          <w:lang w:eastAsia="zh-CN"/>
        </w:rPr>
        <w:t>数据压缩比：</w:t>
      </w:r>
      <w:r>
        <w:rPr>
          <w:lang w:eastAsia="zh-CN"/>
        </w:rPr>
        <w:t>10:1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【轮次结束，重新选举】</w:t>
      </w:r>
      <w:r>
        <w:rPr>
          <w:lang w:eastAsia="zh-CN"/>
        </w:rPr>
        <w:br/>
      </w:r>
      <w:r>
        <w:rPr>
          <w:lang w:eastAsia="zh-CN"/>
        </w:rPr>
        <w:t>稳定传输阶段持续一段时间后（如</w:t>
      </w:r>
      <w:r>
        <w:rPr>
          <w:lang w:eastAsia="zh-CN"/>
        </w:rPr>
        <w:t>100</w:t>
      </w:r>
      <w:r>
        <w:rPr>
          <w:lang w:eastAsia="zh-CN"/>
        </w:rPr>
        <w:t>个时隙），本轮次结束。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进入下一轮次，重新进行簇头选举。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之前当过簇头的节点，短期内</w:t>
      </w:r>
      <w:r>
        <w:rPr>
          <w:lang w:eastAsia="zh-CN"/>
        </w:rPr>
        <w:t>T(n)=0</w:t>
      </w:r>
      <w:r>
        <w:rPr>
          <w:lang w:eastAsia="zh-CN"/>
        </w:rPr>
        <w:t>，不会再当选。</w:t>
      </w:r>
      <w:r>
        <w:rPr>
          <w:lang w:eastAsia="zh-CN"/>
        </w:rPr>
        <w:br/>
      </w:r>
      <w:r>
        <w:rPr>
          <w:lang w:eastAsia="zh-CN"/>
        </w:rPr>
        <w:t>之前没当过簇头的节点，</w:t>
      </w:r>
      <w:r>
        <w:rPr>
          <w:lang w:eastAsia="zh-CN"/>
        </w:rPr>
        <w:t>T(n)</w:t>
      </w:r>
      <w:r>
        <w:rPr>
          <w:lang w:eastAsia="zh-CN"/>
        </w:rPr>
        <w:t>增大，当选概率提高。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这样，簇头角色在所有节点间轮换，能耗均衡。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LEACH</w:t>
      </w:r>
      <w:r>
        <w:rPr>
          <w:lang w:eastAsia="zh-CN"/>
        </w:rPr>
        <w:t>优点】</w:t>
      </w:r>
      <w:r>
        <w:rPr>
          <w:lang w:eastAsia="zh-CN"/>
        </w:rPr>
        <w:br/>
        <w:t xml:space="preserve">1. </w:t>
      </w:r>
      <w:r>
        <w:rPr>
          <w:lang w:eastAsia="zh-CN"/>
        </w:rPr>
        <w:t>能耗均衡：</w:t>
      </w:r>
      <w:proofErr w:type="gramStart"/>
      <w:r>
        <w:rPr>
          <w:lang w:eastAsia="zh-CN"/>
        </w:rPr>
        <w:t>簇头轮换</w:t>
      </w:r>
      <w:proofErr w:type="gramEnd"/>
      <w:r>
        <w:rPr>
          <w:lang w:eastAsia="zh-CN"/>
        </w:rPr>
        <w:t>，避免单点过度消耗</w:t>
      </w:r>
      <w:r>
        <w:rPr>
          <w:lang w:eastAsia="zh-CN"/>
        </w:rPr>
        <w:br/>
        <w:t xml:space="preserve">2. </w:t>
      </w:r>
      <w:r>
        <w:rPr>
          <w:lang w:eastAsia="zh-CN"/>
        </w:rPr>
        <w:t>可扩展性：适合大规模</w:t>
      </w:r>
      <w:r>
        <w:rPr>
          <w:lang w:eastAsia="zh-CN"/>
        </w:rPr>
        <w:t>WSN</w:t>
      </w:r>
      <w:r>
        <w:rPr>
          <w:lang w:eastAsia="zh-CN"/>
        </w:rPr>
        <w:br/>
        <w:t xml:space="preserve">3. </w:t>
      </w:r>
      <w:r>
        <w:rPr>
          <w:lang w:eastAsia="zh-CN"/>
        </w:rPr>
        <w:t>延长网络寿命：仿真显示，比传统路由延长寿命</w:t>
      </w:r>
      <w:r>
        <w:rPr>
          <w:lang w:eastAsia="zh-CN"/>
        </w:rPr>
        <w:t>50%</w:t>
      </w:r>
      <w:proofErr w:type="gramStart"/>
      <w:r>
        <w:rPr>
          <w:lang w:eastAsia="zh-CN"/>
        </w:rPr>
        <w:t>以上</w:t>
      </w:r>
      <w:proofErr w:type="gramEnd"/>
      <w:r>
        <w:rPr>
          <w:lang w:eastAsia="zh-CN"/>
        </w:rPr>
        <w:br/>
        <w:t xml:space="preserve">4. </w:t>
      </w:r>
      <w:r>
        <w:rPr>
          <w:lang w:eastAsia="zh-CN"/>
        </w:rPr>
        <w:t>数据融合：减少通信量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LEACH</w:t>
      </w:r>
      <w:r>
        <w:rPr>
          <w:lang w:eastAsia="zh-CN"/>
        </w:rPr>
        <w:t>缺点】</w:t>
      </w:r>
      <w:r>
        <w:rPr>
          <w:lang w:eastAsia="zh-CN"/>
        </w:rPr>
        <w:br/>
        <w:t xml:space="preserve">1. </w:t>
      </w:r>
      <w:proofErr w:type="gramStart"/>
      <w:r>
        <w:rPr>
          <w:lang w:eastAsia="zh-CN"/>
        </w:rPr>
        <w:t>簇头选举</w:t>
      </w:r>
      <w:proofErr w:type="gramEnd"/>
      <w:r>
        <w:rPr>
          <w:lang w:eastAsia="zh-CN"/>
        </w:rPr>
        <w:t>随机性：可能</w:t>
      </w:r>
      <w:proofErr w:type="gramStart"/>
      <w:r>
        <w:rPr>
          <w:lang w:eastAsia="zh-CN"/>
        </w:rPr>
        <w:t>导致簇头分布</w:t>
      </w:r>
      <w:proofErr w:type="gramEnd"/>
      <w:r>
        <w:rPr>
          <w:lang w:eastAsia="zh-CN"/>
        </w:rPr>
        <w:t>不均（某些区域没有簇头）</w:t>
      </w:r>
      <w:r>
        <w:rPr>
          <w:lang w:eastAsia="zh-CN"/>
        </w:rPr>
        <w:br/>
        <w:t xml:space="preserve">2. </w:t>
      </w:r>
      <w:r>
        <w:rPr>
          <w:lang w:eastAsia="zh-CN"/>
        </w:rPr>
        <w:t>单跳通信限制</w:t>
      </w:r>
      <w:r>
        <w:rPr>
          <w:lang w:eastAsia="zh-CN"/>
        </w:rPr>
        <w:t>：</w:t>
      </w:r>
      <w:proofErr w:type="gramStart"/>
      <w:r>
        <w:rPr>
          <w:lang w:eastAsia="zh-CN"/>
        </w:rPr>
        <w:t>簇头直接</w:t>
      </w:r>
      <w:proofErr w:type="gramEnd"/>
      <w:r>
        <w:rPr>
          <w:lang w:eastAsia="zh-CN"/>
        </w:rPr>
        <w:t>与基站通信，适合基站在网络中心的场景，不适合基站远离网络的情况</w:t>
      </w:r>
      <w:r>
        <w:rPr>
          <w:lang w:eastAsia="zh-CN"/>
        </w:rPr>
        <w:br/>
        <w:t xml:space="preserve">3. </w:t>
      </w:r>
      <w:r>
        <w:rPr>
          <w:lang w:eastAsia="zh-CN"/>
        </w:rPr>
        <w:t>假设节点能量均等：实际上不同节点剩余能量可能不同</w:t>
      </w:r>
      <w:r>
        <w:rPr>
          <w:lang w:eastAsia="zh-CN"/>
        </w:rPr>
        <w:br/>
        <w:t xml:space="preserve">4. </w:t>
      </w:r>
      <w:r>
        <w:rPr>
          <w:lang w:eastAsia="zh-CN"/>
        </w:rPr>
        <w:t>不适合移动节点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LEACH</w:t>
      </w:r>
      <w:r>
        <w:rPr>
          <w:lang w:eastAsia="zh-CN"/>
        </w:rPr>
        <w:t>改进版本】</w:t>
      </w:r>
      <w:r>
        <w:rPr>
          <w:lang w:eastAsia="zh-CN"/>
        </w:rPr>
        <w:br/>
      </w:r>
      <w:r>
        <w:rPr>
          <w:lang w:eastAsia="zh-CN"/>
        </w:rPr>
        <w:t>针对</w:t>
      </w:r>
      <w:r>
        <w:rPr>
          <w:lang w:eastAsia="zh-CN"/>
        </w:rPr>
        <w:t>LEACH</w:t>
      </w:r>
      <w:r>
        <w:rPr>
          <w:lang w:eastAsia="zh-CN"/>
        </w:rPr>
        <w:t>的缺点，研究者提出了很多改进版本：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• LEACH-C</w:t>
      </w:r>
      <w:r>
        <w:rPr>
          <w:lang w:eastAsia="zh-CN"/>
        </w:rPr>
        <w:t>（</w:t>
      </w:r>
      <w:r>
        <w:rPr>
          <w:lang w:eastAsia="zh-CN"/>
        </w:rPr>
        <w:t>Centralized</w:t>
      </w:r>
      <w:r>
        <w:rPr>
          <w:lang w:eastAsia="zh-CN"/>
        </w:rPr>
        <w:t>）：</w:t>
      </w:r>
      <w:proofErr w:type="gramStart"/>
      <w:r>
        <w:rPr>
          <w:lang w:eastAsia="zh-CN"/>
        </w:rPr>
        <w:t>集中式簇头选举</w:t>
      </w:r>
      <w:proofErr w:type="gramEnd"/>
      <w:r>
        <w:rPr>
          <w:lang w:eastAsia="zh-CN"/>
        </w:rPr>
        <w:t>，基站计算</w:t>
      </w:r>
      <w:proofErr w:type="gramStart"/>
      <w:r>
        <w:rPr>
          <w:lang w:eastAsia="zh-CN"/>
        </w:rPr>
        <w:t>最优簇头</w:t>
      </w:r>
      <w:proofErr w:type="gramEnd"/>
      <w:r>
        <w:rPr>
          <w:lang w:eastAsia="zh-CN"/>
        </w:rPr>
        <w:br/>
        <w:t>• LEACH-F</w:t>
      </w:r>
      <w:r>
        <w:rPr>
          <w:lang w:eastAsia="zh-CN"/>
        </w:rPr>
        <w:t>（</w:t>
      </w:r>
      <w:r>
        <w:rPr>
          <w:lang w:eastAsia="zh-CN"/>
        </w:rPr>
        <w:t>Fixed</w:t>
      </w:r>
      <w:r>
        <w:rPr>
          <w:lang w:eastAsia="zh-CN"/>
        </w:rPr>
        <w:t>）：第一轮后固定簇，不再重组，减少开销</w:t>
      </w:r>
      <w:r>
        <w:rPr>
          <w:lang w:eastAsia="zh-CN"/>
        </w:rPr>
        <w:br/>
        <w:t>• E-LEACH</w:t>
      </w:r>
      <w:r>
        <w:rPr>
          <w:lang w:eastAsia="zh-CN"/>
        </w:rPr>
        <w:t>（</w:t>
      </w:r>
      <w:r>
        <w:rPr>
          <w:lang w:eastAsia="zh-CN"/>
        </w:rPr>
        <w:t>Enhanced</w:t>
      </w:r>
      <w:r>
        <w:rPr>
          <w:lang w:eastAsia="zh-CN"/>
        </w:rPr>
        <w:t>）：考虑节点剩余能量，能量高的节点更可能</w:t>
      </w:r>
      <w:proofErr w:type="gramStart"/>
      <w:r>
        <w:rPr>
          <w:lang w:eastAsia="zh-CN"/>
        </w:rPr>
        <w:t>当簇头</w:t>
      </w:r>
      <w:proofErr w:type="gramEnd"/>
      <w:r>
        <w:rPr>
          <w:lang w:eastAsia="zh-CN"/>
        </w:rPr>
        <w:br/>
        <w:t>• M-LEACH</w:t>
      </w:r>
      <w:r>
        <w:rPr>
          <w:lang w:eastAsia="zh-CN"/>
        </w:rPr>
        <w:t>（</w:t>
      </w:r>
      <w:r>
        <w:rPr>
          <w:lang w:eastAsia="zh-CN"/>
        </w:rPr>
        <w:t>Multi-hop</w:t>
      </w:r>
      <w:r>
        <w:rPr>
          <w:lang w:eastAsia="zh-CN"/>
        </w:rPr>
        <w:t>）：</w:t>
      </w:r>
      <w:proofErr w:type="gramStart"/>
      <w:r>
        <w:rPr>
          <w:lang w:eastAsia="zh-CN"/>
        </w:rPr>
        <w:t>簇头间</w:t>
      </w:r>
      <w:proofErr w:type="gramEnd"/>
      <w:r>
        <w:rPr>
          <w:lang w:eastAsia="zh-CN"/>
        </w:rPr>
        <w:t>多跳转发，而非直接与基站通信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这些改进算法各有特点，应用于不同场景。</w:t>
      </w:r>
      <w:r>
        <w:rPr>
          <w:lang w:eastAsia="zh-CN"/>
        </w:rPr>
        <w:br/>
      </w:r>
      <w:r>
        <w:rPr>
          <w:lang w:eastAsia="zh-CN"/>
        </w:rPr>
        <w:br/>
      </w:r>
      <w:r>
        <w:t>【其他路由协议简介】</w:t>
      </w:r>
      <w:r>
        <w:br/>
      </w:r>
      <w:r>
        <w:t>除了</w:t>
      </w:r>
      <w:r>
        <w:t>LEACH</w:t>
      </w:r>
      <w:r>
        <w:t>，还有很多其他经典路由协议：</w:t>
      </w:r>
      <w:r>
        <w:br/>
      </w:r>
      <w:r>
        <w:br/>
        <w:t>AODV</w:t>
      </w:r>
      <w:r>
        <w:t>（</w:t>
      </w:r>
      <w:r>
        <w:t>Ad hoc On-Demand Distance Vector</w:t>
      </w:r>
      <w:r>
        <w:t>）：</w:t>
      </w:r>
      <w:r>
        <w:br/>
        <w:t xml:space="preserve">• </w:t>
      </w:r>
      <w:r>
        <w:t>按需路由：需要时才建立路由</w:t>
      </w:r>
      <w:r>
        <w:br/>
        <w:t xml:space="preserve">• </w:t>
      </w:r>
      <w:r>
        <w:t>路由发现过程：广播</w:t>
      </w:r>
      <w:r>
        <w:t>RREQ</w:t>
      </w:r>
      <w:r>
        <w:t>（</w:t>
      </w:r>
      <w:r>
        <w:t>Route Request</w:t>
      </w:r>
      <w:r>
        <w:t>），单播</w:t>
      </w:r>
      <w:r>
        <w:t>RREP</w:t>
      </w:r>
      <w:r>
        <w:t>（</w:t>
      </w:r>
      <w:r>
        <w:t>Route Reply</w:t>
      </w:r>
      <w:r>
        <w:t>）</w:t>
      </w:r>
      <w:r>
        <w:br/>
        <w:t xml:space="preserve">• </w:t>
      </w:r>
      <w:r>
        <w:t>适合拓扑动态变化的网络</w:t>
      </w:r>
      <w:r>
        <w:br/>
      </w:r>
      <w:r>
        <w:br/>
        <w:t>GPSR</w:t>
      </w:r>
      <w:r>
        <w:t>（</w:t>
      </w:r>
      <w:r>
        <w:t>Greedy Perimeter Stateless Routing</w:t>
      </w:r>
      <w:r>
        <w:t>）：</w:t>
      </w:r>
      <w:r>
        <w:br/>
        <w:t xml:space="preserve">• </w:t>
      </w:r>
      <w:r>
        <w:t>地理位置路由：利用节点</w:t>
      </w:r>
      <w:r>
        <w:t>GPS</w:t>
      </w:r>
      <w:r>
        <w:t>坐标</w:t>
      </w:r>
      <w:r>
        <w:br/>
        <w:t xml:space="preserve">• </w:t>
      </w:r>
      <w:r>
        <w:t>贪婪转发：每跳选择距离目标最近的邻居</w:t>
      </w:r>
      <w:r>
        <w:br/>
        <w:t xml:space="preserve">• </w:t>
      </w:r>
      <w:r>
        <w:t>适合节点有</w:t>
      </w:r>
      <w:r>
        <w:t>GPS</w:t>
      </w:r>
      <w:r>
        <w:t>的应用</w:t>
      </w:r>
      <w:r>
        <w:br/>
      </w:r>
      <w:r>
        <w:br/>
        <w:t>DD</w:t>
      </w:r>
      <w:r>
        <w:t>（</w:t>
      </w:r>
      <w:r>
        <w:t>Directed Diffusion</w:t>
      </w:r>
      <w:r>
        <w:t>）：</w:t>
      </w:r>
      <w:r>
        <w:br/>
        <w:t xml:space="preserve">• </w:t>
      </w:r>
      <w:r>
        <w:t>数据中心路由：基于数据需求而非节点地址</w:t>
      </w:r>
      <w:r>
        <w:br/>
        <w:t xml:space="preserve">• </w:t>
      </w:r>
      <w:r>
        <w:t>基站发布</w:t>
      </w:r>
      <w:r>
        <w:t>"</w:t>
      </w:r>
      <w:r>
        <w:t>兴趣</w:t>
      </w:r>
      <w:r>
        <w:t>"</w:t>
      </w:r>
      <w:r>
        <w:t>（</w:t>
      </w:r>
      <w:r>
        <w:t>Interest</w:t>
      </w:r>
      <w:r>
        <w:t>），节点沿梯度发送匹配数据</w:t>
      </w:r>
      <w:r>
        <w:br/>
        <w:t xml:space="preserve">• </w:t>
      </w:r>
      <w:r>
        <w:t>适合查询式应用</w:t>
      </w:r>
      <w:r>
        <w:br/>
      </w:r>
      <w:r>
        <w:br/>
      </w:r>
      <w:r>
        <w:t>每种协议都有其设计目标和适用场景，没有万能的路由协议。</w:t>
      </w:r>
    </w:p>
    <w:p w14:paraId="11BB7ED2" w14:textId="77777777" w:rsidR="006B35AE" w:rsidRDefault="00CF56E9">
      <w:pPr>
        <w:rPr>
          <w:lang w:eastAsia="zh-CN"/>
        </w:rPr>
      </w:pPr>
      <w:r>
        <w:t>【</w:t>
      </w:r>
      <w:r>
        <w:t>MAC</w:t>
      </w:r>
      <w:r>
        <w:t>协议详解】</w:t>
      </w:r>
      <w:r>
        <w:br/>
      </w:r>
      <w:r>
        <w:t>【过渡语】</w:t>
      </w:r>
      <w:r>
        <w:br/>
      </w:r>
      <w:r>
        <w:t>路由协议讲完了，我们接下来看</w:t>
      </w:r>
      <w:r>
        <w:t>MAC</w:t>
      </w:r>
      <w:r>
        <w:t>（</w:t>
      </w:r>
      <w:r>
        <w:t>Medium Access Control</w:t>
      </w:r>
      <w:r>
        <w:t>，媒体访问控制）协议。</w:t>
      </w:r>
      <w:r>
        <w:br/>
      </w:r>
      <w:r>
        <w:br/>
      </w:r>
      <w:r>
        <w:rPr>
          <w:lang w:eastAsia="zh-CN"/>
        </w:rPr>
        <w:t>【问题引入】</w:t>
      </w:r>
      <w:r>
        <w:rPr>
          <w:lang w:eastAsia="zh-CN"/>
        </w:rPr>
        <w:br/>
      </w:r>
      <w:r>
        <w:rPr>
          <w:lang w:eastAsia="zh-CN"/>
        </w:rPr>
        <w:t>我先问大家一个问题：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指向一名学生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如果我们班</w:t>
      </w:r>
      <w:r>
        <w:rPr>
          <w:lang w:eastAsia="zh-CN"/>
        </w:rPr>
        <w:t>50</w:t>
      </w:r>
      <w:r>
        <w:rPr>
          <w:lang w:eastAsia="zh-CN"/>
        </w:rPr>
        <w:t>个同学都想同时和我说话，会发生什么？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L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会很乱，谁也听不清。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对！这就是冲突问题。无线信道是共享的，就像教室的空间是共享的。如果大家同时说话，信号会互相干扰，谁也传不成功。</w:t>
      </w:r>
      <w:r>
        <w:rPr>
          <w:lang w:eastAsia="zh-CN"/>
        </w:rPr>
        <w:br/>
      </w:r>
      <w:r>
        <w:rPr>
          <w:lang w:eastAsia="zh-CN"/>
        </w:rPr>
        <w:br/>
        <w:t>MAC</w:t>
      </w:r>
      <w:r>
        <w:rPr>
          <w:lang w:eastAsia="zh-CN"/>
        </w:rPr>
        <w:t>协议就是解决</w:t>
      </w:r>
      <w:r>
        <w:rPr>
          <w:lang w:eastAsia="zh-CN"/>
        </w:rPr>
        <w:t>"</w:t>
      </w:r>
      <w:r>
        <w:rPr>
          <w:lang w:eastAsia="zh-CN"/>
        </w:rPr>
        <w:t>谁在什么时候可以使用信道</w:t>
      </w:r>
      <w:r>
        <w:rPr>
          <w:lang w:eastAsia="zh-CN"/>
        </w:rPr>
        <w:t>"</w:t>
      </w:r>
      <w:r>
        <w:rPr>
          <w:lang w:eastAsia="zh-CN"/>
        </w:rPr>
        <w:t>的问题。</w:t>
      </w:r>
      <w:r>
        <w:rPr>
          <w:lang w:eastAsia="zh-CN"/>
        </w:rPr>
        <w:br/>
      </w:r>
      <w:r>
        <w:rPr>
          <w:lang w:eastAsia="zh-CN"/>
        </w:rPr>
        <w:br/>
      </w:r>
      <w:r>
        <w:t>【</w:t>
      </w:r>
      <w:r>
        <w:t>MAC</w:t>
      </w:r>
      <w:r>
        <w:t>协议分类】</w:t>
      </w:r>
      <w:r>
        <w:br/>
      </w:r>
      <w:r>
        <w:lastRenderedPageBreak/>
        <w:t>MAC</w:t>
      </w:r>
      <w:r>
        <w:t>协议主要分为三大类：</w:t>
      </w:r>
      <w:r>
        <w:br/>
      </w:r>
      <w:r>
        <w:br/>
        <w:t xml:space="preserve">1. </w:t>
      </w:r>
      <w:r>
        <w:t>基于竞争的协议（</w:t>
      </w:r>
      <w:r>
        <w:t>Contention-based</w:t>
      </w:r>
      <w:r>
        <w:t>）</w:t>
      </w:r>
      <w:r>
        <w:br/>
        <w:t xml:space="preserve">   </w:t>
      </w:r>
      <w:r>
        <w:t>代表：</w:t>
      </w:r>
      <w:r>
        <w:t>CSMA/CA</w:t>
      </w:r>
      <w:r>
        <w:br/>
        <w:t xml:space="preserve">   </w:t>
      </w:r>
      <w:r>
        <w:t>特点：节点竞争信道，可能冲突</w:t>
      </w:r>
      <w:r>
        <w:br/>
      </w:r>
      <w:r>
        <w:br/>
        <w:t xml:space="preserve">2. </w:t>
      </w:r>
      <w:r>
        <w:t>基于调度的协议（</w:t>
      </w:r>
      <w:r>
        <w:t>Schedule-based</w:t>
      </w:r>
      <w:r>
        <w:t>）</w:t>
      </w:r>
      <w:r>
        <w:br/>
        <w:t xml:space="preserve">   </w:t>
      </w:r>
      <w:r>
        <w:t>代表：</w:t>
      </w:r>
      <w:r>
        <w:t>TDMA</w:t>
      </w:r>
      <w:r>
        <w:br/>
        <w:t xml:space="preserve">   </w:t>
      </w:r>
      <w:r>
        <w:t>特点：预先分配时隙，无冲突</w:t>
      </w:r>
      <w:r>
        <w:br/>
      </w:r>
      <w:r>
        <w:br/>
        <w:t xml:space="preserve">3. </w:t>
      </w:r>
      <w:r>
        <w:t>混合协议（</w:t>
      </w:r>
      <w:r>
        <w:t>Hybrid</w:t>
      </w:r>
      <w:r>
        <w:t>）</w:t>
      </w:r>
      <w:r>
        <w:br/>
        <w:t xml:space="preserve">   </w:t>
      </w:r>
      <w:r>
        <w:t>代表：</w:t>
      </w:r>
      <w:r>
        <w:t>S-MAC</w:t>
      </w:r>
      <w:r>
        <w:t>、</w:t>
      </w:r>
      <w:r>
        <w:t>T-MAC</w:t>
      </w:r>
      <w:r>
        <w:br/>
        <w:t xml:space="preserve">   </w:t>
      </w:r>
      <w:r>
        <w:t>特点：结合竞争和调度的优点</w:t>
      </w:r>
      <w:r>
        <w:br/>
      </w:r>
      <w:r>
        <w:br/>
      </w:r>
      <w:r>
        <w:t>【</w:t>
      </w:r>
      <w:r>
        <w:t>CSMA/CA</w:t>
      </w:r>
      <w:r>
        <w:t>详解】</w:t>
      </w:r>
      <w:r>
        <w:br/>
        <w:t>CSMA/CA = Carrier Sense Multiple Access with Collision Avoidance</w:t>
      </w:r>
      <w:r>
        <w:br/>
      </w:r>
      <w:r>
        <w:t>载波侦听多址访问</w:t>
      </w:r>
      <w:r>
        <w:t xml:space="preserve"> / </w:t>
      </w:r>
      <w:r>
        <w:t>冲突避免</w:t>
      </w:r>
      <w:r>
        <w:br/>
      </w:r>
      <w:r>
        <w:br/>
        <w:t>[</w:t>
      </w:r>
      <w:r>
        <w:t>逐词解释</w:t>
      </w:r>
      <w:r>
        <w:t>]</w:t>
      </w:r>
      <w:r>
        <w:br/>
        <w:t>• Carrier Sense</w:t>
      </w:r>
      <w:r>
        <w:t>（载波侦听）：发送前先</w:t>
      </w:r>
      <w:r>
        <w:t>"</w:t>
      </w:r>
      <w:r>
        <w:t>听</w:t>
      </w:r>
      <w:r>
        <w:t>"</w:t>
      </w:r>
      <w:r>
        <w:t>，检测信道是否空闲</w:t>
      </w:r>
      <w:r>
        <w:br/>
        <w:t>• Multiple Access</w:t>
      </w:r>
      <w:r>
        <w:t>（多址访问）：多个节点共享一个信道</w:t>
      </w:r>
      <w:r>
        <w:br/>
        <w:t>• Collisio</w:t>
      </w:r>
      <w:r>
        <w:t>n Avoidance</w:t>
      </w:r>
      <w:r>
        <w:t>（冲突避免）：通过策略减少冲突概率</w:t>
      </w:r>
      <w:r>
        <w:br/>
      </w:r>
      <w:r>
        <w:br/>
      </w:r>
      <w:r>
        <w:t>【工作原理】</w:t>
      </w:r>
      <w:r>
        <w:br/>
        <w:t>[</w:t>
      </w:r>
      <w:r>
        <w:t>在黑板上画时序图</w:t>
      </w:r>
      <w:r>
        <w:t>]</w:t>
      </w:r>
      <w:r>
        <w:br/>
      </w:r>
      <w:r>
        <w:br/>
      </w:r>
      <w:r>
        <w:t>节点</w:t>
      </w:r>
      <w:r>
        <w:t>A</w:t>
      </w:r>
      <w:r>
        <w:t>想发送数据：</w:t>
      </w:r>
      <w:r>
        <w:br/>
      </w:r>
      <w:r>
        <w:br/>
      </w:r>
      <w:r>
        <w:t>步骤</w:t>
      </w:r>
      <w:r>
        <w:t>1</w:t>
      </w:r>
      <w:r>
        <w:t>：侦听信道（</w:t>
      </w:r>
      <w:r>
        <w:t>Carrier Sense</w:t>
      </w:r>
      <w:r>
        <w:t>）</w:t>
      </w:r>
      <w:r>
        <w:br/>
        <w:t xml:space="preserve">• </w:t>
      </w:r>
      <w:r>
        <w:t>监听信道一段时间（如</w:t>
      </w:r>
      <w:r>
        <w:t>100</w:t>
      </w:r>
      <w:r>
        <w:t>微秒）</w:t>
      </w:r>
      <w:r>
        <w:br/>
        <w:t xml:space="preserve">• </w:t>
      </w:r>
      <w:r>
        <w:t>如果检测到其他节点正在发送，等待</w:t>
      </w:r>
      <w:r>
        <w:br/>
      </w:r>
      <w:r>
        <w:br/>
      </w:r>
      <w:r>
        <w:t>步骤</w:t>
      </w:r>
      <w:r>
        <w:t>2</w:t>
      </w:r>
      <w:r>
        <w:t>：信道空闲判断</w:t>
      </w:r>
      <w:r>
        <w:br/>
        <w:t xml:space="preserve">• </w:t>
      </w:r>
      <w:r>
        <w:t>信道空闲：进入步骤</w:t>
      </w:r>
      <w:r>
        <w:t>3</w:t>
      </w:r>
      <w:r>
        <w:br/>
        <w:t xml:space="preserve">• </w:t>
      </w:r>
      <w:r>
        <w:t>信道忙碌：继续等待，直到空闲</w:t>
      </w:r>
      <w:r>
        <w:br/>
      </w:r>
      <w:r>
        <w:br/>
      </w:r>
      <w:r>
        <w:t>步骤</w:t>
      </w:r>
      <w:r>
        <w:t>3</w:t>
      </w:r>
      <w:r>
        <w:t>：退避（</w:t>
      </w:r>
      <w:r>
        <w:t>Backoff</w:t>
      </w:r>
      <w:r>
        <w:t>）</w:t>
      </w:r>
      <w:r>
        <w:br/>
        <w:t xml:space="preserve">• </w:t>
      </w:r>
      <w:r>
        <w:t>即使信道空闲，也不立即发送</w:t>
      </w:r>
      <w:r>
        <w:br/>
        <w:t xml:space="preserve">• </w:t>
      </w:r>
      <w:r>
        <w:t>等待一个随机退避时间</w:t>
      </w:r>
      <w:r>
        <w:br/>
        <w:t xml:space="preserve">• </w:t>
      </w:r>
      <w:r>
        <w:t>退避时间</w:t>
      </w:r>
      <w:r>
        <w:t xml:space="preserve"> = Random(0, CW) × SlotTime</w:t>
      </w:r>
      <w:r>
        <w:br/>
        <w:t xml:space="preserve">  - CW = Con</w:t>
      </w:r>
      <w:r>
        <w:t>tention Window</w:t>
      </w:r>
      <w:r>
        <w:t>（竞争窗口），初始值如</w:t>
      </w:r>
      <w:r>
        <w:t>15</w:t>
      </w:r>
      <w:r>
        <w:br/>
        <w:t xml:space="preserve">  - SlotTime = </w:t>
      </w:r>
      <w:r>
        <w:t>时隙长度，如</w:t>
      </w:r>
      <w:r>
        <w:t>20</w:t>
      </w:r>
      <w:r>
        <w:t>微秒</w:t>
      </w:r>
      <w:r>
        <w:br/>
      </w:r>
      <w:r>
        <w:br/>
      </w:r>
      <w:r>
        <w:t>为什么要退避？</w:t>
      </w:r>
      <w:r>
        <w:br/>
      </w:r>
      <w:r>
        <w:rPr>
          <w:lang w:eastAsia="zh-CN"/>
        </w:rPr>
        <w:t>[</w:t>
      </w:r>
      <w:r>
        <w:rPr>
          <w:lang w:eastAsia="zh-CN"/>
        </w:rPr>
        <w:t>提问互动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lastRenderedPageBreak/>
        <w:t>假设两个节点同时检测到信道空闲，如果都立即发送，会怎样？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M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还是会冲突。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对！所以需要随机退避。节点</w:t>
      </w:r>
      <w:r>
        <w:rPr>
          <w:lang w:eastAsia="zh-CN"/>
        </w:rPr>
        <w:t>A</w:t>
      </w:r>
      <w:r>
        <w:rPr>
          <w:lang w:eastAsia="zh-CN"/>
        </w:rPr>
        <w:t>随机到</w:t>
      </w:r>
      <w:r>
        <w:rPr>
          <w:lang w:eastAsia="zh-CN"/>
        </w:rPr>
        <w:t>8</w:t>
      </w:r>
      <w:r>
        <w:rPr>
          <w:lang w:eastAsia="zh-CN"/>
        </w:rPr>
        <w:t>个时隙，节点</w:t>
      </w:r>
      <w:r>
        <w:rPr>
          <w:lang w:eastAsia="zh-CN"/>
        </w:rPr>
        <w:t>B</w:t>
      </w:r>
      <w:r>
        <w:rPr>
          <w:lang w:eastAsia="zh-CN"/>
        </w:rPr>
        <w:t>随机到</w:t>
      </w:r>
      <w:r>
        <w:rPr>
          <w:lang w:eastAsia="zh-CN"/>
        </w:rPr>
        <w:t>15</w:t>
      </w:r>
      <w:r>
        <w:rPr>
          <w:lang w:eastAsia="zh-CN"/>
        </w:rPr>
        <w:t>个时隙，那么</w:t>
      </w:r>
      <w:r>
        <w:rPr>
          <w:lang w:eastAsia="zh-CN"/>
        </w:rPr>
        <w:t>A</w:t>
      </w:r>
      <w:r>
        <w:rPr>
          <w:lang w:eastAsia="zh-CN"/>
        </w:rPr>
        <w:t>先发送，</w:t>
      </w:r>
      <w:r>
        <w:rPr>
          <w:lang w:eastAsia="zh-CN"/>
        </w:rPr>
        <w:t>B</w:t>
      </w:r>
      <w:r>
        <w:rPr>
          <w:lang w:eastAsia="zh-CN"/>
        </w:rPr>
        <w:t>侦听时发现信道忙，等</w:t>
      </w:r>
      <w:r>
        <w:rPr>
          <w:lang w:eastAsia="zh-CN"/>
        </w:rPr>
        <w:t>A</w:t>
      </w:r>
      <w:r>
        <w:rPr>
          <w:lang w:eastAsia="zh-CN"/>
        </w:rPr>
        <w:t>发完再发，避免了冲突。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4</w:t>
      </w:r>
      <w:r>
        <w:rPr>
          <w:lang w:eastAsia="zh-CN"/>
        </w:rPr>
        <w:t>：发送数据</w:t>
      </w:r>
      <w:r>
        <w:rPr>
          <w:lang w:eastAsia="zh-CN"/>
        </w:rPr>
        <w:br/>
        <w:t xml:space="preserve">• </w:t>
      </w:r>
      <w:r>
        <w:rPr>
          <w:lang w:eastAsia="zh-CN"/>
        </w:rPr>
        <w:t>退避结束后，再次侦听</w:t>
      </w:r>
      <w:r>
        <w:rPr>
          <w:lang w:eastAsia="zh-CN"/>
        </w:rPr>
        <w:br/>
        <w:t xml:space="preserve">• </w:t>
      </w:r>
      <w:r>
        <w:rPr>
          <w:lang w:eastAsia="zh-CN"/>
        </w:rPr>
        <w:t>仍然空闲，开始发送数据包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5</w:t>
      </w:r>
      <w:r>
        <w:rPr>
          <w:lang w:eastAsia="zh-CN"/>
        </w:rPr>
        <w:t>：等待确认（</w:t>
      </w:r>
      <w:r>
        <w:rPr>
          <w:lang w:eastAsia="zh-CN"/>
        </w:rPr>
        <w:t>ACK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接收方收到数据后，发送</w:t>
      </w:r>
      <w:r>
        <w:rPr>
          <w:lang w:eastAsia="zh-CN"/>
        </w:rPr>
        <w:t>ACK</w:t>
      </w:r>
      <w:r>
        <w:rPr>
          <w:lang w:eastAsia="zh-CN"/>
        </w:rPr>
        <w:t>确认</w:t>
      </w:r>
      <w:r>
        <w:rPr>
          <w:lang w:eastAsia="zh-CN"/>
        </w:rPr>
        <w:br/>
        <w:t xml:space="preserve">• </w:t>
      </w:r>
      <w:r>
        <w:rPr>
          <w:lang w:eastAsia="zh-CN"/>
        </w:rPr>
        <w:t>发送方收到</w:t>
      </w:r>
      <w:r>
        <w:rPr>
          <w:lang w:eastAsia="zh-CN"/>
        </w:rPr>
        <w:t>ACK</w:t>
      </w:r>
      <w:r>
        <w:rPr>
          <w:lang w:eastAsia="zh-CN"/>
        </w:rPr>
        <w:t>，传输成功</w:t>
      </w:r>
      <w:r>
        <w:rPr>
          <w:lang w:eastAsia="zh-CN"/>
        </w:rPr>
        <w:br/>
        <w:t xml:space="preserve">• </w:t>
      </w:r>
      <w:r>
        <w:rPr>
          <w:lang w:eastAsia="zh-CN"/>
        </w:rPr>
        <w:t>如果没收到</w:t>
      </w:r>
      <w:r>
        <w:rPr>
          <w:lang w:eastAsia="zh-CN"/>
        </w:rPr>
        <w:t>ACK</w:t>
      </w:r>
      <w:r>
        <w:rPr>
          <w:lang w:eastAsia="zh-CN"/>
        </w:rPr>
        <w:t>（超时），认为传输失败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6</w:t>
      </w:r>
      <w:r>
        <w:rPr>
          <w:lang w:eastAsia="zh-CN"/>
        </w:rPr>
        <w:t>：重传机制</w:t>
      </w:r>
      <w:r>
        <w:rPr>
          <w:lang w:eastAsia="zh-CN"/>
        </w:rPr>
        <w:br/>
        <w:t xml:space="preserve">• </w:t>
      </w:r>
      <w:r>
        <w:rPr>
          <w:lang w:eastAsia="zh-CN"/>
        </w:rPr>
        <w:t>传输失败后，进入重传</w:t>
      </w:r>
      <w:r>
        <w:rPr>
          <w:lang w:eastAsia="zh-CN"/>
        </w:rPr>
        <w:br/>
        <w:t>• CW</w:t>
      </w:r>
      <w:r>
        <w:rPr>
          <w:lang w:eastAsia="zh-CN"/>
        </w:rPr>
        <w:t>加倍（指数退避）：</w:t>
      </w:r>
      <w:r>
        <w:rPr>
          <w:lang w:eastAsia="zh-CN"/>
        </w:rPr>
        <w:t>CW = CW × 2</w:t>
      </w:r>
      <w:r>
        <w:rPr>
          <w:lang w:eastAsia="zh-CN"/>
        </w:rPr>
        <w:br/>
        <w:t xml:space="preserve">  - 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次重传：</w:t>
      </w:r>
      <w:r>
        <w:rPr>
          <w:lang w:eastAsia="zh-CN"/>
        </w:rPr>
        <w:t>CW = 31</w:t>
      </w:r>
      <w:r>
        <w:rPr>
          <w:lang w:eastAsia="zh-CN"/>
        </w:rPr>
        <w:br/>
        <w:t xml:space="preserve">  - </w:t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次重传：</w:t>
      </w:r>
      <w:r>
        <w:rPr>
          <w:lang w:eastAsia="zh-CN"/>
        </w:rPr>
        <w:t>CW = 63</w:t>
      </w:r>
      <w:r>
        <w:rPr>
          <w:lang w:eastAsia="zh-CN"/>
        </w:rPr>
        <w:br/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次重传：</w:t>
      </w:r>
      <w:r>
        <w:rPr>
          <w:lang w:eastAsia="zh-CN"/>
        </w:rPr>
        <w:t>CW = 127</w:t>
      </w:r>
      <w:r>
        <w:rPr>
          <w:lang w:eastAsia="zh-CN"/>
        </w:rPr>
        <w:br/>
        <w:t xml:space="preserve">  - ...</w:t>
      </w:r>
      <w:r>
        <w:rPr>
          <w:lang w:eastAsia="zh-CN"/>
        </w:rPr>
        <w:t>最多到</w:t>
      </w:r>
      <w:r>
        <w:rPr>
          <w:lang w:eastAsia="zh-CN"/>
        </w:rPr>
        <w:t>CWmax</w:t>
      </w:r>
      <w:r>
        <w:rPr>
          <w:lang w:eastAsia="zh-CN"/>
        </w:rPr>
        <w:t>，如</w:t>
      </w:r>
      <w:r>
        <w:rPr>
          <w:lang w:eastAsia="zh-CN"/>
        </w:rPr>
        <w:t>1023</w:t>
      </w:r>
      <w:r>
        <w:rPr>
          <w:lang w:eastAsia="zh-CN"/>
        </w:rPr>
        <w:br/>
        <w:t xml:space="preserve">• </w:t>
      </w:r>
      <w:r>
        <w:rPr>
          <w:lang w:eastAsia="zh-CN"/>
        </w:rPr>
        <w:t>最多重传</w:t>
      </w:r>
      <w:r>
        <w:rPr>
          <w:lang w:eastAsia="zh-CN"/>
        </w:rPr>
        <w:t>7</w:t>
      </w:r>
      <w:r>
        <w:rPr>
          <w:lang w:eastAsia="zh-CN"/>
        </w:rPr>
        <w:t>次，仍失败则丢弃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【指数退避的意义】</w:t>
      </w:r>
      <w:r>
        <w:rPr>
          <w:lang w:eastAsia="zh-CN"/>
        </w:rPr>
        <w:br/>
      </w:r>
      <w:r>
        <w:rPr>
          <w:lang w:eastAsia="zh-CN"/>
        </w:rPr>
        <w:t>为什么</w:t>
      </w:r>
      <w:r>
        <w:rPr>
          <w:lang w:eastAsia="zh-CN"/>
        </w:rPr>
        <w:t>CW</w:t>
      </w:r>
      <w:r>
        <w:rPr>
          <w:lang w:eastAsia="zh-CN"/>
        </w:rPr>
        <w:t>要加倍？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当发生冲突时，说明竞争激烈（多个节点同时想发送）。如果仍然用小的</w:t>
      </w:r>
      <w:r>
        <w:rPr>
          <w:lang w:eastAsia="zh-CN"/>
        </w:rPr>
        <w:t>CW</w:t>
      </w:r>
      <w:r>
        <w:rPr>
          <w:lang w:eastAsia="zh-CN"/>
        </w:rPr>
        <w:t>，很可能再次冲突。加大</w:t>
      </w:r>
      <w:r>
        <w:rPr>
          <w:lang w:eastAsia="zh-CN"/>
        </w:rPr>
        <w:t>CW</w:t>
      </w:r>
      <w:r>
        <w:rPr>
          <w:lang w:eastAsia="zh-CN"/>
        </w:rPr>
        <w:t>，让节点等</w:t>
      </w:r>
      <w:r>
        <w:rPr>
          <w:lang w:eastAsia="zh-CN"/>
        </w:rPr>
        <w:t>待更长的随机时间，分散开来，降低再次冲突的概率。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就像商场大促，如果人太多挤不进去，你会等一会儿再去，避开高峰。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CSMA/CA</w:t>
      </w:r>
      <w:r>
        <w:rPr>
          <w:lang w:eastAsia="zh-CN"/>
        </w:rPr>
        <w:t>的问题：隐藏终端】</w:t>
      </w:r>
      <w:r>
        <w:rPr>
          <w:lang w:eastAsia="zh-CN"/>
        </w:rPr>
        <w:br/>
        <w:t>[</w:t>
      </w:r>
      <w:r>
        <w:rPr>
          <w:lang w:eastAsia="zh-CN"/>
        </w:rPr>
        <w:t>画图示意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假设有节点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，位置如下：</w:t>
      </w:r>
      <w:r>
        <w:rPr>
          <w:lang w:eastAsia="zh-CN"/>
        </w:rPr>
        <w:br/>
        <w:t>A -------- B -------- C</w:t>
      </w:r>
      <w:r>
        <w:rPr>
          <w:lang w:eastAsia="zh-CN"/>
        </w:rPr>
        <w:br/>
      </w:r>
      <w:r>
        <w:rPr>
          <w:lang w:eastAsia="zh-CN"/>
        </w:rPr>
        <w:br/>
        <w:t>A</w:t>
      </w:r>
      <w:r>
        <w:rPr>
          <w:lang w:eastAsia="zh-CN"/>
        </w:rPr>
        <w:t>和</w:t>
      </w:r>
      <w:r>
        <w:rPr>
          <w:lang w:eastAsia="zh-CN"/>
        </w:rPr>
        <w:t>C</w:t>
      </w:r>
      <w:r>
        <w:rPr>
          <w:lang w:eastAsia="zh-CN"/>
        </w:rPr>
        <w:t>距离太远，互相检测不到对方的信号，但都在</w:t>
      </w:r>
      <w:r>
        <w:rPr>
          <w:lang w:eastAsia="zh-CN"/>
        </w:rPr>
        <w:t>B</w:t>
      </w:r>
      <w:r>
        <w:rPr>
          <w:lang w:eastAsia="zh-CN"/>
        </w:rPr>
        <w:t>的通信范围内。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场景：</w:t>
      </w:r>
      <w:r>
        <w:rPr>
          <w:lang w:eastAsia="zh-CN"/>
        </w:rPr>
        <w:br/>
        <w:t>• A</w:t>
      </w:r>
      <w:r>
        <w:rPr>
          <w:lang w:eastAsia="zh-CN"/>
        </w:rPr>
        <w:t>侦听信道，发现空闲（因为</w:t>
      </w:r>
      <w:r>
        <w:rPr>
          <w:lang w:eastAsia="zh-CN"/>
        </w:rPr>
        <w:t>A</w:t>
      </w:r>
      <w:r>
        <w:rPr>
          <w:lang w:eastAsia="zh-CN"/>
        </w:rPr>
        <w:t>检测不到</w:t>
      </w:r>
      <w:r>
        <w:rPr>
          <w:lang w:eastAsia="zh-CN"/>
        </w:rPr>
        <w:t>C</w:t>
      </w:r>
      <w:r>
        <w:rPr>
          <w:lang w:eastAsia="zh-CN"/>
        </w:rPr>
        <w:t>）</w:t>
      </w:r>
      <w:r>
        <w:rPr>
          <w:lang w:eastAsia="zh-CN"/>
        </w:rPr>
        <w:br/>
        <w:t>• C</w:t>
      </w:r>
      <w:r>
        <w:rPr>
          <w:lang w:eastAsia="zh-CN"/>
        </w:rPr>
        <w:t>也侦听信道，发现空闲（因为</w:t>
      </w:r>
      <w:r>
        <w:rPr>
          <w:lang w:eastAsia="zh-CN"/>
        </w:rPr>
        <w:t>C</w:t>
      </w:r>
      <w:r>
        <w:rPr>
          <w:lang w:eastAsia="zh-CN"/>
        </w:rPr>
        <w:t>检测不到</w:t>
      </w:r>
      <w:r>
        <w:rPr>
          <w:lang w:eastAsia="zh-CN"/>
        </w:rPr>
        <w:t>A</w:t>
      </w:r>
      <w:r>
        <w:rPr>
          <w:lang w:eastAsia="zh-CN"/>
        </w:rPr>
        <w:t>）</w:t>
      </w:r>
      <w:r>
        <w:rPr>
          <w:lang w:eastAsia="zh-CN"/>
        </w:rPr>
        <w:br/>
        <w:t>• A</w:t>
      </w:r>
      <w:r>
        <w:rPr>
          <w:lang w:eastAsia="zh-CN"/>
        </w:rPr>
        <w:t>和</w:t>
      </w:r>
      <w:r>
        <w:rPr>
          <w:lang w:eastAsia="zh-CN"/>
        </w:rPr>
        <w:t>C</w:t>
      </w:r>
      <w:r>
        <w:rPr>
          <w:lang w:eastAsia="zh-CN"/>
        </w:rPr>
        <w:t>同时向</w:t>
      </w:r>
      <w:r>
        <w:rPr>
          <w:lang w:eastAsia="zh-CN"/>
        </w:rPr>
        <w:t>B</w:t>
      </w:r>
      <w:r>
        <w:rPr>
          <w:lang w:eastAsia="zh-CN"/>
        </w:rPr>
        <w:t>发送数据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在</w:t>
      </w:r>
      <w:r>
        <w:rPr>
          <w:lang w:eastAsia="zh-CN"/>
        </w:rPr>
        <w:t>B</w:t>
      </w:r>
      <w:r>
        <w:rPr>
          <w:lang w:eastAsia="zh-CN"/>
        </w:rPr>
        <w:t>处发生冲突，</w:t>
      </w:r>
      <w:r>
        <w:rPr>
          <w:lang w:eastAsia="zh-CN"/>
        </w:rPr>
        <w:t>B</w:t>
      </w:r>
      <w:r>
        <w:rPr>
          <w:lang w:eastAsia="zh-CN"/>
        </w:rPr>
        <w:t>无法正确接收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这就是</w:t>
      </w:r>
      <w:r>
        <w:rPr>
          <w:lang w:eastAsia="zh-CN"/>
        </w:rPr>
        <w:t>"</w:t>
      </w:r>
      <w:r>
        <w:rPr>
          <w:lang w:eastAsia="zh-CN"/>
        </w:rPr>
        <w:t>隐藏终端问题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Hidden Terminal Problem</w:t>
      </w:r>
      <w:r>
        <w:rPr>
          <w:lang w:eastAsia="zh-CN"/>
        </w:rPr>
        <w:t>）。</w:t>
      </w:r>
      <w:r>
        <w:rPr>
          <w:lang w:eastAsia="zh-CN"/>
        </w:rPr>
        <w:br/>
      </w:r>
      <w:r>
        <w:rPr>
          <w:lang w:eastAsia="zh-CN"/>
        </w:rPr>
        <w:br/>
      </w:r>
      <w:r>
        <w:t>【解决方案：</w:t>
      </w:r>
      <w:r>
        <w:t>RTS/CTS</w:t>
      </w:r>
      <w:r>
        <w:t>机制】</w:t>
      </w:r>
      <w:r>
        <w:br/>
        <w:t>RTS/CTS = Request to Send / Clear to Send</w:t>
      </w:r>
      <w:r>
        <w:br/>
      </w:r>
      <w:r>
        <w:br/>
      </w:r>
      <w:r>
        <w:t>工作流程：</w:t>
      </w:r>
      <w:r>
        <w:br/>
        <w:t>1. A</w:t>
      </w:r>
      <w:r>
        <w:t>想给</w:t>
      </w:r>
      <w:r>
        <w:t>B</w:t>
      </w:r>
      <w:r>
        <w:t>发数据，先发送</w:t>
      </w:r>
      <w:r>
        <w:t>RTS</w:t>
      </w:r>
      <w:r>
        <w:t>（</w:t>
      </w:r>
      <w:r>
        <w:t>Request to Send</w:t>
      </w:r>
      <w:r>
        <w:t>）小包给</w:t>
      </w:r>
      <w:r>
        <w:t>B</w:t>
      </w:r>
      <w:r>
        <w:br/>
        <w:t>2. B</w:t>
      </w:r>
      <w:r>
        <w:t>收到</w:t>
      </w:r>
      <w:r>
        <w:t>RTS</w:t>
      </w:r>
      <w:r>
        <w:t>，回复</w:t>
      </w:r>
      <w:r>
        <w:t>CTS</w:t>
      </w:r>
      <w:r>
        <w:t>（</w:t>
      </w:r>
      <w:r>
        <w:t>Clear to Send</w:t>
      </w:r>
      <w:r>
        <w:t>）给</w:t>
      </w:r>
      <w:r>
        <w:t>A</w:t>
      </w:r>
      <w:r>
        <w:br/>
        <w:t>3. A</w:t>
      </w:r>
      <w:r>
        <w:t>收到</w:t>
      </w:r>
      <w:r>
        <w:t>CTS</w:t>
      </w:r>
      <w:r>
        <w:t>，开始发送数据</w:t>
      </w:r>
      <w:r>
        <w:br/>
        <w:t>4. C</w:t>
      </w:r>
      <w:r>
        <w:t>也能听到</w:t>
      </w:r>
      <w:r>
        <w:t>B</w:t>
      </w:r>
      <w:r>
        <w:t>的</w:t>
      </w:r>
      <w:r>
        <w:t>CTS</w:t>
      </w:r>
      <w:r>
        <w:t>，知道</w:t>
      </w:r>
      <w:r>
        <w:t>B</w:t>
      </w:r>
      <w:r>
        <w:t>正在忙，延迟自己的发送</w:t>
      </w:r>
      <w:r>
        <w:br/>
      </w:r>
      <w:r>
        <w:br/>
      </w:r>
      <w:r>
        <w:t>这样，即使</w:t>
      </w:r>
      <w:r>
        <w:t>A</w:t>
      </w:r>
      <w:r>
        <w:t>和</w:t>
      </w:r>
      <w:r>
        <w:t>C</w:t>
      </w:r>
      <w:r>
        <w:t>互相检测不到，都能通过</w:t>
      </w:r>
      <w:r>
        <w:t>B</w:t>
      </w:r>
      <w:r>
        <w:t>的</w:t>
      </w:r>
      <w:r>
        <w:t>CTS</w:t>
      </w:r>
      <w:r>
        <w:t>知道信道被占用，避免冲突。</w:t>
      </w:r>
      <w:r>
        <w:br/>
      </w:r>
      <w:r>
        <w:br/>
      </w:r>
      <w:r>
        <w:rPr>
          <w:lang w:eastAsia="zh-CN"/>
        </w:rPr>
        <w:t>但</w:t>
      </w:r>
      <w:r>
        <w:rPr>
          <w:lang w:eastAsia="zh-CN"/>
        </w:rPr>
        <w:t>RTS/</w:t>
      </w:r>
      <w:r>
        <w:rPr>
          <w:lang w:eastAsia="zh-CN"/>
        </w:rPr>
        <w:t>CTS</w:t>
      </w:r>
      <w:r>
        <w:rPr>
          <w:lang w:eastAsia="zh-CN"/>
        </w:rPr>
        <w:t>也有代价：额外的控制包增加开销。所以通常只在大数据包时使用</w:t>
      </w:r>
      <w:r>
        <w:rPr>
          <w:lang w:eastAsia="zh-CN"/>
        </w:rPr>
        <w:t>RTS/CTS</w:t>
      </w:r>
      <w:r>
        <w:rPr>
          <w:lang w:eastAsia="zh-CN"/>
        </w:rPr>
        <w:t>，小包直接发送。</w:t>
      </w:r>
      <w:r>
        <w:rPr>
          <w:lang w:eastAsia="zh-CN"/>
        </w:rPr>
        <w:br/>
      </w:r>
      <w:r>
        <w:rPr>
          <w:lang w:eastAsia="zh-CN"/>
        </w:rPr>
        <w:br/>
      </w:r>
      <w:r>
        <w:t>【</w:t>
      </w:r>
      <w:r>
        <w:t>S-MAC</w:t>
      </w:r>
      <w:r>
        <w:t>协议详解】</w:t>
      </w:r>
      <w:r>
        <w:br/>
        <w:t>S-MAC = Sensor-MAC</w:t>
      </w:r>
      <w:r>
        <w:t>，专门为</w:t>
      </w:r>
      <w:r>
        <w:t>WSN</w:t>
      </w:r>
      <w:r>
        <w:t>设计的</w:t>
      </w:r>
      <w:r>
        <w:t>MAC</w:t>
      </w:r>
      <w:r>
        <w:t>协议。</w:t>
      </w:r>
      <w:r>
        <w:br/>
      </w:r>
      <w:r>
        <w:br/>
      </w:r>
      <w:r>
        <w:t>【设计目标】</w:t>
      </w:r>
      <w:r>
        <w:br/>
      </w:r>
      <w:r>
        <w:t>降低能耗，延长节点寿命。</w:t>
      </w:r>
      <w:r>
        <w:br/>
      </w:r>
      <w:r>
        <w:br/>
      </w:r>
      <w:r>
        <w:rPr>
          <w:lang w:eastAsia="zh-CN"/>
        </w:rPr>
        <w:t>【核心思想】</w:t>
      </w:r>
      <w:r>
        <w:rPr>
          <w:lang w:eastAsia="zh-CN"/>
        </w:rPr>
        <w:br/>
      </w:r>
      <w:r>
        <w:rPr>
          <w:lang w:eastAsia="zh-CN"/>
        </w:rPr>
        <w:t>周期性睡眠</w:t>
      </w:r>
      <w:r>
        <w:rPr>
          <w:lang w:eastAsia="zh-CN"/>
        </w:rPr>
        <w:t xml:space="preserve"> + </w:t>
      </w:r>
      <w:r>
        <w:rPr>
          <w:lang w:eastAsia="zh-CN"/>
        </w:rPr>
        <w:t>同步唤醒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【问题分析】</w:t>
      </w:r>
      <w:r>
        <w:rPr>
          <w:lang w:eastAsia="zh-CN"/>
        </w:rPr>
        <w:br/>
        <w:t>CSMA/CA</w:t>
      </w:r>
      <w:r>
        <w:rPr>
          <w:lang w:eastAsia="zh-CN"/>
        </w:rPr>
        <w:t>的一个大问题：节点必须一直监听信道（</w:t>
      </w:r>
      <w:r>
        <w:rPr>
          <w:lang w:eastAsia="zh-CN"/>
        </w:rPr>
        <w:t>Idle Listening</w:t>
      </w:r>
      <w:r>
        <w:rPr>
          <w:lang w:eastAsia="zh-CN"/>
        </w:rPr>
        <w:t>），即使没有数据传输，无线电模块也要开着监听，消耗能量。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数据展示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实验测量：</w:t>
      </w:r>
      <w:r>
        <w:rPr>
          <w:lang w:eastAsia="zh-CN"/>
        </w:rPr>
        <w:br/>
        <w:t xml:space="preserve">• </w:t>
      </w:r>
      <w:r>
        <w:rPr>
          <w:lang w:eastAsia="zh-CN"/>
        </w:rPr>
        <w:t>发送模式功耗：</w:t>
      </w:r>
      <w:r>
        <w:rPr>
          <w:lang w:eastAsia="zh-CN"/>
        </w:rPr>
        <w:t>20 mA</w:t>
      </w:r>
      <w:r>
        <w:rPr>
          <w:lang w:eastAsia="zh-CN"/>
        </w:rPr>
        <w:br/>
        <w:t xml:space="preserve">• </w:t>
      </w:r>
      <w:r>
        <w:rPr>
          <w:lang w:eastAsia="zh-CN"/>
        </w:rPr>
        <w:t>接收</w:t>
      </w:r>
      <w:r>
        <w:rPr>
          <w:lang w:eastAsia="zh-CN"/>
        </w:rPr>
        <w:t>/</w:t>
      </w:r>
      <w:r>
        <w:rPr>
          <w:lang w:eastAsia="zh-CN"/>
        </w:rPr>
        <w:t>监听模式功耗：</w:t>
      </w:r>
      <w:r>
        <w:rPr>
          <w:lang w:eastAsia="zh-CN"/>
        </w:rPr>
        <w:t>1</w:t>
      </w:r>
      <w:r>
        <w:rPr>
          <w:lang w:eastAsia="zh-CN"/>
        </w:rPr>
        <w:t>8 mA</w:t>
      </w:r>
      <w:r>
        <w:rPr>
          <w:lang w:eastAsia="zh-CN"/>
        </w:rPr>
        <w:br/>
        <w:t xml:space="preserve">• </w:t>
      </w:r>
      <w:r>
        <w:rPr>
          <w:lang w:eastAsia="zh-CN"/>
        </w:rPr>
        <w:t>睡眠模式功耗：</w:t>
      </w:r>
      <w:r>
        <w:rPr>
          <w:lang w:eastAsia="zh-CN"/>
        </w:rPr>
        <w:t>0.02 mA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看，接收模式的功耗几乎和发送一样高！如果节点一直处于监听状态，电池很快耗尽。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解决思路：既然大部分时间没有数据传输，那就让节点定期睡眠，只在固定时间醒来通信。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S-MAC</w:t>
      </w:r>
      <w:r>
        <w:rPr>
          <w:lang w:eastAsia="zh-CN"/>
        </w:rPr>
        <w:t>工作机制】</w:t>
      </w:r>
      <w:r>
        <w:rPr>
          <w:lang w:eastAsia="zh-CN"/>
        </w:rPr>
        <w:br/>
        <w:t>[</w:t>
      </w:r>
      <w:r>
        <w:rPr>
          <w:lang w:eastAsia="zh-CN"/>
        </w:rPr>
        <w:t>画时间轴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  <w:t>S-MAC</w:t>
      </w:r>
      <w:r>
        <w:rPr>
          <w:lang w:eastAsia="zh-CN"/>
        </w:rPr>
        <w:t>把时间分成周期，每个周期包括：</w:t>
      </w:r>
      <w:r>
        <w:rPr>
          <w:lang w:eastAsia="zh-CN"/>
        </w:rPr>
        <w:br/>
        <w:t xml:space="preserve">• </w:t>
      </w:r>
      <w:r>
        <w:rPr>
          <w:lang w:eastAsia="zh-CN"/>
        </w:rPr>
        <w:t>监听期（</w:t>
      </w:r>
      <w:r>
        <w:rPr>
          <w:lang w:eastAsia="zh-CN"/>
        </w:rPr>
        <w:t>Listen Period</w:t>
      </w:r>
      <w:r>
        <w:rPr>
          <w:lang w:eastAsia="zh-CN"/>
        </w:rPr>
        <w:t>）：节点唤醒，可以收发数据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睡眠期（</w:t>
      </w:r>
      <w:r>
        <w:rPr>
          <w:lang w:eastAsia="zh-CN"/>
        </w:rPr>
        <w:t>Sleep Period</w:t>
      </w:r>
      <w:r>
        <w:rPr>
          <w:lang w:eastAsia="zh-CN"/>
        </w:rPr>
        <w:t>）：节点休眠，关闭无线电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典型参数：</w:t>
      </w:r>
      <w:r>
        <w:rPr>
          <w:lang w:eastAsia="zh-CN"/>
        </w:rPr>
        <w:br/>
        <w:t xml:space="preserve">• </w:t>
      </w:r>
      <w:r>
        <w:rPr>
          <w:lang w:eastAsia="zh-CN"/>
        </w:rPr>
        <w:t>周期长度：</w:t>
      </w:r>
      <w:r>
        <w:rPr>
          <w:lang w:eastAsia="zh-CN"/>
        </w:rPr>
        <w:t>1</w:t>
      </w:r>
      <w:r>
        <w:rPr>
          <w:lang w:eastAsia="zh-CN"/>
        </w:rPr>
        <w:t>秒</w:t>
      </w:r>
      <w:r>
        <w:rPr>
          <w:lang w:eastAsia="zh-CN"/>
        </w:rPr>
        <w:br/>
        <w:t xml:space="preserve">• </w:t>
      </w:r>
      <w:r>
        <w:rPr>
          <w:lang w:eastAsia="zh-CN"/>
        </w:rPr>
        <w:t>监听时间：</w:t>
      </w:r>
      <w:r>
        <w:rPr>
          <w:lang w:eastAsia="zh-CN"/>
        </w:rPr>
        <w:t>100</w:t>
      </w:r>
      <w:r>
        <w:rPr>
          <w:lang w:eastAsia="zh-CN"/>
        </w:rPr>
        <w:t>毫秒（</w:t>
      </w:r>
      <w:r>
        <w:rPr>
          <w:lang w:eastAsia="zh-CN"/>
        </w:rPr>
        <w:t>10%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睡眠时间：</w:t>
      </w:r>
      <w:r>
        <w:rPr>
          <w:lang w:eastAsia="zh-CN"/>
        </w:rPr>
        <w:t>900</w:t>
      </w:r>
      <w:r>
        <w:rPr>
          <w:lang w:eastAsia="zh-CN"/>
        </w:rPr>
        <w:t>毫</w:t>
      </w:r>
      <w:r>
        <w:rPr>
          <w:lang w:eastAsia="zh-CN"/>
        </w:rPr>
        <w:t>秒（</w:t>
      </w:r>
      <w:r>
        <w:rPr>
          <w:lang w:eastAsia="zh-CN"/>
        </w:rPr>
        <w:t>90%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这样，节点</w:t>
      </w:r>
      <w:r>
        <w:rPr>
          <w:lang w:eastAsia="zh-CN"/>
        </w:rPr>
        <w:t>90%</w:t>
      </w:r>
      <w:r>
        <w:rPr>
          <w:lang w:eastAsia="zh-CN"/>
        </w:rPr>
        <w:t>的时间在睡眠，功耗大大降低！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【同步机制】</w:t>
      </w:r>
      <w:r>
        <w:rPr>
          <w:lang w:eastAsia="zh-CN"/>
        </w:rPr>
        <w:br/>
      </w:r>
      <w:r>
        <w:rPr>
          <w:lang w:eastAsia="zh-CN"/>
        </w:rPr>
        <w:t>问题：如果不同节点的睡眠周期不同步，会怎样？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画图说明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节点</w:t>
      </w:r>
      <w:r>
        <w:rPr>
          <w:lang w:eastAsia="zh-CN"/>
        </w:rPr>
        <w:t>A</w:t>
      </w:r>
      <w:r>
        <w:rPr>
          <w:lang w:eastAsia="zh-CN"/>
        </w:rPr>
        <w:t>的监听期：</w:t>
      </w:r>
      <w:r>
        <w:rPr>
          <w:lang w:eastAsia="zh-CN"/>
        </w:rPr>
        <w:t>[0-100ms]</w:t>
      </w:r>
      <w:r>
        <w:rPr>
          <w:lang w:eastAsia="zh-CN"/>
        </w:rPr>
        <w:br/>
      </w:r>
      <w:r>
        <w:rPr>
          <w:lang w:eastAsia="zh-CN"/>
        </w:rPr>
        <w:t>节点</w:t>
      </w:r>
      <w:r>
        <w:rPr>
          <w:lang w:eastAsia="zh-CN"/>
        </w:rPr>
        <w:t>B</w:t>
      </w:r>
      <w:r>
        <w:rPr>
          <w:lang w:eastAsia="zh-CN"/>
        </w:rPr>
        <w:t>的监听期：</w:t>
      </w:r>
      <w:r>
        <w:rPr>
          <w:lang w:eastAsia="zh-CN"/>
        </w:rPr>
        <w:t>[500-600ms]</w:t>
      </w:r>
      <w:r>
        <w:rPr>
          <w:lang w:eastAsia="zh-CN"/>
        </w:rPr>
        <w:br/>
      </w:r>
      <w:r>
        <w:rPr>
          <w:lang w:eastAsia="zh-CN"/>
        </w:rPr>
        <w:br/>
        <w:t>A</w:t>
      </w:r>
      <w:r>
        <w:rPr>
          <w:lang w:eastAsia="zh-CN"/>
        </w:rPr>
        <w:t>和</w:t>
      </w:r>
      <w:r>
        <w:rPr>
          <w:lang w:eastAsia="zh-CN"/>
        </w:rPr>
        <w:t>B</w:t>
      </w:r>
      <w:r>
        <w:rPr>
          <w:lang w:eastAsia="zh-CN"/>
        </w:rPr>
        <w:t>的监听期完全错开，无法通信！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所以，</w:t>
      </w:r>
      <w:r>
        <w:rPr>
          <w:lang w:eastAsia="zh-CN"/>
        </w:rPr>
        <w:t>S-MAC</w:t>
      </w:r>
      <w:r>
        <w:rPr>
          <w:lang w:eastAsia="zh-CN"/>
        </w:rPr>
        <w:t>要求邻居节点同步它们的睡眠调度。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同步方法：</w:t>
      </w:r>
      <w:r>
        <w:rPr>
          <w:lang w:eastAsia="zh-CN"/>
        </w:rPr>
        <w:br/>
        <w:t xml:space="preserve">1. </w:t>
      </w:r>
      <w:r>
        <w:rPr>
          <w:lang w:eastAsia="zh-CN"/>
        </w:rPr>
        <w:t>节点定期广播</w:t>
      </w:r>
      <w:r>
        <w:rPr>
          <w:lang w:eastAsia="zh-CN"/>
        </w:rPr>
        <w:t>SYNC</w:t>
      </w:r>
      <w:r>
        <w:rPr>
          <w:lang w:eastAsia="zh-CN"/>
        </w:rPr>
        <w:t>包，包含自己的调度信息</w:t>
      </w:r>
      <w:r>
        <w:rPr>
          <w:lang w:eastAsia="zh-CN"/>
        </w:rPr>
        <w:br/>
        <w:t xml:space="preserve">2. </w:t>
      </w:r>
      <w:r>
        <w:rPr>
          <w:lang w:eastAsia="zh-CN"/>
        </w:rPr>
        <w:t>邻居节点收到</w:t>
      </w:r>
      <w:r>
        <w:rPr>
          <w:lang w:eastAsia="zh-CN"/>
        </w:rPr>
        <w:t>SYNC</w:t>
      </w:r>
      <w:r>
        <w:rPr>
          <w:lang w:eastAsia="zh-CN"/>
        </w:rPr>
        <w:t>包，调整自己的调度以匹配</w:t>
      </w:r>
      <w:r>
        <w:rPr>
          <w:lang w:eastAsia="zh-CN"/>
        </w:rPr>
        <w:br/>
        <w:t xml:space="preserve">3. </w:t>
      </w:r>
      <w:r>
        <w:rPr>
          <w:lang w:eastAsia="zh-CN"/>
        </w:rPr>
        <w:t>形成同步区域（</w:t>
      </w:r>
      <w:r>
        <w:rPr>
          <w:lang w:eastAsia="zh-CN"/>
        </w:rPr>
        <w:t>Virtual Cluster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【消息传输】</w:t>
      </w:r>
      <w:r>
        <w:rPr>
          <w:lang w:eastAsia="zh-CN"/>
        </w:rPr>
        <w:br/>
      </w:r>
      <w:r>
        <w:rPr>
          <w:lang w:eastAsia="zh-CN"/>
        </w:rPr>
        <w:t>当节点有数据要发送时</w:t>
      </w:r>
      <w:r>
        <w:rPr>
          <w:lang w:eastAsia="zh-CN"/>
        </w:rPr>
        <w:t>：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r>
        <w:rPr>
          <w:lang w:eastAsia="zh-CN"/>
        </w:rPr>
        <w:t>等待下一个监听期</w:t>
      </w:r>
      <w:r>
        <w:rPr>
          <w:lang w:eastAsia="zh-CN"/>
        </w:rPr>
        <w:br/>
        <w:t xml:space="preserve">2. </w:t>
      </w:r>
      <w:r>
        <w:rPr>
          <w:lang w:eastAsia="zh-CN"/>
        </w:rPr>
        <w:t>在监听期内使用</w:t>
      </w:r>
      <w:r>
        <w:rPr>
          <w:lang w:eastAsia="zh-CN"/>
        </w:rPr>
        <w:t>CSMA/CA</w:t>
      </w:r>
      <w:r>
        <w:rPr>
          <w:lang w:eastAsia="zh-CN"/>
        </w:rPr>
        <w:t>竞争信道</w:t>
      </w:r>
      <w:r>
        <w:rPr>
          <w:lang w:eastAsia="zh-CN"/>
        </w:rPr>
        <w:br/>
        <w:t xml:space="preserve">3. </w:t>
      </w:r>
      <w:r>
        <w:rPr>
          <w:lang w:eastAsia="zh-CN"/>
        </w:rPr>
        <w:t>发送数据</w:t>
      </w:r>
      <w:r>
        <w:rPr>
          <w:lang w:eastAsia="zh-CN"/>
        </w:rPr>
        <w:br/>
        <w:t xml:space="preserve">4. </w:t>
      </w:r>
      <w:r>
        <w:rPr>
          <w:lang w:eastAsia="zh-CN"/>
        </w:rPr>
        <w:t>接收方回复</w:t>
      </w:r>
      <w:r>
        <w:rPr>
          <w:lang w:eastAsia="zh-CN"/>
        </w:rPr>
        <w:t>ACK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如果数据很长，一个</w:t>
      </w:r>
      <w:proofErr w:type="gramStart"/>
      <w:r>
        <w:rPr>
          <w:lang w:eastAsia="zh-CN"/>
        </w:rPr>
        <w:t>监听期传不完</w:t>
      </w:r>
      <w:proofErr w:type="gramEnd"/>
      <w:r>
        <w:rPr>
          <w:lang w:eastAsia="zh-CN"/>
        </w:rPr>
        <w:t>怎么办？</w:t>
      </w:r>
      <w:r>
        <w:rPr>
          <w:lang w:eastAsia="zh-CN"/>
        </w:rPr>
        <w:br/>
      </w:r>
      <w:r>
        <w:rPr>
          <w:lang w:eastAsia="zh-CN"/>
        </w:rPr>
        <w:br/>
      </w:r>
      <w:r>
        <w:t>解决方案：自适应监听（</w:t>
      </w:r>
      <w:r>
        <w:t>Adaptive Listening</w:t>
      </w:r>
      <w:r>
        <w:t>）</w:t>
      </w:r>
      <w:r>
        <w:br/>
        <w:t xml:space="preserve">• </w:t>
      </w:r>
      <w:r>
        <w:t>接收方收到数据后，不立即睡眠，继续监听一小段时间</w:t>
      </w:r>
      <w:r>
        <w:br/>
        <w:t xml:space="preserve">• </w:t>
      </w:r>
      <w:r>
        <w:t>如果有后续数据，继续接收</w:t>
      </w:r>
      <w:r>
        <w:br/>
        <w:t xml:space="preserve">• </w:t>
      </w:r>
      <w:r>
        <w:t>没有则进入睡眠</w:t>
      </w:r>
      <w:r>
        <w:br/>
      </w:r>
      <w:r>
        <w:br/>
      </w:r>
      <w:r>
        <w:t>【</w:t>
      </w:r>
      <w:r>
        <w:t>S-MAC</w:t>
      </w:r>
      <w:r>
        <w:t>优点】</w:t>
      </w:r>
      <w:r>
        <w:br/>
        <w:t xml:space="preserve">1. </w:t>
      </w:r>
      <w:r>
        <w:t>能耗降低：相比</w:t>
      </w:r>
      <w:r>
        <w:t>CSMA/CA</w:t>
      </w:r>
      <w:r>
        <w:t>，能耗降低</w:t>
      </w:r>
      <w:r>
        <w:t>90%</w:t>
      </w:r>
      <w:r>
        <w:br/>
        <w:t xml:space="preserve">2. </w:t>
      </w:r>
      <w:r>
        <w:t>可扩展性：适合大规模</w:t>
      </w:r>
      <w:r>
        <w:t>WSN</w:t>
      </w:r>
      <w:r>
        <w:br/>
        <w:t xml:space="preserve">3. </w:t>
      </w:r>
      <w:r>
        <w:t>碰撞避免：仍然使用</w:t>
      </w:r>
      <w:r>
        <w:t>CSMA/CA</w:t>
      </w:r>
      <w:r>
        <w:t>，较低冲突</w:t>
      </w:r>
      <w:r>
        <w:br/>
      </w:r>
      <w:r>
        <w:br/>
      </w:r>
      <w:r>
        <w:lastRenderedPageBreak/>
        <w:t>【</w:t>
      </w:r>
      <w:r>
        <w:t>S-MAC</w:t>
      </w:r>
      <w:r>
        <w:t>缺点】</w:t>
      </w:r>
      <w:r>
        <w:br/>
        <w:t xml:space="preserve">1. </w:t>
      </w:r>
      <w:r>
        <w:t>延</w:t>
      </w:r>
      <w:r>
        <w:t>迟增加：如果发送时处于睡眠期，要等到下一个监听期，引入延迟</w:t>
      </w:r>
      <w:r>
        <w:br/>
        <w:t xml:space="preserve">2. </w:t>
      </w:r>
      <w:r>
        <w:t>同步开销：需要周期性广播</w:t>
      </w:r>
      <w:r>
        <w:t>SYNC</w:t>
      </w:r>
      <w:r>
        <w:t>包</w:t>
      </w:r>
      <w:r>
        <w:br/>
        <w:t xml:space="preserve">3. </w:t>
      </w:r>
      <w:r>
        <w:t>不适合实时应用：延迟不可预测</w:t>
      </w:r>
      <w:r>
        <w:br/>
      </w:r>
      <w:r>
        <w:br/>
      </w:r>
      <w:r>
        <w:t>【</w:t>
      </w:r>
      <w:r>
        <w:t>T-MAC</w:t>
      </w:r>
      <w:r>
        <w:t>协议】</w:t>
      </w:r>
      <w:r>
        <w:br/>
        <w:t>T-MAC = Timeout-MAC</w:t>
      </w:r>
      <w:r>
        <w:t>，</w:t>
      </w:r>
      <w:r>
        <w:t>S-MAC</w:t>
      </w:r>
      <w:r>
        <w:t>的改进版。</w:t>
      </w:r>
      <w:r>
        <w:br/>
      </w:r>
      <w:r>
        <w:br/>
      </w:r>
      <w:r>
        <w:rPr>
          <w:lang w:eastAsia="zh-CN"/>
        </w:rPr>
        <w:t>改进点：动态调整监听时间</w:t>
      </w:r>
      <w:r>
        <w:rPr>
          <w:lang w:eastAsia="zh-CN"/>
        </w:rPr>
        <w:br/>
        <w:t>• S-MAC</w:t>
      </w:r>
      <w:r>
        <w:rPr>
          <w:lang w:eastAsia="zh-CN"/>
        </w:rPr>
        <w:t>的监听期是固定的（如</w:t>
      </w:r>
      <w:r>
        <w:rPr>
          <w:lang w:eastAsia="zh-CN"/>
        </w:rPr>
        <w:t>100ms</w:t>
      </w:r>
      <w:r>
        <w:rPr>
          <w:lang w:eastAsia="zh-CN"/>
        </w:rPr>
        <w:t>）</w:t>
      </w:r>
      <w:r>
        <w:rPr>
          <w:lang w:eastAsia="zh-CN"/>
        </w:rPr>
        <w:br/>
        <w:t>• T-MAC</w:t>
      </w:r>
      <w:r>
        <w:rPr>
          <w:lang w:eastAsia="zh-CN"/>
        </w:rPr>
        <w:t>的监听期是动态的：有通信时延长，无通信时缩短</w:t>
      </w:r>
      <w:r>
        <w:rPr>
          <w:lang w:eastAsia="zh-CN"/>
        </w:rPr>
        <w:br/>
        <w:t xml:space="preserve">• </w:t>
      </w:r>
      <w:r>
        <w:rPr>
          <w:lang w:eastAsia="zh-CN"/>
        </w:rPr>
        <w:t>进一步降低能耗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【时间同步技术详解】</w:t>
      </w:r>
      <w:r>
        <w:rPr>
          <w:lang w:eastAsia="zh-CN"/>
        </w:rPr>
        <w:br/>
      </w:r>
      <w:r>
        <w:rPr>
          <w:lang w:eastAsia="zh-CN"/>
        </w:rPr>
        <w:t>【过渡语】</w:t>
      </w:r>
      <w:r>
        <w:rPr>
          <w:lang w:eastAsia="zh-CN"/>
        </w:rPr>
        <w:br/>
        <w:t>MAC</w:t>
      </w:r>
      <w:r>
        <w:rPr>
          <w:lang w:eastAsia="zh-CN"/>
        </w:rPr>
        <w:t>协议讲完了，现在我们看第三个关键技术：时间同步。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【为什么需要时间同步？】</w:t>
      </w:r>
      <w:r>
        <w:rPr>
          <w:lang w:eastAsia="zh-CN"/>
        </w:rPr>
        <w:br/>
      </w:r>
      <w:r>
        <w:rPr>
          <w:lang w:eastAsia="zh-CN"/>
        </w:rPr>
        <w:t>大家想想，平时</w:t>
      </w:r>
      <w:r>
        <w:rPr>
          <w:lang w:eastAsia="zh-CN"/>
        </w:rPr>
        <w:t>我们约人见面，会说</w:t>
      </w:r>
      <w:r>
        <w:rPr>
          <w:lang w:eastAsia="zh-CN"/>
        </w:rPr>
        <w:t>"</w:t>
      </w:r>
      <w:r>
        <w:rPr>
          <w:lang w:eastAsia="zh-CN"/>
        </w:rPr>
        <w:t>下午</w:t>
      </w:r>
      <w:r>
        <w:rPr>
          <w:lang w:eastAsia="zh-CN"/>
        </w:rPr>
        <w:t>3</w:t>
      </w:r>
      <w:r>
        <w:rPr>
          <w:lang w:eastAsia="zh-CN"/>
        </w:rPr>
        <w:t>点在图书馆门口见</w:t>
      </w:r>
      <w:r>
        <w:rPr>
          <w:lang w:eastAsia="zh-CN"/>
        </w:rPr>
        <w:t>"</w:t>
      </w:r>
      <w:r>
        <w:rPr>
          <w:lang w:eastAsia="zh-CN"/>
        </w:rPr>
        <w:t>。如果你的手表是</w:t>
      </w:r>
      <w:r>
        <w:rPr>
          <w:lang w:eastAsia="zh-CN"/>
        </w:rPr>
        <w:t>3</w:t>
      </w:r>
      <w:r>
        <w:rPr>
          <w:lang w:eastAsia="zh-CN"/>
        </w:rPr>
        <w:t>点，他的手表是</w:t>
      </w:r>
      <w:r>
        <w:rPr>
          <w:lang w:eastAsia="zh-CN"/>
        </w:rPr>
        <w:t>2</w:t>
      </w:r>
      <w:r>
        <w:rPr>
          <w:lang w:eastAsia="zh-CN"/>
        </w:rPr>
        <w:t>点半，会发生什么？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N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会错过，见不到面。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对！时间不一致会导致协调失败。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在</w:t>
      </w:r>
      <w:r>
        <w:rPr>
          <w:lang w:eastAsia="zh-CN"/>
        </w:rPr>
        <w:t>WSN</w:t>
      </w:r>
      <w:r>
        <w:rPr>
          <w:lang w:eastAsia="zh-CN"/>
        </w:rPr>
        <w:t>中，很多应用需要时间同步：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应用</w:t>
      </w:r>
      <w:r>
        <w:rPr>
          <w:lang w:eastAsia="zh-CN"/>
        </w:rPr>
        <w:t>1</w:t>
      </w:r>
      <w:r>
        <w:rPr>
          <w:lang w:eastAsia="zh-CN"/>
        </w:rPr>
        <w:t>：数据融合</w:t>
      </w:r>
      <w:r>
        <w:rPr>
          <w:lang w:eastAsia="zh-CN"/>
        </w:rPr>
        <w:br/>
        <w:t xml:space="preserve">• </w:t>
      </w:r>
      <w:r>
        <w:rPr>
          <w:lang w:eastAsia="zh-CN"/>
        </w:rPr>
        <w:t>多个节点监测同一事件（如爆炸声）</w:t>
      </w:r>
      <w:r>
        <w:rPr>
          <w:lang w:eastAsia="zh-CN"/>
        </w:rPr>
        <w:br/>
        <w:t xml:space="preserve">• </w:t>
      </w:r>
      <w:r>
        <w:rPr>
          <w:lang w:eastAsia="zh-CN"/>
        </w:rPr>
        <w:t>需要对比数据的时间戳，判断是否是同一事件</w:t>
      </w:r>
      <w:r>
        <w:rPr>
          <w:lang w:eastAsia="zh-CN"/>
        </w:rPr>
        <w:br/>
        <w:t xml:space="preserve">• </w:t>
      </w:r>
      <w:r>
        <w:rPr>
          <w:lang w:eastAsia="zh-CN"/>
        </w:rPr>
        <w:t>如果时间不同步，可能误判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应用</w:t>
      </w:r>
      <w:r>
        <w:rPr>
          <w:lang w:eastAsia="zh-CN"/>
        </w:rPr>
        <w:t>2</w:t>
      </w:r>
      <w:r>
        <w:rPr>
          <w:lang w:eastAsia="zh-CN"/>
        </w:rPr>
        <w:t>：</w:t>
      </w:r>
      <w:r>
        <w:rPr>
          <w:lang w:eastAsia="zh-CN"/>
        </w:rPr>
        <w:t>TDMA</w:t>
      </w:r>
      <w:r>
        <w:rPr>
          <w:lang w:eastAsia="zh-CN"/>
        </w:rPr>
        <w:t>调度</w:t>
      </w:r>
      <w:r>
        <w:rPr>
          <w:lang w:eastAsia="zh-CN"/>
        </w:rPr>
        <w:br/>
        <w:t>• S-MAC</w:t>
      </w:r>
      <w:r>
        <w:rPr>
          <w:lang w:eastAsia="zh-CN"/>
        </w:rPr>
        <w:t>、</w:t>
      </w:r>
      <w:r>
        <w:rPr>
          <w:lang w:eastAsia="zh-CN"/>
        </w:rPr>
        <w:t>LEACH</w:t>
      </w:r>
      <w:r>
        <w:rPr>
          <w:lang w:eastAsia="zh-CN"/>
        </w:rPr>
        <w:t>都使用时隙分配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节点必须知道现在是哪个时隙</w:t>
      </w:r>
      <w:r>
        <w:rPr>
          <w:lang w:eastAsia="zh-CN"/>
        </w:rPr>
        <w:br/>
        <w:t xml:space="preserve">• </w:t>
      </w:r>
      <w:r>
        <w:rPr>
          <w:lang w:eastAsia="zh-CN"/>
        </w:rPr>
        <w:t>时间不同步会导致时隙冲突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应用</w:t>
      </w:r>
      <w:r>
        <w:rPr>
          <w:lang w:eastAsia="zh-CN"/>
        </w:rPr>
        <w:t>3</w:t>
      </w:r>
      <w:r>
        <w:rPr>
          <w:lang w:eastAsia="zh-CN"/>
        </w:rPr>
        <w:t>：数据查询</w:t>
      </w:r>
      <w:r>
        <w:rPr>
          <w:lang w:eastAsia="zh-CN"/>
        </w:rPr>
        <w:br/>
        <w:t xml:space="preserve">• </w:t>
      </w:r>
      <w:r>
        <w:rPr>
          <w:lang w:eastAsia="zh-CN"/>
        </w:rPr>
        <w:t>基站查</w:t>
      </w:r>
      <w:r>
        <w:rPr>
          <w:lang w:eastAsia="zh-CN"/>
        </w:rPr>
        <w:t>询</w:t>
      </w:r>
      <w:r>
        <w:rPr>
          <w:lang w:eastAsia="zh-CN"/>
        </w:rPr>
        <w:t>"</w:t>
      </w:r>
      <w:r>
        <w:rPr>
          <w:lang w:eastAsia="zh-CN"/>
        </w:rPr>
        <w:t>过去</w:t>
      </w:r>
      <w:r>
        <w:rPr>
          <w:lang w:eastAsia="zh-CN"/>
        </w:rPr>
        <w:t>1</w:t>
      </w:r>
      <w:r>
        <w:rPr>
          <w:lang w:eastAsia="zh-CN"/>
        </w:rPr>
        <w:t>小时内温度超过</w:t>
      </w:r>
      <w:r>
        <w:rPr>
          <w:lang w:eastAsia="zh-CN"/>
        </w:rPr>
        <w:t>30℃</w:t>
      </w:r>
      <w:r>
        <w:rPr>
          <w:lang w:eastAsia="zh-CN"/>
        </w:rPr>
        <w:t>的时刻</w:t>
      </w:r>
      <w:r>
        <w:rPr>
          <w:lang w:eastAsia="zh-CN"/>
        </w:rPr>
        <w:t>"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节点需要准确的时间戳记录事件发生时间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应用</w:t>
      </w:r>
      <w:r>
        <w:rPr>
          <w:lang w:eastAsia="zh-CN"/>
        </w:rPr>
        <w:t>4</w:t>
      </w:r>
      <w:r>
        <w:rPr>
          <w:lang w:eastAsia="zh-CN"/>
        </w:rPr>
        <w:t>：协同任务</w:t>
      </w:r>
      <w:r>
        <w:rPr>
          <w:lang w:eastAsia="zh-CN"/>
        </w:rPr>
        <w:br/>
        <w:t xml:space="preserve">• </w:t>
      </w:r>
      <w:r>
        <w:rPr>
          <w:lang w:eastAsia="zh-CN"/>
        </w:rPr>
        <w:t>多个节点协同完成任务（如围捕移动目标）</w:t>
      </w:r>
      <w:r>
        <w:rPr>
          <w:lang w:eastAsia="zh-CN"/>
        </w:rPr>
        <w:br/>
        <w:t xml:space="preserve">• </w:t>
      </w:r>
      <w:r>
        <w:rPr>
          <w:lang w:eastAsia="zh-CN"/>
        </w:rPr>
        <w:t>需要在同一时刻采取行动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【时间同步的挑战】</w:t>
      </w:r>
      <w:r>
        <w:rPr>
          <w:lang w:eastAsia="zh-CN"/>
        </w:rPr>
        <w:br/>
        <w:t>WSN</w:t>
      </w:r>
      <w:r>
        <w:rPr>
          <w:lang w:eastAsia="zh-CN"/>
        </w:rPr>
        <w:t>的时间同步不同于传统网络：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挑战</w:t>
      </w:r>
      <w:r>
        <w:rPr>
          <w:lang w:eastAsia="zh-CN"/>
        </w:rPr>
        <w:t>1</w:t>
      </w:r>
      <w:r>
        <w:rPr>
          <w:lang w:eastAsia="zh-CN"/>
        </w:rPr>
        <w:t>：无法使用</w:t>
      </w:r>
      <w:r>
        <w:rPr>
          <w:lang w:eastAsia="zh-CN"/>
        </w:rPr>
        <w:t>GPS</w:t>
      </w:r>
      <w:r>
        <w:rPr>
          <w:lang w:eastAsia="zh-CN"/>
        </w:rPr>
        <w:br/>
        <w:t>• GPS</w:t>
      </w:r>
      <w:r>
        <w:rPr>
          <w:lang w:eastAsia="zh-CN"/>
        </w:rPr>
        <w:t>接收器功耗高（</w:t>
      </w:r>
      <w:r>
        <w:rPr>
          <w:lang w:eastAsia="zh-CN"/>
        </w:rPr>
        <w:t>~50mA</w:t>
      </w:r>
      <w:r>
        <w:rPr>
          <w:lang w:eastAsia="zh-CN"/>
        </w:rPr>
        <w:t>），成本高（</w:t>
      </w:r>
      <w:r>
        <w:rPr>
          <w:lang w:eastAsia="zh-CN"/>
        </w:rPr>
        <w:t>~$10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不适合大规模、低成本</w:t>
      </w:r>
      <w:r>
        <w:rPr>
          <w:lang w:eastAsia="zh-CN"/>
        </w:rPr>
        <w:t>WSN</w:t>
      </w:r>
      <w:r>
        <w:rPr>
          <w:lang w:eastAsia="zh-CN"/>
        </w:rPr>
        <w:br/>
        <w:t xml:space="preserve">• </w:t>
      </w:r>
      <w:r>
        <w:rPr>
          <w:lang w:eastAsia="zh-CN"/>
        </w:rPr>
        <w:t>室内环境</w:t>
      </w:r>
      <w:r>
        <w:rPr>
          <w:lang w:eastAsia="zh-CN"/>
        </w:rPr>
        <w:t>GPS</w:t>
      </w:r>
      <w:r>
        <w:rPr>
          <w:lang w:eastAsia="zh-CN"/>
        </w:rPr>
        <w:t>信号弱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挑战</w:t>
      </w:r>
      <w:r>
        <w:rPr>
          <w:lang w:eastAsia="zh-CN"/>
        </w:rPr>
        <w:t>2</w:t>
      </w:r>
      <w:r>
        <w:rPr>
          <w:lang w:eastAsia="zh-CN"/>
        </w:rPr>
        <w:t>：时钟漂移</w:t>
      </w:r>
      <w:r>
        <w:rPr>
          <w:lang w:eastAsia="zh-CN"/>
        </w:rPr>
        <w:br/>
        <w:t xml:space="preserve">• </w:t>
      </w:r>
      <w:r>
        <w:rPr>
          <w:lang w:eastAsia="zh-CN"/>
        </w:rPr>
        <w:t>每个节点使用本地晶振</w:t>
      </w:r>
      <w:r>
        <w:rPr>
          <w:lang w:eastAsia="zh-CN"/>
        </w:rPr>
        <w:br/>
        <w:t xml:space="preserve">• </w:t>
      </w:r>
      <w:r>
        <w:rPr>
          <w:lang w:eastAsia="zh-CN"/>
        </w:rPr>
        <w:t>晶振频率有误差（通常</w:t>
      </w:r>
      <w:r>
        <w:rPr>
          <w:lang w:eastAsia="zh-CN"/>
        </w:rPr>
        <w:t>±10-100 ppm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导致时钟以不同速率运行，逐渐偏离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举</w:t>
      </w:r>
      <w:r>
        <w:rPr>
          <w:lang w:eastAsia="zh-CN"/>
        </w:rPr>
        <w:t>例说明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假设两个节点初始时刻时钟都是</w:t>
      </w:r>
      <w:r>
        <w:rPr>
          <w:lang w:eastAsia="zh-CN"/>
        </w:rPr>
        <w:t>0</w:t>
      </w:r>
      <w:r>
        <w:rPr>
          <w:lang w:eastAsia="zh-CN"/>
        </w:rPr>
        <w:t>，晶振误差</w:t>
      </w:r>
      <w:r>
        <w:rPr>
          <w:lang w:eastAsia="zh-CN"/>
        </w:rPr>
        <w:t>±50ppm</w:t>
      </w:r>
      <w:r>
        <w:rPr>
          <w:lang w:eastAsia="zh-CN"/>
        </w:rPr>
        <w:t>（百万分之五十）：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</w:t>
      </w:r>
      <w:r>
        <w:rPr>
          <w:lang w:eastAsia="zh-CN"/>
        </w:rPr>
        <w:t>A</w:t>
      </w:r>
      <w:r>
        <w:rPr>
          <w:lang w:eastAsia="zh-CN"/>
        </w:rPr>
        <w:t>的晶振快</w:t>
      </w:r>
      <w:r>
        <w:rPr>
          <w:lang w:eastAsia="zh-CN"/>
        </w:rPr>
        <w:t>50ppm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</w:t>
      </w:r>
      <w:r>
        <w:rPr>
          <w:lang w:eastAsia="zh-CN"/>
        </w:rPr>
        <w:t>B</w:t>
      </w:r>
      <w:r>
        <w:rPr>
          <w:lang w:eastAsia="zh-CN"/>
        </w:rPr>
        <w:t>的晶振慢</w:t>
      </w:r>
      <w:r>
        <w:rPr>
          <w:lang w:eastAsia="zh-CN"/>
        </w:rPr>
        <w:t>50ppm</w:t>
      </w:r>
      <w:r>
        <w:rPr>
          <w:lang w:eastAsia="zh-CN"/>
        </w:rPr>
        <w:br/>
        <w:t>• 1</w:t>
      </w:r>
      <w:r>
        <w:rPr>
          <w:lang w:eastAsia="zh-CN"/>
        </w:rPr>
        <w:t>秒后：</w:t>
      </w:r>
      <w:r>
        <w:rPr>
          <w:lang w:eastAsia="zh-CN"/>
        </w:rPr>
        <w:t>A</w:t>
      </w:r>
      <w:r>
        <w:rPr>
          <w:lang w:eastAsia="zh-CN"/>
        </w:rPr>
        <w:t>的时钟</w:t>
      </w:r>
      <w:r>
        <w:rPr>
          <w:lang w:eastAsia="zh-CN"/>
        </w:rPr>
        <w:t xml:space="preserve"> = 1.000050</w:t>
      </w:r>
      <w:r>
        <w:rPr>
          <w:lang w:eastAsia="zh-CN"/>
        </w:rPr>
        <w:t>秒，</w:t>
      </w:r>
      <w:r>
        <w:rPr>
          <w:lang w:eastAsia="zh-CN"/>
        </w:rPr>
        <w:t>B</w:t>
      </w:r>
      <w:r>
        <w:rPr>
          <w:lang w:eastAsia="zh-CN"/>
        </w:rPr>
        <w:t>的时钟</w:t>
      </w:r>
      <w:r>
        <w:rPr>
          <w:lang w:eastAsia="zh-CN"/>
        </w:rPr>
        <w:t xml:space="preserve"> = 0.999950</w:t>
      </w:r>
      <w:r>
        <w:rPr>
          <w:lang w:eastAsia="zh-CN"/>
        </w:rPr>
        <w:t>秒，差异</w:t>
      </w:r>
      <w:r>
        <w:rPr>
          <w:lang w:eastAsia="zh-CN"/>
        </w:rPr>
        <w:t>0.0001</w:t>
      </w:r>
      <w:r>
        <w:rPr>
          <w:lang w:eastAsia="zh-CN"/>
        </w:rPr>
        <w:t>秒</w:t>
      </w:r>
      <w:r>
        <w:rPr>
          <w:lang w:eastAsia="zh-CN"/>
        </w:rPr>
        <w:br/>
        <w:t>• 1</w:t>
      </w:r>
      <w:r>
        <w:rPr>
          <w:lang w:eastAsia="zh-CN"/>
        </w:rPr>
        <w:t>分钟后：差异</w:t>
      </w:r>
      <w:r>
        <w:rPr>
          <w:lang w:eastAsia="zh-CN"/>
        </w:rPr>
        <w:t xml:space="preserve"> = 0.006</w:t>
      </w:r>
      <w:r>
        <w:rPr>
          <w:lang w:eastAsia="zh-CN"/>
        </w:rPr>
        <w:t>秒</w:t>
      </w:r>
      <w:r>
        <w:rPr>
          <w:lang w:eastAsia="zh-CN"/>
        </w:rPr>
        <w:t xml:space="preserve"> = 6</w:t>
      </w:r>
      <w:r>
        <w:rPr>
          <w:lang w:eastAsia="zh-CN"/>
        </w:rPr>
        <w:t>毫秒</w:t>
      </w:r>
      <w:r>
        <w:rPr>
          <w:lang w:eastAsia="zh-CN"/>
        </w:rPr>
        <w:br/>
        <w:t>• 1</w:t>
      </w:r>
      <w:r>
        <w:rPr>
          <w:lang w:eastAsia="zh-CN"/>
        </w:rPr>
        <w:t>小时后：差异</w:t>
      </w:r>
      <w:r>
        <w:rPr>
          <w:lang w:eastAsia="zh-CN"/>
        </w:rPr>
        <w:t xml:space="preserve"> = 0.36</w:t>
      </w:r>
      <w:r>
        <w:rPr>
          <w:lang w:eastAsia="zh-CN"/>
        </w:rPr>
        <w:t>秒</w:t>
      </w:r>
      <w:r>
        <w:rPr>
          <w:lang w:eastAsia="zh-CN"/>
        </w:rPr>
        <w:br/>
        <w:t>• 1</w:t>
      </w:r>
      <w:r>
        <w:rPr>
          <w:lang w:eastAsia="zh-CN"/>
        </w:rPr>
        <w:t>天后：差异</w:t>
      </w:r>
      <w:r>
        <w:rPr>
          <w:lang w:eastAsia="zh-CN"/>
        </w:rPr>
        <w:t xml:space="preserve"> = 8.64</w:t>
      </w:r>
      <w:r>
        <w:rPr>
          <w:lang w:eastAsia="zh-CN"/>
        </w:rPr>
        <w:t>秒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所以，即使初始同步，随着时间推移会越来越不同步，需要周期性重新同步。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挑战</w:t>
      </w:r>
      <w:r>
        <w:rPr>
          <w:lang w:eastAsia="zh-CN"/>
        </w:rPr>
        <w:t>3</w:t>
      </w:r>
      <w:r>
        <w:rPr>
          <w:lang w:eastAsia="zh-CN"/>
        </w:rPr>
        <w:t>：网络延迟不确定</w:t>
      </w:r>
      <w:r>
        <w:rPr>
          <w:lang w:eastAsia="zh-CN"/>
        </w:rPr>
        <w:br/>
        <w:t xml:space="preserve">• </w:t>
      </w:r>
      <w:r>
        <w:rPr>
          <w:lang w:eastAsia="zh-CN"/>
        </w:rPr>
        <w:t>无线网络的传输延迟不固定</w:t>
      </w:r>
      <w:r>
        <w:rPr>
          <w:lang w:eastAsia="zh-CN"/>
        </w:rPr>
        <w:br/>
        <w:t xml:space="preserve">• </w:t>
      </w:r>
      <w:r>
        <w:rPr>
          <w:lang w:eastAsia="zh-CN"/>
        </w:rPr>
        <w:t>受信道状况、干扰、</w:t>
      </w:r>
      <w:r>
        <w:rPr>
          <w:lang w:eastAsia="zh-CN"/>
        </w:rPr>
        <w:t>MAC</w:t>
      </w:r>
      <w:r>
        <w:rPr>
          <w:lang w:eastAsia="zh-CN"/>
        </w:rPr>
        <w:t>延迟影响</w:t>
      </w:r>
      <w:r>
        <w:rPr>
          <w:lang w:eastAsia="zh-CN"/>
        </w:rPr>
        <w:br/>
        <w:t xml:space="preserve">• </w:t>
      </w:r>
      <w:r>
        <w:rPr>
          <w:lang w:eastAsia="zh-CN"/>
        </w:rPr>
        <w:t>难以准确测量传输时间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【时间同步协议：</w:t>
      </w:r>
      <w:r>
        <w:rPr>
          <w:lang w:eastAsia="zh-CN"/>
        </w:rPr>
        <w:t>RBS</w:t>
      </w:r>
      <w:r>
        <w:rPr>
          <w:lang w:eastAsia="zh-CN"/>
        </w:rPr>
        <w:t>】</w:t>
      </w:r>
      <w:r>
        <w:rPr>
          <w:lang w:eastAsia="zh-CN"/>
        </w:rPr>
        <w:br/>
        <w:t>RBS = Reference Broadcast Synchronization</w:t>
      </w:r>
      <w:r>
        <w:rPr>
          <w:lang w:eastAsia="zh-CN"/>
        </w:rPr>
        <w:t>（参考广播同步）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【核心思想】</w:t>
      </w:r>
      <w:r>
        <w:rPr>
          <w:lang w:eastAsia="zh-CN"/>
        </w:rPr>
        <w:br/>
      </w:r>
      <w:r>
        <w:rPr>
          <w:lang w:eastAsia="zh-CN"/>
        </w:rPr>
        <w:t>利用广播的特性：一个节点的广播，被多个接收者几乎同时收到。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【工作原理】</w:t>
      </w:r>
      <w:r>
        <w:rPr>
          <w:lang w:eastAsia="zh-CN"/>
        </w:rPr>
        <w:br/>
        <w:t>[</w:t>
      </w:r>
      <w:r>
        <w:rPr>
          <w:lang w:eastAsia="zh-CN"/>
        </w:rPr>
        <w:t>画图说明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节点</w:t>
      </w:r>
      <w:r>
        <w:rPr>
          <w:lang w:eastAsia="zh-CN"/>
        </w:rPr>
        <w:t>R</w:t>
      </w:r>
      <w:r>
        <w:rPr>
          <w:lang w:eastAsia="zh-CN"/>
        </w:rPr>
        <w:t>（参考节点）广播</w:t>
      </w:r>
      <w:r>
        <w:rPr>
          <w:lang w:eastAsia="zh-CN"/>
        </w:rPr>
        <w:t>Beacon</w:t>
      </w:r>
      <w:r>
        <w:rPr>
          <w:lang w:eastAsia="zh-CN"/>
        </w:rPr>
        <w:t>包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节点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收到</w:t>
      </w:r>
      <w:r>
        <w:rPr>
          <w:lang w:eastAsia="zh-CN"/>
        </w:rPr>
        <w:t>Beacon</w:t>
      </w:r>
      <w:r>
        <w:rPr>
          <w:lang w:eastAsia="zh-CN"/>
        </w:rPr>
        <w:t>：</w:t>
      </w:r>
      <w:r>
        <w:rPr>
          <w:lang w:eastAsia="zh-CN"/>
        </w:rPr>
        <w:br/>
        <w:t>• A</w:t>
      </w:r>
      <w:r>
        <w:rPr>
          <w:lang w:eastAsia="zh-CN"/>
        </w:rPr>
        <w:t>的接收时间：</w:t>
      </w:r>
      <w:r>
        <w:rPr>
          <w:lang w:eastAsia="zh-CN"/>
        </w:rPr>
        <w:t>T_A = 1000</w:t>
      </w:r>
      <w:r>
        <w:rPr>
          <w:lang w:eastAsia="zh-CN"/>
        </w:rPr>
        <w:t>（</w:t>
      </w:r>
      <w:r>
        <w:rPr>
          <w:lang w:eastAsia="zh-CN"/>
        </w:rPr>
        <w:t>A</w:t>
      </w:r>
      <w:r>
        <w:rPr>
          <w:lang w:eastAsia="zh-CN"/>
        </w:rPr>
        <w:t>的本地时钟）</w:t>
      </w:r>
      <w:r>
        <w:rPr>
          <w:lang w:eastAsia="zh-CN"/>
        </w:rPr>
        <w:br/>
        <w:t>• B</w:t>
      </w:r>
      <w:r>
        <w:rPr>
          <w:lang w:eastAsia="zh-CN"/>
        </w:rPr>
        <w:t>的接收时间：</w:t>
      </w:r>
      <w:r>
        <w:rPr>
          <w:lang w:eastAsia="zh-CN"/>
        </w:rPr>
        <w:t>T_B = 1050</w:t>
      </w:r>
      <w:r>
        <w:rPr>
          <w:lang w:eastAsia="zh-CN"/>
        </w:rPr>
        <w:t>（</w:t>
      </w:r>
      <w:r>
        <w:rPr>
          <w:lang w:eastAsia="zh-CN"/>
        </w:rPr>
        <w:t>B</w:t>
      </w:r>
      <w:r>
        <w:rPr>
          <w:lang w:eastAsia="zh-CN"/>
        </w:rPr>
        <w:t>的本地时钟）</w:t>
      </w:r>
      <w:r>
        <w:rPr>
          <w:lang w:eastAsia="zh-CN"/>
        </w:rPr>
        <w:br/>
        <w:t>• C</w:t>
      </w:r>
      <w:r>
        <w:rPr>
          <w:lang w:eastAsia="zh-CN"/>
        </w:rPr>
        <w:t>的接收时间：</w:t>
      </w:r>
      <w:r>
        <w:rPr>
          <w:lang w:eastAsia="zh-CN"/>
        </w:rPr>
        <w:t>T_C = 990</w:t>
      </w:r>
      <w:r>
        <w:rPr>
          <w:lang w:eastAsia="zh-CN"/>
        </w:rPr>
        <w:t>（</w:t>
      </w:r>
      <w:r>
        <w:rPr>
          <w:lang w:eastAsia="zh-CN"/>
        </w:rPr>
        <w:t>C</w:t>
      </w:r>
      <w:r>
        <w:rPr>
          <w:lang w:eastAsia="zh-CN"/>
        </w:rPr>
        <w:t>的本地时</w:t>
      </w:r>
      <w:r>
        <w:rPr>
          <w:lang w:eastAsia="zh-CN"/>
        </w:rPr>
        <w:t>钟）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节点间交换接收时间：</w:t>
      </w:r>
      <w:r>
        <w:rPr>
          <w:lang w:eastAsia="zh-CN"/>
        </w:rPr>
        <w:br/>
        <w:t>• A</w:t>
      </w:r>
      <w:r>
        <w:rPr>
          <w:lang w:eastAsia="zh-CN"/>
        </w:rPr>
        <w:t>告诉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：我在</w:t>
      </w:r>
      <w:r>
        <w:rPr>
          <w:lang w:eastAsia="zh-CN"/>
        </w:rPr>
        <w:t>T_A=1000</w:t>
      </w:r>
      <w:r>
        <w:rPr>
          <w:lang w:eastAsia="zh-CN"/>
        </w:rPr>
        <w:t>收到</w:t>
      </w:r>
      <w:r>
        <w:rPr>
          <w:lang w:eastAsia="zh-CN"/>
        </w:rPr>
        <w:br/>
        <w:t>• B</w:t>
      </w:r>
      <w:r>
        <w:rPr>
          <w:lang w:eastAsia="zh-CN"/>
        </w:rPr>
        <w:t>告诉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：我在</w:t>
      </w:r>
      <w:r>
        <w:rPr>
          <w:lang w:eastAsia="zh-CN"/>
        </w:rPr>
        <w:t>T_B=1050</w:t>
      </w:r>
      <w:r>
        <w:rPr>
          <w:lang w:eastAsia="zh-CN"/>
        </w:rPr>
        <w:t>收到</w:t>
      </w:r>
      <w:r>
        <w:rPr>
          <w:lang w:eastAsia="zh-CN"/>
        </w:rPr>
        <w:br/>
        <w:t>• C</w:t>
      </w:r>
      <w:r>
        <w:rPr>
          <w:lang w:eastAsia="zh-CN"/>
        </w:rPr>
        <w:t>告诉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：我在</w:t>
      </w:r>
      <w:r>
        <w:rPr>
          <w:lang w:eastAsia="zh-CN"/>
        </w:rPr>
        <w:t>T_C=990</w:t>
      </w:r>
      <w:r>
        <w:rPr>
          <w:lang w:eastAsia="zh-CN"/>
        </w:rPr>
        <w:t>收到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计算时钟偏移：</w:t>
      </w:r>
      <w:r>
        <w:rPr>
          <w:lang w:eastAsia="zh-CN"/>
        </w:rPr>
        <w:br/>
        <w:t>• B</w:t>
      </w:r>
      <w:r>
        <w:rPr>
          <w:lang w:eastAsia="zh-CN"/>
        </w:rPr>
        <w:t>相对于</w:t>
      </w:r>
      <w:r>
        <w:rPr>
          <w:lang w:eastAsia="zh-CN"/>
        </w:rPr>
        <w:t>A</w:t>
      </w:r>
      <w:r>
        <w:rPr>
          <w:lang w:eastAsia="zh-CN"/>
        </w:rPr>
        <w:t>的偏移：</w:t>
      </w:r>
      <w:r>
        <w:t>Δ</w:t>
      </w:r>
      <w:r>
        <w:rPr>
          <w:lang w:eastAsia="zh-CN"/>
        </w:rPr>
        <w:t>_BA = T_B - T_A = 50</w:t>
      </w:r>
      <w:r>
        <w:rPr>
          <w:lang w:eastAsia="zh-CN"/>
        </w:rPr>
        <w:br/>
        <w:t>• C</w:t>
      </w:r>
      <w:r>
        <w:rPr>
          <w:lang w:eastAsia="zh-CN"/>
        </w:rPr>
        <w:t>相对于</w:t>
      </w:r>
      <w:r>
        <w:rPr>
          <w:lang w:eastAsia="zh-CN"/>
        </w:rPr>
        <w:t>A</w:t>
      </w:r>
      <w:r>
        <w:rPr>
          <w:lang w:eastAsia="zh-CN"/>
        </w:rPr>
        <w:t>的偏移：</w:t>
      </w:r>
      <w:r>
        <w:t>Δ</w:t>
      </w:r>
      <w:r>
        <w:rPr>
          <w:lang w:eastAsia="zh-CN"/>
        </w:rPr>
        <w:t>_CA = T_C - T_A = -10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以</w:t>
      </w:r>
      <w:r>
        <w:rPr>
          <w:lang w:eastAsia="zh-CN"/>
        </w:rPr>
        <w:t>A</w:t>
      </w:r>
      <w:r>
        <w:rPr>
          <w:lang w:eastAsia="zh-CN"/>
        </w:rPr>
        <w:t>为参考：</w:t>
      </w:r>
      <w:r>
        <w:rPr>
          <w:lang w:eastAsia="zh-CN"/>
        </w:rPr>
        <w:br/>
        <w:t>• A</w:t>
      </w:r>
      <w:r>
        <w:rPr>
          <w:lang w:eastAsia="zh-CN"/>
        </w:rPr>
        <w:t>的时钟</w:t>
      </w:r>
      <w:r>
        <w:rPr>
          <w:lang w:eastAsia="zh-CN"/>
        </w:rPr>
        <w:t xml:space="preserve"> = T_A</w:t>
      </w:r>
      <w:r>
        <w:rPr>
          <w:lang w:eastAsia="zh-CN"/>
        </w:rPr>
        <w:br/>
        <w:t>• B</w:t>
      </w:r>
      <w:r>
        <w:rPr>
          <w:lang w:eastAsia="zh-CN"/>
        </w:rPr>
        <w:t>的校正时钟</w:t>
      </w:r>
      <w:r>
        <w:rPr>
          <w:lang w:eastAsia="zh-CN"/>
        </w:rPr>
        <w:t xml:space="preserve"> = T_B - 50 = T_B - </w:t>
      </w:r>
      <w:r>
        <w:t>Δ</w:t>
      </w:r>
      <w:r>
        <w:rPr>
          <w:lang w:eastAsia="zh-CN"/>
        </w:rPr>
        <w:t>_BA</w:t>
      </w:r>
      <w:r>
        <w:rPr>
          <w:lang w:eastAsia="zh-CN"/>
        </w:rPr>
        <w:br/>
        <w:t>• C</w:t>
      </w:r>
      <w:r>
        <w:rPr>
          <w:lang w:eastAsia="zh-CN"/>
        </w:rPr>
        <w:t>的校正时钟</w:t>
      </w:r>
      <w:r>
        <w:rPr>
          <w:lang w:eastAsia="zh-CN"/>
        </w:rPr>
        <w:t xml:space="preserve"> = T_C + 10 = T_C - </w:t>
      </w:r>
      <w:r>
        <w:t>Δ</w:t>
      </w:r>
      <w:r>
        <w:rPr>
          <w:lang w:eastAsia="zh-CN"/>
        </w:rPr>
        <w:t>_CA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这样，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就同步了</w:t>
      </w:r>
      <w:r>
        <w:rPr>
          <w:lang w:eastAsia="zh-CN"/>
        </w:rPr>
        <w:t>！</w:t>
      </w:r>
      <w:r>
        <w:rPr>
          <w:lang w:eastAsia="zh-CN"/>
        </w:rPr>
        <w:br/>
      </w:r>
      <w:r>
        <w:rPr>
          <w:lang w:eastAsia="zh-CN"/>
        </w:rPr>
        <w:br/>
      </w:r>
      <w:r>
        <w:t>【</w:t>
      </w:r>
      <w:r>
        <w:t>RBS</w:t>
      </w:r>
      <w:r>
        <w:t>优点】</w:t>
      </w:r>
      <w:r>
        <w:br/>
        <w:t xml:space="preserve">• </w:t>
      </w:r>
      <w:r>
        <w:t>消除发送端不确定性：</w:t>
      </w:r>
      <w:r>
        <w:t>Beacon</w:t>
      </w:r>
      <w:r>
        <w:t>的发送时间不重要，只用接收时间</w:t>
      </w:r>
      <w:r>
        <w:br/>
        <w:t xml:space="preserve">• </w:t>
      </w:r>
      <w:r>
        <w:t>精度高：实验显示可达微秒级</w:t>
      </w:r>
      <w:r>
        <w:br/>
      </w:r>
      <w:r>
        <w:br/>
      </w:r>
      <w:r>
        <w:t>【</w:t>
      </w:r>
      <w:r>
        <w:t>RBS</w:t>
      </w:r>
      <w:r>
        <w:t>缺点】</w:t>
      </w:r>
      <w:r>
        <w:br/>
        <w:t xml:space="preserve">• </w:t>
      </w:r>
      <w:r>
        <w:t>需要额外通信：节点间交换接收时间</w:t>
      </w:r>
      <w:r>
        <w:br/>
        <w:t xml:space="preserve">• </w:t>
      </w:r>
      <w:r>
        <w:t>只能同步接收者，不包括发送者</w:t>
      </w:r>
      <w:r>
        <w:br/>
      </w:r>
      <w:r>
        <w:br/>
      </w:r>
      <w:r>
        <w:t>【时间同步协议：</w:t>
      </w:r>
      <w:r>
        <w:t>TPSN</w:t>
      </w:r>
      <w:r>
        <w:t>】</w:t>
      </w:r>
      <w:r>
        <w:br/>
        <w:t>TPSN = Timing-sync Protocol for Sensor Networks</w:t>
      </w:r>
      <w:r>
        <w:br/>
      </w:r>
      <w:r>
        <w:br/>
      </w:r>
      <w:r>
        <w:t>【核心思想】</w:t>
      </w:r>
      <w:r>
        <w:br/>
      </w:r>
      <w:r>
        <w:t>成对同步，通过双向消息交换估计时钟偏移和传播延迟。</w:t>
      </w:r>
      <w:r>
        <w:br/>
      </w:r>
      <w:r>
        <w:br/>
      </w:r>
      <w:r>
        <w:rPr>
          <w:lang w:eastAsia="zh-CN"/>
        </w:rPr>
        <w:t>【工作原理】</w:t>
      </w:r>
      <w:r>
        <w:rPr>
          <w:lang w:eastAsia="zh-CN"/>
        </w:rPr>
        <w:br/>
        <w:t>[</w:t>
      </w:r>
      <w:r>
        <w:rPr>
          <w:lang w:eastAsia="zh-CN"/>
        </w:rPr>
        <w:t>画时序图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节点</w:t>
      </w:r>
      <w:r>
        <w:rPr>
          <w:lang w:eastAsia="zh-CN"/>
        </w:rPr>
        <w:t>A</w:t>
      </w:r>
      <w:r>
        <w:rPr>
          <w:lang w:eastAsia="zh-CN"/>
        </w:rPr>
        <w:t>和节点</w:t>
      </w:r>
      <w:r>
        <w:rPr>
          <w:lang w:eastAsia="zh-CN"/>
        </w:rPr>
        <w:t>B</w:t>
      </w:r>
      <w:r>
        <w:rPr>
          <w:lang w:eastAsia="zh-CN"/>
        </w:rPr>
        <w:t>同步：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：</w:t>
      </w:r>
      <w:r>
        <w:rPr>
          <w:lang w:eastAsia="zh-CN"/>
        </w:rPr>
        <w:t>A</w:t>
      </w:r>
      <w:r>
        <w:rPr>
          <w:lang w:eastAsia="zh-CN"/>
        </w:rPr>
        <w:t>发送</w:t>
      </w:r>
      <w:r>
        <w:rPr>
          <w:lang w:eastAsia="zh-CN"/>
        </w:rPr>
        <w:t>Sync</w:t>
      </w:r>
      <w:r>
        <w:rPr>
          <w:lang w:eastAsia="zh-CN"/>
        </w:rPr>
        <w:t>包给</w:t>
      </w:r>
      <w:r>
        <w:rPr>
          <w:lang w:eastAsia="zh-CN"/>
        </w:rPr>
        <w:t>B</w:t>
      </w:r>
      <w:r>
        <w:rPr>
          <w:lang w:eastAsia="zh-CN"/>
        </w:rPr>
        <w:t>，记录发送时间</w:t>
      </w:r>
      <w:r>
        <w:rPr>
          <w:lang w:eastAsia="zh-CN"/>
        </w:rPr>
        <w:t>T1</w:t>
      </w:r>
      <w:r>
        <w:rPr>
          <w:lang w:eastAsia="zh-CN"/>
        </w:rPr>
        <w:t>（</w:t>
      </w:r>
      <w:r>
        <w:rPr>
          <w:lang w:eastAsia="zh-CN"/>
        </w:rPr>
        <w:t>A</w:t>
      </w:r>
      <w:r>
        <w:rPr>
          <w:lang w:eastAsia="zh-CN"/>
        </w:rPr>
        <w:t>的时钟）</w:t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2</w:t>
      </w:r>
      <w:r>
        <w:rPr>
          <w:lang w:eastAsia="zh-CN"/>
        </w:rPr>
        <w:t>：</w:t>
      </w:r>
      <w:r>
        <w:rPr>
          <w:lang w:eastAsia="zh-CN"/>
        </w:rPr>
        <w:t>B</w:t>
      </w:r>
      <w:r>
        <w:rPr>
          <w:lang w:eastAsia="zh-CN"/>
        </w:rPr>
        <w:t>收到</w:t>
      </w:r>
      <w:r>
        <w:rPr>
          <w:lang w:eastAsia="zh-CN"/>
        </w:rPr>
        <w:t>Sync</w:t>
      </w:r>
      <w:r>
        <w:rPr>
          <w:lang w:eastAsia="zh-CN"/>
        </w:rPr>
        <w:t>包，记录接收时间</w:t>
      </w:r>
      <w:r>
        <w:rPr>
          <w:lang w:eastAsia="zh-CN"/>
        </w:rPr>
        <w:t>T2</w:t>
      </w:r>
      <w:r>
        <w:rPr>
          <w:lang w:eastAsia="zh-CN"/>
        </w:rPr>
        <w:t>（</w:t>
      </w:r>
      <w:r>
        <w:rPr>
          <w:lang w:eastAsia="zh-CN"/>
        </w:rPr>
        <w:t>B</w:t>
      </w:r>
      <w:r>
        <w:rPr>
          <w:lang w:eastAsia="zh-CN"/>
        </w:rPr>
        <w:t>的时钟）</w:t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3</w:t>
      </w:r>
      <w:r>
        <w:rPr>
          <w:lang w:eastAsia="zh-CN"/>
        </w:rPr>
        <w:t>：</w:t>
      </w:r>
      <w:r>
        <w:rPr>
          <w:lang w:eastAsia="zh-CN"/>
        </w:rPr>
        <w:t>B</w:t>
      </w:r>
      <w:r>
        <w:rPr>
          <w:lang w:eastAsia="zh-CN"/>
        </w:rPr>
        <w:t>发送</w:t>
      </w:r>
      <w:r>
        <w:rPr>
          <w:lang w:eastAsia="zh-CN"/>
        </w:rPr>
        <w:t>Ack</w:t>
      </w:r>
      <w:r>
        <w:rPr>
          <w:lang w:eastAsia="zh-CN"/>
        </w:rPr>
        <w:t>包给</w:t>
      </w:r>
      <w:r>
        <w:rPr>
          <w:lang w:eastAsia="zh-CN"/>
        </w:rPr>
        <w:t>A</w:t>
      </w:r>
      <w:r>
        <w:rPr>
          <w:lang w:eastAsia="zh-CN"/>
        </w:rPr>
        <w:t>，记录发送时间</w:t>
      </w:r>
      <w:r>
        <w:rPr>
          <w:lang w:eastAsia="zh-CN"/>
        </w:rPr>
        <w:t>T3</w:t>
      </w:r>
      <w:r>
        <w:rPr>
          <w:lang w:eastAsia="zh-CN"/>
        </w:rPr>
        <w:t>（</w:t>
      </w:r>
      <w:r>
        <w:rPr>
          <w:lang w:eastAsia="zh-CN"/>
        </w:rPr>
        <w:t>B</w:t>
      </w:r>
      <w:r>
        <w:rPr>
          <w:lang w:eastAsia="zh-CN"/>
        </w:rPr>
        <w:t>的时钟）</w:t>
      </w:r>
      <w:r>
        <w:rPr>
          <w:lang w:eastAsia="zh-CN"/>
        </w:rPr>
        <w:br/>
      </w:r>
      <w:r>
        <w:rPr>
          <w:lang w:eastAsia="zh-CN"/>
        </w:rPr>
        <w:t>步骤</w:t>
      </w:r>
      <w:r>
        <w:rPr>
          <w:lang w:eastAsia="zh-CN"/>
        </w:rPr>
        <w:t>4</w:t>
      </w:r>
      <w:r>
        <w:rPr>
          <w:lang w:eastAsia="zh-CN"/>
        </w:rPr>
        <w:t>：</w:t>
      </w:r>
      <w:r>
        <w:rPr>
          <w:lang w:eastAsia="zh-CN"/>
        </w:rPr>
        <w:t>A</w:t>
      </w:r>
      <w:r>
        <w:rPr>
          <w:lang w:eastAsia="zh-CN"/>
        </w:rPr>
        <w:t>收到</w:t>
      </w:r>
      <w:r>
        <w:rPr>
          <w:lang w:eastAsia="zh-CN"/>
        </w:rPr>
        <w:t>Ack</w:t>
      </w:r>
      <w:r>
        <w:rPr>
          <w:lang w:eastAsia="zh-CN"/>
        </w:rPr>
        <w:t>包，记录接收时间</w:t>
      </w:r>
      <w:r>
        <w:rPr>
          <w:lang w:eastAsia="zh-CN"/>
        </w:rPr>
        <w:t>T4</w:t>
      </w:r>
      <w:r>
        <w:rPr>
          <w:lang w:eastAsia="zh-CN"/>
        </w:rPr>
        <w:t>（</w:t>
      </w:r>
      <w:r>
        <w:rPr>
          <w:lang w:eastAsia="zh-CN"/>
        </w:rPr>
        <w:t>A</w:t>
      </w:r>
      <w:r>
        <w:rPr>
          <w:lang w:eastAsia="zh-CN"/>
        </w:rPr>
        <w:t>的时钟）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计算：</w:t>
      </w:r>
      <w:r>
        <w:rPr>
          <w:lang w:eastAsia="zh-CN"/>
        </w:rPr>
        <w:br/>
      </w:r>
      <w:r>
        <w:rPr>
          <w:lang w:eastAsia="zh-CN"/>
        </w:rPr>
        <w:t>传播延迟</w:t>
      </w:r>
      <w:r>
        <w:rPr>
          <w:lang w:eastAsia="zh-CN"/>
        </w:rPr>
        <w:t xml:space="preserve"> d = [(T4 - T1) - (T3 - T2)] / 2</w:t>
      </w:r>
      <w:r>
        <w:rPr>
          <w:lang w:eastAsia="zh-CN"/>
        </w:rPr>
        <w:br/>
      </w:r>
      <w:r>
        <w:rPr>
          <w:lang w:eastAsia="zh-CN"/>
        </w:rPr>
        <w:t>时钟偏移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= T2 - T1 - d = (T2 - T1 + T3 - T4) / 2</w:t>
      </w:r>
      <w:r>
        <w:rPr>
          <w:lang w:eastAsia="zh-CN"/>
        </w:rPr>
        <w:br/>
      </w:r>
      <w:r>
        <w:rPr>
          <w:lang w:eastAsia="zh-CN"/>
        </w:rPr>
        <w:br/>
        <w:t>B</w:t>
      </w:r>
      <w:r>
        <w:rPr>
          <w:lang w:eastAsia="zh-CN"/>
        </w:rPr>
        <w:t>校正时钟：</w:t>
      </w:r>
      <w:r>
        <w:rPr>
          <w:lang w:eastAsia="zh-CN"/>
        </w:rPr>
        <w:t xml:space="preserve">T_B_corrected = T_B - </w:t>
      </w:r>
      <w:r>
        <w:t>Δ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【公式推导】</w:t>
      </w:r>
      <w:r>
        <w:rPr>
          <w:lang w:eastAsia="zh-CN"/>
        </w:rPr>
        <w:br/>
        <w:t>[</w:t>
      </w:r>
      <w:r>
        <w:rPr>
          <w:lang w:eastAsia="zh-CN"/>
        </w:rPr>
        <w:t>在黑板上推导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设：</w:t>
      </w:r>
      <w:r>
        <w:rPr>
          <w:lang w:eastAsia="zh-CN"/>
        </w:rPr>
        <w:br/>
        <w:t xml:space="preserve">• d = </w:t>
      </w:r>
      <w:r>
        <w:rPr>
          <w:lang w:eastAsia="zh-CN"/>
        </w:rPr>
        <w:t>单向传播延迟（</w:t>
      </w:r>
      <w:r>
        <w:rPr>
          <w:lang w:eastAsia="zh-CN"/>
        </w:rPr>
        <w:t>A→B</w:t>
      </w:r>
      <w:r>
        <w:rPr>
          <w:lang w:eastAsia="zh-CN"/>
        </w:rPr>
        <w:t>和</w:t>
      </w:r>
      <w:r>
        <w:rPr>
          <w:lang w:eastAsia="zh-CN"/>
        </w:rPr>
        <w:t>B→A</w:t>
      </w:r>
      <w:r>
        <w:rPr>
          <w:lang w:eastAsia="zh-CN"/>
        </w:rPr>
        <w:t>延迟相同）</w:t>
      </w:r>
      <w:r>
        <w:rPr>
          <w:lang w:eastAsia="zh-CN"/>
        </w:rPr>
        <w:br/>
      </w:r>
      <w:r>
        <w:rPr>
          <w:lang w:eastAsia="zh-CN"/>
        </w:rPr>
        <w:t xml:space="preserve">• </w:t>
      </w:r>
      <w:r>
        <w:t>Δ</w:t>
      </w:r>
      <w:r>
        <w:rPr>
          <w:lang w:eastAsia="zh-CN"/>
        </w:rPr>
        <w:t xml:space="preserve"> = B</w:t>
      </w:r>
      <w:r>
        <w:rPr>
          <w:lang w:eastAsia="zh-CN"/>
        </w:rPr>
        <w:t>的时钟相对于</w:t>
      </w:r>
      <w:r>
        <w:rPr>
          <w:lang w:eastAsia="zh-CN"/>
        </w:rPr>
        <w:t>A</w:t>
      </w:r>
      <w:r>
        <w:rPr>
          <w:lang w:eastAsia="zh-CN"/>
        </w:rPr>
        <w:t>的偏移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根据时序：</w:t>
      </w:r>
      <w:r>
        <w:rPr>
          <w:lang w:eastAsia="zh-CN"/>
        </w:rPr>
        <w:br/>
        <w:t xml:space="preserve">T2 = T1 + d + </w:t>
      </w:r>
      <w:r>
        <w:t>Δ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>Sync</w:t>
      </w:r>
      <w:r>
        <w:rPr>
          <w:lang w:eastAsia="zh-CN"/>
        </w:rPr>
        <w:t>包从</w:t>
      </w:r>
      <w:r>
        <w:rPr>
          <w:lang w:eastAsia="zh-CN"/>
        </w:rPr>
        <w:t>A</w:t>
      </w:r>
      <w:r>
        <w:rPr>
          <w:lang w:eastAsia="zh-CN"/>
        </w:rPr>
        <w:t>到</w:t>
      </w:r>
      <w:r>
        <w:rPr>
          <w:lang w:eastAsia="zh-CN"/>
        </w:rPr>
        <w:t>B</w:t>
      </w:r>
      <w:r>
        <w:rPr>
          <w:lang w:eastAsia="zh-CN"/>
        </w:rPr>
        <w:t>）</w:t>
      </w:r>
      <w:r>
        <w:rPr>
          <w:lang w:eastAsia="zh-CN"/>
        </w:rPr>
        <w:br/>
        <w:t xml:space="preserve">T4 = T3 + d - </w:t>
      </w:r>
      <w:r>
        <w:t>Δ</w:t>
      </w:r>
      <w:r>
        <w:rPr>
          <w:lang w:eastAsia="zh-CN"/>
        </w:rPr>
        <w:t xml:space="preserve">  </w:t>
      </w:r>
      <w:r>
        <w:rPr>
          <w:lang w:eastAsia="zh-CN"/>
        </w:rPr>
        <w:t>（</w:t>
      </w:r>
      <w:r>
        <w:rPr>
          <w:lang w:eastAsia="zh-CN"/>
        </w:rPr>
        <w:t>Ack</w:t>
      </w:r>
      <w:r>
        <w:rPr>
          <w:lang w:eastAsia="zh-CN"/>
        </w:rPr>
        <w:t>包从</w:t>
      </w:r>
      <w:r>
        <w:rPr>
          <w:lang w:eastAsia="zh-CN"/>
        </w:rPr>
        <w:t>B</w:t>
      </w:r>
      <w:r>
        <w:rPr>
          <w:lang w:eastAsia="zh-CN"/>
        </w:rPr>
        <w:t>到</w:t>
      </w:r>
      <w:r>
        <w:rPr>
          <w:lang w:eastAsia="zh-CN"/>
        </w:rPr>
        <w:t>A</w:t>
      </w:r>
      <w:r>
        <w:rPr>
          <w:lang w:eastAsia="zh-CN"/>
        </w:rPr>
        <w:t>，</w:t>
      </w:r>
      <w:r>
        <w:t>Δ</w:t>
      </w:r>
      <w:r>
        <w:rPr>
          <w:lang w:eastAsia="zh-CN"/>
        </w:rPr>
        <w:t>符号相反因为是反向）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两式相加：</w:t>
      </w:r>
      <w:r>
        <w:rPr>
          <w:lang w:eastAsia="zh-CN"/>
        </w:rPr>
        <w:br/>
        <w:t>T2 + T4 = T1 + T3 + 2d</w:t>
      </w:r>
      <w:r>
        <w:rPr>
          <w:lang w:eastAsia="zh-CN"/>
        </w:rPr>
        <w:br/>
        <w:t>=&gt; d = [(T2 + T4) - (T1 + T3)] / 2</w:t>
      </w:r>
      <w:r>
        <w:rPr>
          <w:lang w:eastAsia="zh-CN"/>
        </w:rPr>
        <w:br/>
        <w:t xml:space="preserve">   = [(T4 - T1) - (T3 - T2)] / 2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从第一式：</w:t>
      </w:r>
      <w:r>
        <w:rPr>
          <w:lang w:eastAsia="zh-CN"/>
        </w:rPr>
        <w:br/>
      </w:r>
      <w:r>
        <w:t>Δ</w:t>
      </w:r>
      <w:r>
        <w:rPr>
          <w:lang w:eastAsia="zh-CN"/>
        </w:rPr>
        <w:t xml:space="preserve"> = T2 - T1 - d</w:t>
      </w:r>
      <w:r>
        <w:rPr>
          <w:lang w:eastAsia="zh-CN"/>
        </w:rPr>
        <w:br/>
        <w:t xml:space="preserve">  = T2 - T1 - [(T4 - T1) - (T3 - T2)] / 2</w:t>
      </w:r>
      <w:r>
        <w:rPr>
          <w:lang w:eastAsia="zh-CN"/>
        </w:rPr>
        <w:br/>
      </w:r>
      <w:r>
        <w:rPr>
          <w:lang w:eastAsia="zh-CN"/>
        </w:rPr>
        <w:t xml:space="preserve">  = (T2 - T1 + T3 - T4) / 2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TPSN</w:t>
      </w:r>
      <w:r>
        <w:rPr>
          <w:lang w:eastAsia="zh-CN"/>
        </w:rPr>
        <w:t>分层同步】</w:t>
      </w:r>
      <w:r>
        <w:rPr>
          <w:lang w:eastAsia="zh-CN"/>
        </w:rPr>
        <w:br/>
      </w:r>
      <w:r>
        <w:rPr>
          <w:lang w:eastAsia="zh-CN"/>
        </w:rPr>
        <w:t>在整个</w:t>
      </w:r>
      <w:r>
        <w:rPr>
          <w:lang w:eastAsia="zh-CN"/>
        </w:rPr>
        <w:t>WSN</w:t>
      </w:r>
      <w:r>
        <w:rPr>
          <w:lang w:eastAsia="zh-CN"/>
        </w:rPr>
        <w:t>中，</w:t>
      </w:r>
      <w:r>
        <w:rPr>
          <w:lang w:eastAsia="zh-CN"/>
        </w:rPr>
        <w:t>TPSN</w:t>
      </w:r>
      <w:r>
        <w:rPr>
          <w:lang w:eastAsia="zh-CN"/>
        </w:rPr>
        <w:t>采用分层同步：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步：选举根节点（通常是基站）</w:t>
      </w:r>
      <w:r>
        <w:rPr>
          <w:lang w:eastAsia="zh-CN"/>
        </w:rPr>
        <w:br/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步：构建同步树（类似生成树）</w:t>
      </w:r>
      <w:r>
        <w:rPr>
          <w:lang w:eastAsia="zh-CN"/>
        </w:rPr>
        <w:br/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步：从根开始，逐层同步</w:t>
      </w:r>
      <w:r>
        <w:rPr>
          <w:lang w:eastAsia="zh-CN"/>
        </w:rPr>
        <w:br/>
        <w:t>• Level 0</w:t>
      </w:r>
      <w:r>
        <w:rPr>
          <w:lang w:eastAsia="zh-CN"/>
        </w:rPr>
        <w:t>（根）与</w:t>
      </w:r>
      <w:r>
        <w:rPr>
          <w:lang w:eastAsia="zh-CN"/>
        </w:rPr>
        <w:t>Level 1</w:t>
      </w:r>
      <w:r>
        <w:rPr>
          <w:lang w:eastAsia="zh-CN"/>
        </w:rPr>
        <w:t>节点同步</w:t>
      </w:r>
      <w:r>
        <w:rPr>
          <w:lang w:eastAsia="zh-CN"/>
        </w:rPr>
        <w:br/>
        <w:t>• Level 1</w:t>
      </w:r>
      <w:r>
        <w:rPr>
          <w:lang w:eastAsia="zh-CN"/>
        </w:rPr>
        <w:t>与</w:t>
      </w:r>
      <w:r>
        <w:rPr>
          <w:lang w:eastAsia="zh-CN"/>
        </w:rPr>
        <w:t>Level 2</w:t>
      </w:r>
      <w:r>
        <w:rPr>
          <w:lang w:eastAsia="zh-CN"/>
        </w:rPr>
        <w:t>节点同步</w:t>
      </w:r>
      <w:r>
        <w:rPr>
          <w:lang w:eastAsia="zh-CN"/>
        </w:rPr>
        <w:br/>
        <w:t>• ...</w:t>
      </w:r>
      <w:r>
        <w:rPr>
          <w:lang w:eastAsia="zh-CN"/>
        </w:rPr>
        <w:t>依次进行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TPSN</w:t>
      </w:r>
      <w:r>
        <w:rPr>
          <w:lang w:eastAsia="zh-CN"/>
        </w:rPr>
        <w:t>优点】</w:t>
      </w:r>
      <w:r>
        <w:rPr>
          <w:lang w:eastAsia="zh-CN"/>
        </w:rPr>
        <w:br/>
        <w:t xml:space="preserve">• </w:t>
      </w:r>
      <w:r>
        <w:rPr>
          <w:lang w:eastAsia="zh-CN"/>
        </w:rPr>
        <w:t>精度高：可达微秒级</w:t>
      </w:r>
      <w:r>
        <w:rPr>
          <w:lang w:eastAsia="zh-CN"/>
        </w:rPr>
        <w:br/>
        <w:t xml:space="preserve">• </w:t>
      </w:r>
      <w:r>
        <w:rPr>
          <w:lang w:eastAsia="zh-CN"/>
        </w:rPr>
        <w:t>可扩展：适合大规模</w:t>
      </w:r>
      <w:r>
        <w:rPr>
          <w:lang w:eastAsia="zh-CN"/>
        </w:rPr>
        <w:t>WSN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TPSN</w:t>
      </w:r>
      <w:r>
        <w:rPr>
          <w:lang w:eastAsia="zh-CN"/>
        </w:rPr>
        <w:t>缺点】</w:t>
      </w:r>
      <w:r>
        <w:rPr>
          <w:lang w:eastAsia="zh-CN"/>
        </w:rPr>
        <w:br/>
        <w:t xml:space="preserve">• </w:t>
      </w:r>
      <w:r>
        <w:rPr>
          <w:lang w:eastAsia="zh-CN"/>
        </w:rPr>
        <w:t>通信开销：需要多次消息交换</w:t>
      </w:r>
      <w:r>
        <w:rPr>
          <w:lang w:eastAsia="zh-CN"/>
        </w:rPr>
        <w:br/>
        <w:t xml:space="preserve">• </w:t>
      </w:r>
      <w:r>
        <w:rPr>
          <w:lang w:eastAsia="zh-CN"/>
        </w:rPr>
        <w:t>累积误差：多层同步会累积误差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【定位技术详解】</w:t>
      </w:r>
      <w:r>
        <w:rPr>
          <w:lang w:eastAsia="zh-CN"/>
        </w:rPr>
        <w:br/>
      </w:r>
      <w:r>
        <w:rPr>
          <w:lang w:eastAsia="zh-CN"/>
        </w:rPr>
        <w:t>【过渡语】</w:t>
      </w:r>
      <w:r>
        <w:rPr>
          <w:lang w:eastAsia="zh-CN"/>
        </w:rPr>
        <w:br/>
      </w:r>
      <w:r>
        <w:rPr>
          <w:lang w:eastAsia="zh-CN"/>
        </w:rPr>
        <w:t>好，时间同步讲完了。最后一个关键技术：定位技术。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【定位的重要性】</w:t>
      </w:r>
      <w:r>
        <w:rPr>
          <w:lang w:eastAsia="zh-CN"/>
        </w:rPr>
        <w:br/>
      </w:r>
      <w:r>
        <w:rPr>
          <w:lang w:eastAsia="zh-CN"/>
        </w:rPr>
        <w:lastRenderedPageBreak/>
        <w:t>在很多</w:t>
      </w:r>
      <w:r>
        <w:rPr>
          <w:lang w:eastAsia="zh-CN"/>
        </w:rPr>
        <w:t>WSN</w:t>
      </w:r>
      <w:r>
        <w:rPr>
          <w:lang w:eastAsia="zh-CN"/>
        </w:rPr>
        <w:t>应用中，知道事件发生的位置非常重要。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举例</w:t>
      </w:r>
      <w:r>
        <w:rPr>
          <w:lang w:eastAsia="zh-CN"/>
        </w:rPr>
        <w:t>]</w:t>
      </w:r>
      <w:r>
        <w:rPr>
          <w:lang w:eastAsia="zh-CN"/>
        </w:rPr>
        <w:br/>
        <w:t xml:space="preserve">• </w:t>
      </w:r>
      <w:r>
        <w:rPr>
          <w:lang w:eastAsia="zh-CN"/>
        </w:rPr>
        <w:t>森林火灾监测：节点检测到高温，必须知道在森林的哪个位置，才能派消防队员</w:t>
      </w:r>
      <w:r>
        <w:rPr>
          <w:lang w:eastAsia="zh-CN"/>
        </w:rPr>
        <w:br/>
        <w:t xml:space="preserve">• </w:t>
      </w:r>
      <w:r>
        <w:rPr>
          <w:lang w:eastAsia="zh-CN"/>
        </w:rPr>
        <w:t>入侵检测：知道入侵者的位置，才能追踪</w:t>
      </w:r>
      <w:r>
        <w:rPr>
          <w:lang w:eastAsia="zh-CN"/>
        </w:rPr>
        <w:br/>
        <w:t xml:space="preserve">• </w:t>
      </w:r>
      <w:r>
        <w:rPr>
          <w:lang w:eastAsia="zh-CN"/>
        </w:rPr>
        <w:t>环境监测：污染源在哪里？</w:t>
      </w:r>
      <w:r>
        <w:rPr>
          <w:lang w:eastAsia="zh-CN"/>
        </w:rPr>
        <w:br/>
      </w:r>
      <w:r>
        <w:rPr>
          <w:lang w:eastAsia="zh-CN"/>
        </w:rPr>
        <w:br/>
      </w:r>
      <w:r>
        <w:t>【定位方法分类】</w:t>
      </w:r>
      <w:r>
        <w:br/>
      </w:r>
      <w:r>
        <w:t>定位方法分为两大类：</w:t>
      </w:r>
      <w:r>
        <w:br/>
      </w:r>
      <w:r>
        <w:br/>
        <w:t xml:space="preserve">1. </w:t>
      </w:r>
      <w:r>
        <w:t>基于测距的定位（</w:t>
      </w:r>
      <w:r>
        <w:t>Range-based</w:t>
      </w:r>
      <w:r>
        <w:t>）</w:t>
      </w:r>
      <w:r>
        <w:br/>
        <w:t xml:space="preserve">   </w:t>
      </w:r>
      <w:r>
        <w:t>先测量距离，再根据距离计算位置</w:t>
      </w:r>
      <w:r>
        <w:br/>
        <w:t xml:space="preserve">   </w:t>
      </w:r>
      <w:r>
        <w:br/>
        <w:t xml:space="preserve">2. </w:t>
      </w:r>
      <w:r>
        <w:t>无需测距的定位（</w:t>
      </w:r>
      <w:r>
        <w:t>Range-free</w:t>
      </w:r>
      <w:r>
        <w:t>）</w:t>
      </w:r>
      <w:r>
        <w:br/>
        <w:t xml:space="preserve">   </w:t>
      </w:r>
      <w:r>
        <w:t>不测量精确距离，根据连通性等信</w:t>
      </w:r>
      <w:r>
        <w:t>息估算位置</w:t>
      </w:r>
      <w:r>
        <w:br/>
      </w:r>
      <w:r>
        <w:br/>
      </w:r>
      <w:r>
        <w:t>【测距技术】</w:t>
      </w:r>
      <w:r>
        <w:br/>
      </w:r>
      <w:r>
        <w:t>要定位，首先要能测距。常见的测距技术：</w:t>
      </w:r>
      <w:r>
        <w:br/>
      </w:r>
      <w:r>
        <w:br/>
      </w:r>
      <w:r>
        <w:t>技术</w:t>
      </w:r>
      <w:r>
        <w:t>1</w:t>
      </w:r>
      <w:r>
        <w:t>：</w:t>
      </w:r>
      <w:r>
        <w:t>RSSI</w:t>
      </w:r>
      <w:r>
        <w:t>（</w:t>
      </w:r>
      <w:r>
        <w:t>Received Signal Strength Indicator</w:t>
      </w:r>
      <w:r>
        <w:t>，接收信号强度）</w:t>
      </w:r>
      <w:r>
        <w:br/>
      </w:r>
      <w:r>
        <w:br/>
      </w:r>
      <w:r>
        <w:t>原理：</w:t>
      </w:r>
      <w:r>
        <w:br/>
      </w:r>
      <w:r>
        <w:t>无线信号强度随距离衰减，遵循路径损耗模型：</w:t>
      </w:r>
      <w:r>
        <w:br/>
        <w:t>RSSI(d) = P_0 - 10 × n × log10(d)</w:t>
      </w:r>
      <w:r>
        <w:br/>
      </w:r>
      <w:r>
        <w:br/>
      </w:r>
      <w:r>
        <w:t>其中：</w:t>
      </w:r>
      <w:r>
        <w:br/>
        <w:t xml:space="preserve">• P_0 = </w:t>
      </w:r>
      <w:r>
        <w:t>参考距离（</w:t>
      </w:r>
      <w:r>
        <w:t>1</w:t>
      </w:r>
      <w:r>
        <w:t>米）处的接收功率</w:t>
      </w:r>
      <w:r>
        <w:br/>
        <w:t xml:space="preserve">• n = </w:t>
      </w:r>
      <w:r>
        <w:t>路径损耗指数（室内约</w:t>
      </w:r>
      <w:r>
        <w:t>3</w:t>
      </w:r>
      <w:r>
        <w:t>，室外约</w:t>
      </w:r>
      <w:r>
        <w:t>2</w:t>
      </w:r>
      <w:r>
        <w:t>）</w:t>
      </w:r>
      <w:r>
        <w:br/>
        <w:t xml:space="preserve">• d = </w:t>
      </w:r>
      <w:r>
        <w:t>距离</w:t>
      </w:r>
      <w:r>
        <w:br/>
      </w:r>
      <w:r>
        <w:br/>
      </w:r>
      <w:r>
        <w:t>测量</w:t>
      </w:r>
      <w:r>
        <w:t>RSSI</w:t>
      </w:r>
      <w:r>
        <w:t>，根据公式反推距离</w:t>
      </w:r>
      <w:r>
        <w:t>d</w:t>
      </w:r>
      <w:r>
        <w:t>。</w:t>
      </w:r>
      <w:r>
        <w:br/>
      </w:r>
      <w:r>
        <w:br/>
      </w:r>
      <w:r>
        <w:rPr>
          <w:lang w:eastAsia="zh-CN"/>
        </w:rPr>
        <w:t>[</w:t>
      </w:r>
      <w:r>
        <w:rPr>
          <w:lang w:eastAsia="zh-CN"/>
        </w:rPr>
        <w:t>举例计算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假设：</w:t>
      </w:r>
      <w:r>
        <w:rPr>
          <w:lang w:eastAsia="zh-CN"/>
        </w:rPr>
        <w:br/>
        <w:t>• 1</w:t>
      </w:r>
      <w:r>
        <w:rPr>
          <w:lang w:eastAsia="zh-CN"/>
        </w:rPr>
        <w:t>米处测得</w:t>
      </w:r>
      <w:r>
        <w:rPr>
          <w:lang w:eastAsia="zh-CN"/>
        </w:rPr>
        <w:t>RSSI = -4</w:t>
      </w:r>
      <w:r>
        <w:rPr>
          <w:lang w:eastAsia="zh-CN"/>
        </w:rPr>
        <w:t>0 dBm</w:t>
      </w:r>
      <w:r>
        <w:rPr>
          <w:lang w:eastAsia="zh-CN"/>
        </w:rPr>
        <w:br/>
        <w:t>• n = 2</w:t>
      </w:r>
      <w:r>
        <w:rPr>
          <w:lang w:eastAsia="zh-CN"/>
        </w:rPr>
        <w:t>（室外环境）</w:t>
      </w:r>
      <w:r>
        <w:rPr>
          <w:lang w:eastAsia="zh-CN"/>
        </w:rPr>
        <w:br/>
        <w:t xml:space="preserve">• </w:t>
      </w:r>
      <w:r>
        <w:rPr>
          <w:lang w:eastAsia="zh-CN"/>
        </w:rPr>
        <w:t>实测某位置</w:t>
      </w:r>
      <w:r>
        <w:rPr>
          <w:lang w:eastAsia="zh-CN"/>
        </w:rPr>
        <w:t>RSSI = -60 dBm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计算距离：</w:t>
      </w:r>
      <w:r>
        <w:rPr>
          <w:lang w:eastAsia="zh-CN"/>
        </w:rPr>
        <w:br/>
        <w:t>-60 = -40 - 10 × 2 × log10(d)</w:t>
      </w:r>
      <w:r>
        <w:rPr>
          <w:lang w:eastAsia="zh-CN"/>
        </w:rPr>
        <w:br/>
        <w:t>-20 = -20 × log10(d)</w:t>
      </w:r>
      <w:r>
        <w:rPr>
          <w:lang w:eastAsia="zh-CN"/>
        </w:rPr>
        <w:br/>
        <w:t>log10(d) = 1</w:t>
      </w:r>
      <w:r>
        <w:rPr>
          <w:lang w:eastAsia="zh-CN"/>
        </w:rPr>
        <w:br/>
        <w:t>d = 10</w:t>
      </w:r>
      <w:r>
        <w:rPr>
          <w:lang w:eastAsia="zh-CN"/>
        </w:rPr>
        <w:t>米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优点：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无需额外硬件</w:t>
      </w:r>
      <w:r>
        <w:rPr>
          <w:lang w:eastAsia="zh-CN"/>
        </w:rPr>
        <w:br/>
        <w:t xml:space="preserve">• </w:t>
      </w:r>
      <w:r>
        <w:rPr>
          <w:lang w:eastAsia="zh-CN"/>
        </w:rPr>
        <w:t>成本低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缺点：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精度低（误差可达几米）</w:t>
      </w:r>
      <w:r>
        <w:rPr>
          <w:lang w:eastAsia="zh-CN"/>
        </w:rPr>
        <w:br/>
        <w:t xml:space="preserve">• </w:t>
      </w:r>
      <w:r>
        <w:rPr>
          <w:lang w:eastAsia="zh-CN"/>
        </w:rPr>
        <w:t>受环境影响大（障碍物、多径效应）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技术</w:t>
      </w:r>
      <w:r>
        <w:rPr>
          <w:lang w:eastAsia="zh-CN"/>
        </w:rPr>
        <w:t>2</w:t>
      </w:r>
      <w:r>
        <w:rPr>
          <w:lang w:eastAsia="zh-CN"/>
        </w:rPr>
        <w:t>：</w:t>
      </w:r>
      <w:r>
        <w:rPr>
          <w:lang w:eastAsia="zh-CN"/>
        </w:rPr>
        <w:t>ToA</w:t>
      </w:r>
      <w:r>
        <w:rPr>
          <w:lang w:eastAsia="zh-CN"/>
        </w:rPr>
        <w:t>（</w:t>
      </w:r>
      <w:r>
        <w:rPr>
          <w:lang w:eastAsia="zh-CN"/>
        </w:rPr>
        <w:t>Time of Arrival</w:t>
      </w:r>
      <w:r>
        <w:rPr>
          <w:lang w:eastAsia="zh-CN"/>
        </w:rPr>
        <w:t>，到达时间）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原理：</w:t>
      </w:r>
      <w:r>
        <w:rPr>
          <w:lang w:eastAsia="zh-CN"/>
        </w:rPr>
        <w:br/>
      </w:r>
      <w:r>
        <w:rPr>
          <w:lang w:eastAsia="zh-CN"/>
        </w:rPr>
        <w:t>测量信号传播时间，乘以传播速度（光速），得到距离。</w:t>
      </w:r>
      <w:r>
        <w:rPr>
          <w:lang w:eastAsia="zh-CN"/>
        </w:rPr>
        <w:br/>
      </w:r>
      <w:r>
        <w:rPr>
          <w:lang w:eastAsia="zh-CN"/>
        </w:rPr>
        <w:br/>
        <w:t>d = c × t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其中：</w:t>
      </w:r>
      <w:r>
        <w:rPr>
          <w:lang w:eastAsia="zh-CN"/>
        </w:rPr>
        <w:br/>
        <w:t xml:space="preserve">• c = </w:t>
      </w:r>
      <w:r>
        <w:rPr>
          <w:lang w:eastAsia="zh-CN"/>
        </w:rPr>
        <w:t>光速</w:t>
      </w:r>
      <w:r>
        <w:rPr>
          <w:lang w:eastAsia="zh-CN"/>
        </w:rPr>
        <w:t xml:space="preserve"> = 3×10^8 m/s</w:t>
      </w:r>
      <w:r>
        <w:rPr>
          <w:lang w:eastAsia="zh-CN"/>
        </w:rPr>
        <w:br/>
        <w:t xml:space="preserve">• t = </w:t>
      </w:r>
      <w:r>
        <w:rPr>
          <w:lang w:eastAsia="zh-CN"/>
        </w:rPr>
        <w:t>传播时间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计算示例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距离</w:t>
      </w:r>
      <w:r>
        <w:rPr>
          <w:lang w:eastAsia="zh-CN"/>
        </w:rPr>
        <w:t>100</w:t>
      </w:r>
      <w:r>
        <w:rPr>
          <w:lang w:eastAsia="zh-CN"/>
        </w:rPr>
        <w:t>米，传播时间：</w:t>
      </w:r>
      <w:r>
        <w:rPr>
          <w:lang w:eastAsia="zh-CN"/>
        </w:rPr>
        <w:br/>
        <w:t>t = 100 / (3×10^8) ≈ 0.33</w:t>
      </w:r>
      <w:r>
        <w:rPr>
          <w:lang w:eastAsia="zh-CN"/>
        </w:rPr>
        <w:t>微秒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要测量</w:t>
      </w:r>
      <w:r>
        <w:rPr>
          <w:lang w:eastAsia="zh-CN"/>
        </w:rPr>
        <w:t>0.33</w:t>
      </w:r>
      <w:r>
        <w:rPr>
          <w:lang w:eastAsia="zh-CN"/>
        </w:rPr>
        <w:t>微秒的时间，需要非常精确的时钟！</w:t>
      </w:r>
      <w:r>
        <w:rPr>
          <w:lang w:eastAsia="zh-CN"/>
        </w:rPr>
        <w:br/>
      </w:r>
      <w:r>
        <w:rPr>
          <w:lang w:eastAsia="zh-CN"/>
        </w:rPr>
        <w:br/>
      </w:r>
      <w:r>
        <w:t>优点：</w:t>
      </w:r>
      <w:r>
        <w:br/>
        <w:t xml:space="preserve">• </w:t>
      </w:r>
      <w:r>
        <w:t>精度高（可达厘米级）</w:t>
      </w:r>
      <w:r>
        <w:br/>
      </w:r>
      <w:r>
        <w:br/>
      </w:r>
      <w:r>
        <w:t>缺点：</w:t>
      </w:r>
      <w:r>
        <w:br/>
        <w:t xml:space="preserve">• </w:t>
      </w:r>
      <w:r>
        <w:t>需要精确时间同步（纳秒级）</w:t>
      </w:r>
      <w:r>
        <w:br/>
        <w:t xml:space="preserve">• </w:t>
      </w:r>
      <w:r>
        <w:t>硬件要求高</w:t>
      </w:r>
      <w:r>
        <w:br/>
      </w:r>
      <w:r>
        <w:br/>
      </w:r>
      <w:r>
        <w:t>技术</w:t>
      </w:r>
      <w:r>
        <w:t>3</w:t>
      </w:r>
      <w:r>
        <w:t>：</w:t>
      </w:r>
      <w:r>
        <w:t>TDoA</w:t>
      </w:r>
      <w:r>
        <w:t>（</w:t>
      </w:r>
      <w:r>
        <w:t>Time Difference of Arrival</w:t>
      </w:r>
      <w:r>
        <w:t>，到达时间差）</w:t>
      </w:r>
      <w:r>
        <w:br/>
      </w:r>
      <w:r>
        <w:br/>
      </w:r>
      <w:r>
        <w:t>原理：</w:t>
      </w:r>
      <w:r>
        <w:br/>
      </w:r>
      <w:r>
        <w:t>测量信号到达不同接收器的时间差。</w:t>
      </w:r>
      <w:r>
        <w:br/>
      </w:r>
      <w:r>
        <w:br/>
      </w:r>
      <w:r>
        <w:t>优势：</w:t>
      </w:r>
      <w:r>
        <w:br/>
        <w:t xml:space="preserve">• </w:t>
      </w:r>
      <w:r>
        <w:t>不需要发送时间，只需时间差</w:t>
      </w:r>
      <w:r>
        <w:br/>
        <w:t xml:space="preserve">• </w:t>
      </w:r>
      <w:r>
        <w:t>接收器间时间同步，不需要</w:t>
      </w:r>
      <w:r>
        <w:t>与发送者同步</w:t>
      </w:r>
      <w:r>
        <w:br/>
      </w:r>
      <w:r>
        <w:br/>
      </w:r>
      <w:r>
        <w:t>应用：</w:t>
      </w:r>
      <w:r>
        <w:br/>
        <w:t>• GPS</w:t>
      </w:r>
      <w:r>
        <w:t>就是基于</w:t>
      </w:r>
      <w:r>
        <w:t>TDoA</w:t>
      </w:r>
      <w:r>
        <w:t>原理</w:t>
      </w:r>
      <w:r>
        <w:br/>
      </w:r>
      <w:r>
        <w:br/>
      </w:r>
      <w:r>
        <w:t>技术</w:t>
      </w:r>
      <w:r>
        <w:t>4</w:t>
      </w:r>
      <w:r>
        <w:t>：</w:t>
      </w:r>
      <w:r>
        <w:t>AoA</w:t>
      </w:r>
      <w:r>
        <w:t>（</w:t>
      </w:r>
      <w:r>
        <w:t>Angle of Arrival</w:t>
      </w:r>
      <w:r>
        <w:t>，到达角度）</w:t>
      </w:r>
      <w:r>
        <w:br/>
      </w:r>
      <w:r>
        <w:br/>
      </w:r>
      <w:r>
        <w:lastRenderedPageBreak/>
        <w:t>原理：</w:t>
      </w:r>
      <w:r>
        <w:br/>
      </w:r>
      <w:r>
        <w:t>使用天线阵列测量信号到达的角度。</w:t>
      </w:r>
      <w:r>
        <w:br/>
      </w:r>
      <w:r>
        <w:br/>
      </w:r>
      <w:r>
        <w:rPr>
          <w:lang w:eastAsia="zh-CN"/>
        </w:rPr>
        <w:t>优点：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理论精度高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缺点：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需要特殊天线阵列，硬件复杂</w:t>
      </w:r>
      <w:r>
        <w:rPr>
          <w:lang w:eastAsia="zh-CN"/>
        </w:rPr>
        <w:br/>
        <w:t>• WSN</w:t>
      </w:r>
      <w:r>
        <w:rPr>
          <w:lang w:eastAsia="zh-CN"/>
        </w:rPr>
        <w:t>节点通常用不起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【定位算法：三边测量法】</w:t>
      </w:r>
      <w:r>
        <w:rPr>
          <w:lang w:eastAsia="zh-CN"/>
        </w:rPr>
        <w:br/>
      </w:r>
      <w:r>
        <w:rPr>
          <w:lang w:eastAsia="zh-CN"/>
        </w:rPr>
        <w:t>假设我们已经能测距，如何根据距离计算位置？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三边测量法（</w:t>
      </w:r>
      <w:r>
        <w:rPr>
          <w:lang w:eastAsia="zh-CN"/>
        </w:rPr>
        <w:t>Trilateration</w:t>
      </w:r>
      <w:r>
        <w:rPr>
          <w:lang w:eastAsia="zh-CN"/>
        </w:rPr>
        <w:t>）：</w:t>
      </w:r>
      <w:r>
        <w:rPr>
          <w:lang w:eastAsia="zh-CN"/>
        </w:rPr>
        <w:br/>
        <w:t xml:space="preserve">• </w:t>
      </w:r>
      <w:r>
        <w:rPr>
          <w:lang w:eastAsia="zh-CN"/>
        </w:rPr>
        <w:t>至少需要</w:t>
      </w:r>
      <w:r>
        <w:rPr>
          <w:lang w:eastAsia="zh-CN"/>
        </w:rPr>
        <w:t>3</w:t>
      </w:r>
      <w:r>
        <w:rPr>
          <w:lang w:eastAsia="zh-CN"/>
        </w:rPr>
        <w:t>个锚节点（位置已知的节点）</w:t>
      </w:r>
      <w:r>
        <w:rPr>
          <w:lang w:eastAsia="zh-CN"/>
        </w:rPr>
        <w:br/>
        <w:t xml:space="preserve">• </w:t>
      </w:r>
      <w:r>
        <w:rPr>
          <w:lang w:eastAsia="zh-CN"/>
        </w:rPr>
        <w:t>测量待定位节点到</w:t>
      </w:r>
      <w:r>
        <w:rPr>
          <w:lang w:eastAsia="zh-CN"/>
        </w:rPr>
        <w:t>3</w:t>
      </w:r>
      <w:r>
        <w:rPr>
          <w:lang w:eastAsia="zh-CN"/>
        </w:rPr>
        <w:t>个锚节点的距离</w:t>
      </w:r>
      <w:r>
        <w:rPr>
          <w:lang w:eastAsia="zh-CN"/>
        </w:rPr>
        <w:br/>
        <w:t xml:space="preserve">• </w:t>
      </w:r>
      <w:r>
        <w:rPr>
          <w:lang w:eastAsia="zh-CN"/>
        </w:rPr>
        <w:t>根据几何关系计算位置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几何原理讲解</w:t>
      </w:r>
      <w:r>
        <w:rPr>
          <w:lang w:eastAsia="zh-CN"/>
        </w:rPr>
        <w:t>]</w:t>
      </w:r>
      <w:r>
        <w:rPr>
          <w:lang w:eastAsia="zh-CN"/>
        </w:rPr>
        <w:br/>
        <w:t>[</w:t>
      </w:r>
      <w:r>
        <w:rPr>
          <w:lang w:eastAsia="zh-CN"/>
        </w:rPr>
        <w:t>在黑板上</w:t>
      </w:r>
      <w:r>
        <w:rPr>
          <w:lang w:eastAsia="zh-CN"/>
        </w:rPr>
        <w:t>画图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已知：</w:t>
      </w:r>
      <w:r>
        <w:rPr>
          <w:lang w:eastAsia="zh-CN"/>
        </w:rPr>
        <w:br/>
        <w:t xml:space="preserve">• </w:t>
      </w:r>
      <w:r>
        <w:rPr>
          <w:lang w:eastAsia="zh-CN"/>
        </w:rPr>
        <w:t>锚节点</w:t>
      </w:r>
      <w:r>
        <w:rPr>
          <w:lang w:eastAsia="zh-CN"/>
        </w:rPr>
        <w:t>A</w:t>
      </w:r>
      <w:r>
        <w:rPr>
          <w:lang w:eastAsia="zh-CN"/>
        </w:rPr>
        <w:t>在</w:t>
      </w:r>
      <w:r>
        <w:rPr>
          <w:lang w:eastAsia="zh-CN"/>
        </w:rPr>
        <w:t>(0, 0)</w:t>
      </w:r>
      <w:r>
        <w:rPr>
          <w:lang w:eastAsia="zh-CN"/>
        </w:rPr>
        <w:br/>
        <w:t xml:space="preserve">• </w:t>
      </w:r>
      <w:r>
        <w:rPr>
          <w:lang w:eastAsia="zh-CN"/>
        </w:rPr>
        <w:t>锚节点</w:t>
      </w:r>
      <w:r>
        <w:rPr>
          <w:lang w:eastAsia="zh-CN"/>
        </w:rPr>
        <w:t>B</w:t>
      </w:r>
      <w:r>
        <w:rPr>
          <w:lang w:eastAsia="zh-CN"/>
        </w:rPr>
        <w:t>在</w:t>
      </w:r>
      <w:r>
        <w:rPr>
          <w:lang w:eastAsia="zh-CN"/>
        </w:rPr>
        <w:t>(10, 0)</w:t>
      </w:r>
      <w:r>
        <w:rPr>
          <w:lang w:eastAsia="zh-CN"/>
        </w:rPr>
        <w:br/>
        <w:t xml:space="preserve">• </w:t>
      </w:r>
      <w:r>
        <w:rPr>
          <w:lang w:eastAsia="zh-CN"/>
        </w:rPr>
        <w:t>锚节点</w:t>
      </w:r>
      <w:r>
        <w:rPr>
          <w:lang w:eastAsia="zh-CN"/>
        </w:rPr>
        <w:t>C</w:t>
      </w:r>
      <w:r>
        <w:rPr>
          <w:lang w:eastAsia="zh-CN"/>
        </w:rPr>
        <w:t>在</w:t>
      </w:r>
      <w:r>
        <w:rPr>
          <w:lang w:eastAsia="zh-CN"/>
        </w:rPr>
        <w:t>(5, 8)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待定位节点</w:t>
      </w:r>
      <w:r>
        <w:rPr>
          <w:lang w:eastAsia="zh-CN"/>
        </w:rPr>
        <w:t>X</w:t>
      </w:r>
      <w:r>
        <w:rPr>
          <w:lang w:eastAsia="zh-CN"/>
        </w:rPr>
        <w:t>到三个锚节点的距离：</w:t>
      </w:r>
      <w:r>
        <w:rPr>
          <w:lang w:eastAsia="zh-CN"/>
        </w:rPr>
        <w:br/>
        <w:t>• d_A = 5</w:t>
      </w:r>
      <w:r>
        <w:rPr>
          <w:lang w:eastAsia="zh-CN"/>
        </w:rPr>
        <w:br/>
        <w:t>• d_B = 6</w:t>
      </w:r>
      <w:r>
        <w:rPr>
          <w:lang w:eastAsia="zh-CN"/>
        </w:rPr>
        <w:br/>
        <w:t>• d_C = 4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列方程：</w:t>
      </w:r>
      <w:r>
        <w:rPr>
          <w:lang w:eastAsia="zh-CN"/>
        </w:rPr>
        <w:br/>
        <w:t>(X - 0)² + (Y - 0)² = 5² = 25</w:t>
      </w:r>
      <w:r>
        <w:rPr>
          <w:lang w:eastAsia="zh-CN"/>
        </w:rPr>
        <w:br/>
        <w:t>(X - 10)² + (Y - 0)² = 6² = 36</w:t>
      </w:r>
      <w:r>
        <w:rPr>
          <w:lang w:eastAsia="zh-CN"/>
        </w:rPr>
        <w:br/>
        <w:t>(X - 5)² + (Y - 8)² = 4² = 16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三个方程，两个未知数</w:t>
      </w:r>
      <w:r>
        <w:rPr>
          <w:lang w:eastAsia="zh-CN"/>
        </w:rPr>
        <w:t>(X, Y)</w:t>
      </w:r>
      <w:r>
        <w:rPr>
          <w:lang w:eastAsia="zh-CN"/>
        </w:rPr>
        <w:t>，可解！</w:t>
      </w:r>
      <w:r>
        <w:rPr>
          <w:lang w:eastAsia="zh-CN"/>
        </w:rPr>
        <w:br/>
      </w:r>
      <w:r>
        <w:rPr>
          <w:lang w:eastAsia="zh-CN"/>
        </w:rPr>
        <w:br/>
      </w:r>
      <w:r>
        <w:t>[</w:t>
      </w:r>
      <w:r>
        <w:t>展开求解</w:t>
      </w:r>
      <w:r>
        <w:t>]</w:t>
      </w:r>
      <w:r>
        <w:br/>
      </w:r>
      <w:r>
        <w:t>方程</w:t>
      </w:r>
      <w:r>
        <w:t>1</w:t>
      </w:r>
      <w:r>
        <w:t>：</w:t>
      </w:r>
      <w:r>
        <w:t>X² + Y² = 25</w:t>
      </w:r>
      <w:r>
        <w:br/>
      </w:r>
      <w:r>
        <w:t>方程</w:t>
      </w:r>
      <w:r>
        <w:t>2</w:t>
      </w:r>
      <w:r>
        <w:t>：</w:t>
      </w:r>
      <w:r>
        <w:t>X² - 20X</w:t>
      </w:r>
      <w:r>
        <w:t xml:space="preserve"> + 100 + Y² = 36</w:t>
      </w:r>
      <w:r>
        <w:br/>
      </w:r>
      <w:r>
        <w:t>方程</w:t>
      </w:r>
      <w:r>
        <w:t>3</w:t>
      </w:r>
      <w:r>
        <w:t>：</w:t>
      </w:r>
      <w:r>
        <w:t>X² - 10X + 25 + Y² - 16Y + 64 = 16</w:t>
      </w:r>
      <w:r>
        <w:br/>
      </w:r>
      <w:r>
        <w:br/>
      </w:r>
      <w:r>
        <w:t>方程</w:t>
      </w:r>
      <w:r>
        <w:t xml:space="preserve">2 - </w:t>
      </w:r>
      <w:r>
        <w:t>方程</w:t>
      </w:r>
      <w:r>
        <w:t>1</w:t>
      </w:r>
      <w:r>
        <w:t>：</w:t>
      </w:r>
      <w:r>
        <w:br/>
        <w:t>-20X + 100 = 11</w:t>
      </w:r>
      <w:r>
        <w:br/>
        <w:t>X = 4.45</w:t>
      </w:r>
      <w:r>
        <w:br/>
      </w:r>
      <w:r>
        <w:lastRenderedPageBreak/>
        <w:br/>
      </w:r>
      <w:r>
        <w:t>方程</w:t>
      </w:r>
      <w:r>
        <w:t xml:space="preserve">3 - </w:t>
      </w:r>
      <w:r>
        <w:t>方程</w:t>
      </w:r>
      <w:r>
        <w:t>1</w:t>
      </w:r>
      <w:r>
        <w:t>：</w:t>
      </w:r>
      <w:r>
        <w:br/>
        <w:t>-10X + 25 - 16Y + 64 = -9</w:t>
      </w:r>
      <w:r>
        <w:br/>
        <w:t>-10 × 4.45 - 16Y + 89 = -9</w:t>
      </w:r>
      <w:r>
        <w:br/>
        <w:t>-16Y = -9 + 44.5 - 89 = -53.5</w:t>
      </w:r>
      <w:r>
        <w:br/>
        <w:t>Y = 3.34</w:t>
      </w:r>
      <w:r>
        <w:br/>
      </w:r>
      <w:r>
        <w:br/>
      </w:r>
      <w:r>
        <w:t>所以，</w:t>
      </w:r>
      <w:r>
        <w:t>X</w:t>
      </w:r>
      <w:r>
        <w:t>的位置约为</w:t>
      </w:r>
      <w:r>
        <w:t>(4.45, 3.34)</w:t>
      </w:r>
      <w:r>
        <w:t>。</w:t>
      </w:r>
      <w:r>
        <w:br/>
      </w:r>
      <w:r>
        <w:br/>
      </w:r>
      <w:r>
        <w:rPr>
          <w:lang w:eastAsia="zh-CN"/>
        </w:rPr>
        <w:t>【实际问题：测距误差】</w:t>
      </w:r>
      <w:r>
        <w:rPr>
          <w:lang w:eastAsia="zh-CN"/>
        </w:rPr>
        <w:br/>
      </w:r>
      <w:r>
        <w:rPr>
          <w:lang w:eastAsia="zh-CN"/>
        </w:rPr>
        <w:t>实际测距有误差，三个圆可能不交于一点！</w:t>
      </w:r>
      <w:r>
        <w:rPr>
          <w:lang w:eastAsia="zh-CN"/>
        </w:rPr>
        <w:br/>
      </w:r>
      <w:r>
        <w:rPr>
          <w:lang w:eastAsia="zh-CN"/>
        </w:rPr>
        <w:br/>
      </w:r>
      <w:r>
        <w:t>[</w:t>
      </w:r>
      <w:r>
        <w:t>画图：三个圆有三个交点，形成小三角形</w:t>
      </w:r>
      <w:r>
        <w:t>]</w:t>
      </w:r>
      <w:r>
        <w:br/>
      </w:r>
      <w:r>
        <w:br/>
      </w:r>
      <w:r>
        <w:t>解决方案：</w:t>
      </w:r>
      <w:r>
        <w:br/>
        <w:t xml:space="preserve">• </w:t>
      </w:r>
      <w:r>
        <w:t>最小二乘法：找一个点，使得到三个圆的距离误差平方和最小</w:t>
      </w:r>
      <w:r>
        <w:br/>
        <w:t xml:space="preserve">• </w:t>
      </w:r>
      <w:r>
        <w:t>或者：取三个交点的重心作为估计位置</w:t>
      </w:r>
      <w:r>
        <w:br/>
      </w:r>
      <w:r>
        <w:br/>
      </w:r>
      <w:r>
        <w:t>【</w:t>
      </w:r>
      <w:r>
        <w:t>Range-free</w:t>
      </w:r>
      <w:r>
        <w:t>定位：</w:t>
      </w:r>
      <w:r>
        <w:t>DV-Hop</w:t>
      </w:r>
      <w:r>
        <w:t>】</w:t>
      </w:r>
      <w:r>
        <w:br/>
        <w:t>DV-Hop = Distance Vector Hop</w:t>
      </w:r>
      <w:r>
        <w:t>，无需测距的定位算法。</w:t>
      </w:r>
      <w:r>
        <w:br/>
      </w:r>
      <w:r>
        <w:br/>
      </w:r>
      <w:r>
        <w:rPr>
          <w:lang w:eastAsia="zh-CN"/>
        </w:rPr>
        <w:t>适用场景：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节点无法精确测距</w:t>
      </w:r>
      <w:r>
        <w:rPr>
          <w:lang w:eastAsia="zh-CN"/>
        </w:rPr>
        <w:br/>
        <w:t xml:space="preserve">• </w:t>
      </w:r>
      <w:r>
        <w:rPr>
          <w:lang w:eastAsia="zh-CN"/>
        </w:rPr>
        <w:t>只知道邻居连通性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【工作原理】</w:t>
      </w:r>
      <w:r>
        <w:rPr>
          <w:lang w:eastAsia="zh-CN"/>
        </w:rPr>
        <w:br/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步：计算到锚节点的跳数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锚节点</w:t>
      </w:r>
      <w:r>
        <w:rPr>
          <w:lang w:eastAsia="zh-CN"/>
        </w:rPr>
        <w:t>A</w:t>
      </w:r>
      <w:r>
        <w:rPr>
          <w:lang w:eastAsia="zh-CN"/>
        </w:rPr>
        <w:t>广播位置信息，包含跳数计数器（初始为</w:t>
      </w:r>
      <w:r>
        <w:rPr>
          <w:lang w:eastAsia="zh-CN"/>
        </w:rPr>
        <w:t>0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邻居节点收到后，跳数</w:t>
      </w:r>
      <w:r>
        <w:rPr>
          <w:lang w:eastAsia="zh-CN"/>
        </w:rPr>
        <w:t>+1</w:t>
      </w:r>
      <w:r>
        <w:rPr>
          <w:lang w:eastAsia="zh-CN"/>
        </w:rPr>
        <w:t>，继续转发</w:t>
      </w:r>
      <w:r>
        <w:rPr>
          <w:lang w:eastAsia="zh-CN"/>
        </w:rPr>
        <w:br/>
        <w:t xml:space="preserve">• </w:t>
      </w:r>
      <w:r>
        <w:rPr>
          <w:lang w:eastAsia="zh-CN"/>
        </w:rPr>
        <w:t>每个节点记录到</w:t>
      </w:r>
      <w:r>
        <w:rPr>
          <w:lang w:eastAsia="zh-CN"/>
        </w:rPr>
        <w:t>A</w:t>
      </w:r>
      <w:r>
        <w:rPr>
          <w:lang w:eastAsia="zh-CN"/>
        </w:rPr>
        <w:t>的最小跳数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步：估算每跳的平均距离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锚节点</w:t>
      </w:r>
      <w:r>
        <w:rPr>
          <w:lang w:eastAsia="zh-CN"/>
        </w:rPr>
        <w:t>A</w:t>
      </w:r>
      <w:r>
        <w:rPr>
          <w:lang w:eastAsia="zh-CN"/>
        </w:rPr>
        <w:t>知道其他锚节点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的位置，计算实际距离：</w:t>
      </w:r>
      <w:r>
        <w:rPr>
          <w:lang w:eastAsia="zh-CN"/>
        </w:rPr>
        <w:br/>
        <w:t>d_AB = sqrt((X_B - X_A)² + (Y_B - Y_A)²)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锚节点</w:t>
      </w:r>
      <w:r>
        <w:rPr>
          <w:lang w:eastAsia="zh-CN"/>
        </w:rPr>
        <w:t>A</w:t>
      </w:r>
      <w:r>
        <w:rPr>
          <w:lang w:eastAsia="zh-CN"/>
        </w:rPr>
        <w:t>收到</w:t>
      </w:r>
      <w:r>
        <w:rPr>
          <w:lang w:eastAsia="zh-CN"/>
        </w:rPr>
        <w:t>B</w:t>
      </w:r>
      <w:r>
        <w:rPr>
          <w:lang w:eastAsia="zh-CN"/>
        </w:rPr>
        <w:t>的跳数信息，假设为</w:t>
      </w:r>
      <w:r>
        <w:rPr>
          <w:lang w:eastAsia="zh-CN"/>
        </w:rPr>
        <w:t>h_AB</w:t>
      </w:r>
      <w:r>
        <w:rPr>
          <w:lang w:eastAsia="zh-CN"/>
        </w:rPr>
        <w:t>跳</w:t>
      </w:r>
      <w:r>
        <w:rPr>
          <w:lang w:eastAsia="zh-CN"/>
        </w:rPr>
        <w:br/>
      </w:r>
      <w:r>
        <w:rPr>
          <w:lang w:eastAsia="zh-CN"/>
        </w:rPr>
        <w:t>平均每跳距离：</w:t>
      </w:r>
      <w:r>
        <w:rPr>
          <w:lang w:eastAsia="zh-CN"/>
        </w:rPr>
        <w:t>HopSize_A = d_AB / h_AB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锚节点</w:t>
      </w:r>
      <w:r>
        <w:rPr>
          <w:lang w:eastAsia="zh-CN"/>
        </w:rPr>
        <w:t>A</w:t>
      </w:r>
      <w:r>
        <w:rPr>
          <w:lang w:eastAsia="zh-CN"/>
        </w:rPr>
        <w:t>广播</w:t>
      </w:r>
      <w:r>
        <w:rPr>
          <w:lang w:eastAsia="zh-CN"/>
        </w:rPr>
        <w:t>HopSize_A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步：未知节点估算距离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未知节点</w:t>
      </w:r>
      <w:r>
        <w:rPr>
          <w:lang w:eastAsia="zh-CN"/>
        </w:rPr>
        <w:t>X</w:t>
      </w:r>
      <w:r>
        <w:rPr>
          <w:lang w:eastAsia="zh-CN"/>
        </w:rPr>
        <w:t>收到</w:t>
      </w:r>
      <w:r>
        <w:rPr>
          <w:lang w:eastAsia="zh-CN"/>
        </w:rPr>
        <w:t>A</w:t>
      </w:r>
      <w:r>
        <w:rPr>
          <w:lang w:eastAsia="zh-CN"/>
        </w:rPr>
        <w:t>的</w:t>
      </w:r>
      <w:r>
        <w:rPr>
          <w:lang w:eastAsia="zh-CN"/>
        </w:rPr>
        <w:t>HopSize</w:t>
      </w:r>
      <w:r>
        <w:rPr>
          <w:lang w:eastAsia="zh-CN"/>
        </w:rPr>
        <w:t>和自己到</w:t>
      </w:r>
      <w:r>
        <w:rPr>
          <w:lang w:eastAsia="zh-CN"/>
        </w:rPr>
        <w:t>A</w:t>
      </w:r>
      <w:r>
        <w:rPr>
          <w:lang w:eastAsia="zh-CN"/>
        </w:rPr>
        <w:t>的跳数</w:t>
      </w:r>
      <w:r>
        <w:rPr>
          <w:lang w:eastAsia="zh-CN"/>
        </w:rPr>
        <w:t>h_XA</w:t>
      </w:r>
      <w:r>
        <w:rPr>
          <w:lang w:eastAsia="zh-CN"/>
        </w:rPr>
        <w:br/>
      </w:r>
      <w:r>
        <w:rPr>
          <w:lang w:eastAsia="zh-CN"/>
        </w:rPr>
        <w:t>估算距离：</w:t>
      </w:r>
      <w:r>
        <w:rPr>
          <w:lang w:eastAsia="zh-CN"/>
        </w:rPr>
        <w:t>d_XA ≈ HopSize_A × h_XA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类似地，估算到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的距离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步：三边测量定位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使用估算</w:t>
      </w:r>
      <w:r>
        <w:rPr>
          <w:lang w:eastAsia="zh-CN"/>
        </w:rPr>
        <w:t>的距离，应用三边测量法计算位置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DV-Hop</w:t>
      </w:r>
      <w:r>
        <w:rPr>
          <w:lang w:eastAsia="zh-CN"/>
        </w:rPr>
        <w:t>优缺点】</w:t>
      </w:r>
      <w:r>
        <w:rPr>
          <w:lang w:eastAsia="zh-CN"/>
        </w:rPr>
        <w:br/>
      </w:r>
      <w:r>
        <w:rPr>
          <w:lang w:eastAsia="zh-CN"/>
        </w:rPr>
        <w:t>优点：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无需测距硬件，成本低</w:t>
      </w:r>
      <w:r>
        <w:rPr>
          <w:lang w:eastAsia="zh-CN"/>
        </w:rPr>
        <w:br/>
        <w:t xml:space="preserve">• </w:t>
      </w:r>
      <w:r>
        <w:rPr>
          <w:lang w:eastAsia="zh-CN"/>
        </w:rPr>
        <w:t>实现简单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缺点：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精度低（误差可达节点间距的</w:t>
      </w:r>
      <w:r>
        <w:rPr>
          <w:lang w:eastAsia="zh-CN"/>
        </w:rPr>
        <w:t>30%-50%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假设网络均匀分布，实际可能不满足</w:t>
      </w:r>
    </w:p>
    <w:p w14:paraId="60FD0060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六、应用案例讲解（</w:t>
      </w:r>
      <w:r>
        <w:rPr>
          <w:lang w:eastAsia="zh-CN"/>
        </w:rPr>
        <w:t>1:11-1:26</w:t>
      </w:r>
      <w:r>
        <w:rPr>
          <w:lang w:eastAsia="zh-CN"/>
        </w:rPr>
        <w:t>，</w:t>
      </w:r>
      <w:r>
        <w:rPr>
          <w:lang w:eastAsia="zh-CN"/>
        </w:rPr>
        <w:t>15</w:t>
      </w:r>
      <w:r>
        <w:rPr>
          <w:lang w:eastAsia="zh-CN"/>
        </w:rPr>
        <w:t>分钟）</w:t>
      </w:r>
    </w:p>
    <w:p w14:paraId="650444A8" w14:textId="77777777" w:rsidR="006B35AE" w:rsidRDefault="00CF56E9">
      <w:pPr>
        <w:rPr>
          <w:lang w:eastAsia="zh-CN"/>
        </w:rPr>
      </w:pPr>
      <w:r>
        <w:rPr>
          <w:lang w:eastAsia="zh-CN"/>
        </w:rPr>
        <w:t>【教师行为】切换</w:t>
      </w:r>
      <w:r>
        <w:rPr>
          <w:lang w:eastAsia="zh-CN"/>
        </w:rPr>
        <w:t>PPT</w:t>
      </w:r>
      <w:r>
        <w:rPr>
          <w:lang w:eastAsia="zh-CN"/>
        </w:rPr>
        <w:t>到应用案例章节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【过渡语】</w:t>
      </w:r>
      <w:r>
        <w:rPr>
          <w:lang w:eastAsia="zh-CN"/>
        </w:rPr>
        <w:br/>
      </w:r>
      <w:r>
        <w:rPr>
          <w:lang w:eastAsia="zh-CN"/>
        </w:rPr>
        <w:t>好，关键技术我们讲完了。理论学习固然重要，但更重要的是理解技术如何应用于实际问题。接下来，我们通过几个典型案例，看看</w:t>
      </w:r>
      <w:r>
        <w:rPr>
          <w:lang w:eastAsia="zh-CN"/>
        </w:rPr>
        <w:t>WSN</w:t>
      </w:r>
      <w:r>
        <w:rPr>
          <w:lang w:eastAsia="zh-CN"/>
        </w:rPr>
        <w:t>在不同领域的应用。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【案例</w:t>
      </w:r>
      <w:r>
        <w:rPr>
          <w:lang w:eastAsia="zh-CN"/>
        </w:rPr>
        <w:t>1</w:t>
      </w:r>
      <w:r>
        <w:rPr>
          <w:lang w:eastAsia="zh-CN"/>
        </w:rPr>
        <w:t>：智慧农业</w:t>
      </w:r>
      <w:r>
        <w:rPr>
          <w:lang w:eastAsia="zh-CN"/>
        </w:rPr>
        <w:t xml:space="preserve"> - </w:t>
      </w:r>
      <w:r>
        <w:rPr>
          <w:lang w:eastAsia="zh-CN"/>
        </w:rPr>
        <w:t>温室大棚监控】</w:t>
      </w:r>
      <w:r>
        <w:rPr>
          <w:lang w:eastAsia="zh-CN"/>
        </w:rPr>
        <w:br/>
      </w:r>
      <w:r>
        <w:rPr>
          <w:lang w:eastAsia="zh-CN"/>
        </w:rPr>
        <w:t>【背景介绍】</w:t>
      </w:r>
      <w:r>
        <w:rPr>
          <w:lang w:eastAsia="zh-CN"/>
        </w:rPr>
        <w:br/>
      </w:r>
      <w:r>
        <w:rPr>
          <w:lang w:eastAsia="zh-CN"/>
        </w:rPr>
        <w:t>某农业科技</w:t>
      </w:r>
      <w:r>
        <w:rPr>
          <w:lang w:eastAsia="zh-CN"/>
        </w:rPr>
        <w:t>公司承接了一个项目：为</w:t>
      </w:r>
      <w:proofErr w:type="gramStart"/>
      <w:r>
        <w:rPr>
          <w:lang w:eastAsia="zh-CN"/>
        </w:rPr>
        <w:t>某现代</w:t>
      </w:r>
      <w:proofErr w:type="gramEnd"/>
      <w:r>
        <w:rPr>
          <w:lang w:eastAsia="zh-CN"/>
        </w:rPr>
        <w:t>农业园区的</w:t>
      </w:r>
      <w:r>
        <w:rPr>
          <w:lang w:eastAsia="zh-CN"/>
        </w:rPr>
        <w:t>20</w:t>
      </w:r>
      <w:r>
        <w:rPr>
          <w:lang w:eastAsia="zh-CN"/>
        </w:rPr>
        <w:t>个温室大棚部署智能监控系统。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大棚规格：</w:t>
      </w:r>
      <w:r>
        <w:rPr>
          <w:lang w:eastAsia="zh-CN"/>
        </w:rPr>
        <w:br/>
        <w:t xml:space="preserve">• </w:t>
      </w:r>
      <w:r>
        <w:rPr>
          <w:lang w:eastAsia="zh-CN"/>
        </w:rPr>
        <w:t>每个大棚面积：</w:t>
      </w:r>
      <w:r>
        <w:rPr>
          <w:lang w:eastAsia="zh-CN"/>
        </w:rPr>
        <w:t>500</w:t>
      </w:r>
      <w:r>
        <w:rPr>
          <w:lang w:eastAsia="zh-CN"/>
        </w:rPr>
        <w:t>平方米（</w:t>
      </w:r>
      <w:r>
        <w:rPr>
          <w:lang w:eastAsia="zh-CN"/>
        </w:rPr>
        <w:t>50</w:t>
      </w:r>
      <w:r>
        <w:rPr>
          <w:lang w:eastAsia="zh-CN"/>
        </w:rPr>
        <w:t>米</w:t>
      </w:r>
      <w:r>
        <w:rPr>
          <w:lang w:eastAsia="zh-CN"/>
        </w:rPr>
        <w:t>×10</w:t>
      </w:r>
      <w:r>
        <w:rPr>
          <w:lang w:eastAsia="zh-CN"/>
        </w:rPr>
        <w:t>米）</w:t>
      </w:r>
      <w:r>
        <w:rPr>
          <w:lang w:eastAsia="zh-CN"/>
        </w:rPr>
        <w:br/>
        <w:t xml:space="preserve">• </w:t>
      </w:r>
      <w:r>
        <w:rPr>
          <w:lang w:eastAsia="zh-CN"/>
        </w:rPr>
        <w:t>监测参数：温度、湿度、光照强度、</w:t>
      </w:r>
      <w:r>
        <w:rPr>
          <w:lang w:eastAsia="zh-CN"/>
        </w:rPr>
        <w:t>CO2</w:t>
      </w:r>
      <w:r>
        <w:rPr>
          <w:lang w:eastAsia="zh-CN"/>
        </w:rPr>
        <w:t>浓度、土壤湿度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项目需求：</w:t>
      </w:r>
      <w:r>
        <w:rPr>
          <w:lang w:eastAsia="zh-CN"/>
        </w:rPr>
        <w:br/>
        <w:t xml:space="preserve">• </w:t>
      </w:r>
      <w:r>
        <w:rPr>
          <w:lang w:eastAsia="zh-CN"/>
        </w:rPr>
        <w:t>实时监测环境参数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数据每</w:t>
      </w:r>
      <w:r>
        <w:rPr>
          <w:lang w:eastAsia="zh-CN"/>
        </w:rPr>
        <w:t>5</w:t>
      </w:r>
      <w:r>
        <w:rPr>
          <w:lang w:eastAsia="zh-CN"/>
        </w:rPr>
        <w:t>分钟上传一次</w:t>
      </w:r>
      <w:r>
        <w:rPr>
          <w:lang w:eastAsia="zh-CN"/>
        </w:rPr>
        <w:br/>
        <w:t xml:space="preserve">• </w:t>
      </w:r>
      <w:r>
        <w:rPr>
          <w:lang w:eastAsia="zh-CN"/>
        </w:rPr>
        <w:t>异常情况（如温度过高）立即报警</w:t>
      </w:r>
      <w:r>
        <w:rPr>
          <w:lang w:eastAsia="zh-CN"/>
        </w:rPr>
        <w:br/>
        <w:t xml:space="preserve">• </w:t>
      </w:r>
      <w:r>
        <w:rPr>
          <w:lang w:eastAsia="zh-CN"/>
        </w:rPr>
        <w:t>系统寿命：至少</w:t>
      </w:r>
      <w:r>
        <w:rPr>
          <w:lang w:eastAsia="zh-CN"/>
        </w:rPr>
        <w:t>5</w:t>
      </w:r>
      <w:r>
        <w:rPr>
          <w:lang w:eastAsia="zh-CN"/>
        </w:rPr>
        <w:t>年，免维护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【系统设计】</w:t>
      </w:r>
      <w:r>
        <w:rPr>
          <w:lang w:eastAsia="zh-CN"/>
        </w:rPr>
        <w:br/>
        <w:t>[</w:t>
      </w:r>
      <w:r>
        <w:rPr>
          <w:lang w:eastAsia="zh-CN"/>
        </w:rPr>
        <w:t>展示系统架构图</w:t>
      </w:r>
      <w:r>
        <w:rPr>
          <w:lang w:eastAsia="zh-CN"/>
        </w:rPr>
        <w:t>PPT]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硬件选型：</w:t>
      </w:r>
      <w:r>
        <w:rPr>
          <w:lang w:eastAsia="zh-CN"/>
        </w:rPr>
        <w:br/>
        <w:t xml:space="preserve">• </w:t>
      </w:r>
      <w:r>
        <w:rPr>
          <w:lang w:eastAsia="zh-CN"/>
        </w:rPr>
        <w:t>传感器节点：基于</w:t>
      </w:r>
      <w:r>
        <w:rPr>
          <w:lang w:eastAsia="zh-CN"/>
        </w:rPr>
        <w:t>CC2530</w:t>
      </w:r>
      <w:r>
        <w:rPr>
          <w:lang w:eastAsia="zh-CN"/>
        </w:rPr>
        <w:t>芯片，集成温湿度、光照、</w:t>
      </w:r>
      <w:r>
        <w:rPr>
          <w:lang w:eastAsia="zh-CN"/>
        </w:rPr>
        <w:t>CO2</w:t>
      </w:r>
      <w:r>
        <w:rPr>
          <w:lang w:eastAsia="zh-CN"/>
        </w:rPr>
        <w:t>传感器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节点数量：每个大棚</w:t>
      </w:r>
      <w:r>
        <w:rPr>
          <w:lang w:eastAsia="zh-CN"/>
        </w:rPr>
        <w:t>12</w:t>
      </w:r>
      <w:r>
        <w:rPr>
          <w:lang w:eastAsia="zh-CN"/>
        </w:rPr>
        <w:t>个节点，总共</w:t>
      </w:r>
      <w:r>
        <w:rPr>
          <w:lang w:eastAsia="zh-CN"/>
        </w:rPr>
        <w:t>240</w:t>
      </w:r>
      <w:r>
        <w:rPr>
          <w:lang w:eastAsia="zh-CN"/>
        </w:rPr>
        <w:t>个节点</w:t>
      </w:r>
      <w:r>
        <w:rPr>
          <w:lang w:eastAsia="zh-CN"/>
        </w:rPr>
        <w:br/>
        <w:t xml:space="preserve">• </w:t>
      </w:r>
      <w:r>
        <w:rPr>
          <w:lang w:eastAsia="zh-CN"/>
        </w:rPr>
        <w:t>供电方</w:t>
      </w:r>
      <w:r>
        <w:rPr>
          <w:lang w:eastAsia="zh-CN"/>
        </w:rPr>
        <w:t>案：太阳能板</w:t>
      </w:r>
      <w:r>
        <w:rPr>
          <w:lang w:eastAsia="zh-CN"/>
        </w:rPr>
        <w:t>+</w:t>
      </w:r>
      <w:r>
        <w:rPr>
          <w:lang w:eastAsia="zh-CN"/>
        </w:rPr>
        <w:t>锂电池</w:t>
      </w:r>
      <w:r>
        <w:rPr>
          <w:lang w:eastAsia="zh-CN"/>
        </w:rPr>
        <w:br/>
        <w:t xml:space="preserve">• </w:t>
      </w:r>
      <w:r>
        <w:rPr>
          <w:lang w:eastAsia="zh-CN"/>
        </w:rPr>
        <w:t>通信技术：</w:t>
      </w:r>
      <w:r>
        <w:rPr>
          <w:lang w:eastAsia="zh-CN"/>
        </w:rPr>
        <w:t>Zigbee</w:t>
      </w:r>
      <w:r>
        <w:rPr>
          <w:lang w:eastAsia="zh-CN"/>
        </w:rPr>
        <w:t>（</w:t>
      </w:r>
      <w:r>
        <w:rPr>
          <w:lang w:eastAsia="zh-CN"/>
        </w:rPr>
        <w:t>IEEE 802.15.4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网关：每个大棚</w:t>
      </w:r>
      <w:r>
        <w:rPr>
          <w:lang w:eastAsia="zh-CN"/>
        </w:rPr>
        <w:t>1</w:t>
      </w:r>
      <w:r>
        <w:rPr>
          <w:lang w:eastAsia="zh-CN"/>
        </w:rPr>
        <w:t>个网关，通过</w:t>
      </w:r>
      <w:r>
        <w:rPr>
          <w:lang w:eastAsia="zh-CN"/>
        </w:rPr>
        <w:t>4G</w:t>
      </w:r>
      <w:r>
        <w:rPr>
          <w:lang w:eastAsia="zh-CN"/>
        </w:rPr>
        <w:t>连接云平台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网络拓扑：</w:t>
      </w:r>
      <w:r>
        <w:rPr>
          <w:lang w:eastAsia="zh-CN"/>
        </w:rPr>
        <w:br/>
        <w:t xml:space="preserve">• </w:t>
      </w:r>
      <w:r>
        <w:rPr>
          <w:lang w:eastAsia="zh-CN"/>
        </w:rPr>
        <w:t>大棚内：星型拓扑（</w:t>
      </w:r>
      <w:r>
        <w:rPr>
          <w:lang w:eastAsia="zh-CN"/>
        </w:rPr>
        <w:t>12</w:t>
      </w:r>
      <w:r>
        <w:rPr>
          <w:lang w:eastAsia="zh-CN"/>
        </w:rPr>
        <w:t>个节点连接到</w:t>
      </w:r>
      <w:r>
        <w:rPr>
          <w:lang w:eastAsia="zh-CN"/>
        </w:rPr>
        <w:t>1</w:t>
      </w:r>
      <w:r>
        <w:rPr>
          <w:lang w:eastAsia="zh-CN"/>
        </w:rPr>
        <w:t>个网关）</w:t>
      </w:r>
      <w:r>
        <w:rPr>
          <w:lang w:eastAsia="zh-CN"/>
        </w:rPr>
        <w:br/>
        <w:t xml:space="preserve">• </w:t>
      </w:r>
      <w:r>
        <w:rPr>
          <w:lang w:eastAsia="zh-CN"/>
        </w:rPr>
        <w:t>大棚间：网关通过</w:t>
      </w:r>
      <w:r>
        <w:rPr>
          <w:lang w:eastAsia="zh-CN"/>
        </w:rPr>
        <w:t>4G</w:t>
      </w:r>
      <w:r>
        <w:rPr>
          <w:lang w:eastAsia="zh-CN"/>
        </w:rPr>
        <w:t>独立连接云平台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工作流程：</w:t>
      </w:r>
      <w:r>
        <w:rPr>
          <w:lang w:eastAsia="zh-CN"/>
        </w:rPr>
        <w:br/>
        <w:t xml:space="preserve">1. </w:t>
      </w:r>
      <w:r>
        <w:rPr>
          <w:lang w:eastAsia="zh-CN"/>
        </w:rPr>
        <w:t>节点每</w:t>
      </w:r>
      <w:r>
        <w:rPr>
          <w:lang w:eastAsia="zh-CN"/>
        </w:rPr>
        <w:t>5</w:t>
      </w:r>
      <w:r>
        <w:rPr>
          <w:lang w:eastAsia="zh-CN"/>
        </w:rPr>
        <w:t>分钟采集一次数据</w:t>
      </w:r>
      <w:r>
        <w:rPr>
          <w:lang w:eastAsia="zh-CN"/>
        </w:rPr>
        <w:br/>
        <w:t xml:space="preserve">2. </w:t>
      </w:r>
      <w:r>
        <w:rPr>
          <w:lang w:eastAsia="zh-CN"/>
        </w:rPr>
        <w:t>节点通过</w:t>
      </w:r>
      <w:r>
        <w:rPr>
          <w:lang w:eastAsia="zh-CN"/>
        </w:rPr>
        <w:t>Zigbee</w:t>
      </w:r>
      <w:r>
        <w:rPr>
          <w:lang w:eastAsia="zh-CN"/>
        </w:rPr>
        <w:t>发送数据给网关</w:t>
      </w:r>
      <w:r>
        <w:rPr>
          <w:lang w:eastAsia="zh-CN"/>
        </w:rPr>
        <w:br/>
        <w:t xml:space="preserve">3. </w:t>
      </w:r>
      <w:r>
        <w:rPr>
          <w:lang w:eastAsia="zh-CN"/>
        </w:rPr>
        <w:t>网关汇总数据，通过</w:t>
      </w:r>
      <w:r>
        <w:rPr>
          <w:lang w:eastAsia="zh-CN"/>
        </w:rPr>
        <w:t>4G</w:t>
      </w:r>
      <w:r>
        <w:rPr>
          <w:lang w:eastAsia="zh-CN"/>
        </w:rPr>
        <w:t>上传云平台</w:t>
      </w:r>
      <w:r>
        <w:rPr>
          <w:lang w:eastAsia="zh-CN"/>
        </w:rPr>
        <w:br/>
        <w:t xml:space="preserve">4. </w:t>
      </w:r>
      <w:r>
        <w:rPr>
          <w:lang w:eastAsia="zh-CN"/>
        </w:rPr>
        <w:t>云平台存储数据，进行分析</w:t>
      </w:r>
      <w:r>
        <w:rPr>
          <w:lang w:eastAsia="zh-CN"/>
        </w:rPr>
        <w:br/>
        <w:t xml:space="preserve">5. </w:t>
      </w:r>
      <w:r>
        <w:rPr>
          <w:lang w:eastAsia="zh-CN"/>
        </w:rPr>
        <w:t>用户通过手机</w:t>
      </w:r>
      <w:r>
        <w:rPr>
          <w:lang w:eastAsia="zh-CN"/>
        </w:rPr>
        <w:t>APP</w:t>
      </w:r>
      <w:r>
        <w:rPr>
          <w:lang w:eastAsia="zh-CN"/>
        </w:rPr>
        <w:t>或网页查看实时数据</w:t>
      </w:r>
      <w:r>
        <w:rPr>
          <w:lang w:eastAsia="zh-CN"/>
        </w:rPr>
        <w:br/>
        <w:t xml:space="preserve">6. </w:t>
      </w:r>
      <w:r>
        <w:rPr>
          <w:lang w:eastAsia="zh-CN"/>
        </w:rPr>
        <w:t>异常情况触发报警（短信、</w:t>
      </w:r>
      <w:r>
        <w:rPr>
          <w:lang w:eastAsia="zh-CN"/>
        </w:rPr>
        <w:t>APP</w:t>
      </w:r>
      <w:r>
        <w:rPr>
          <w:lang w:eastAsia="zh-CN"/>
        </w:rPr>
        <w:t>推送）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【技术细节】</w:t>
      </w:r>
      <w:r>
        <w:rPr>
          <w:lang w:eastAsia="zh-CN"/>
        </w:rPr>
        <w:br/>
      </w:r>
      <w:r>
        <w:rPr>
          <w:lang w:eastAsia="zh-CN"/>
        </w:rPr>
        <w:t>节能设计：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节点大部分时间处于睡眠状态（功耗</w:t>
      </w:r>
      <w:r>
        <w:rPr>
          <w:lang w:eastAsia="zh-CN"/>
        </w:rPr>
        <w:t>0.02mA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每</w:t>
      </w:r>
      <w:r>
        <w:rPr>
          <w:lang w:eastAsia="zh-CN"/>
        </w:rPr>
        <w:t>5</w:t>
      </w:r>
      <w:r>
        <w:rPr>
          <w:lang w:eastAsia="zh-CN"/>
        </w:rPr>
        <w:t>分钟唤醒一次，采集数据并发送（工作</w:t>
      </w:r>
      <w:r>
        <w:rPr>
          <w:lang w:eastAsia="zh-CN"/>
        </w:rPr>
        <w:t>10</w:t>
      </w:r>
      <w:r>
        <w:rPr>
          <w:lang w:eastAsia="zh-CN"/>
        </w:rPr>
        <w:t>秒，功耗</w:t>
      </w:r>
      <w:r>
        <w:rPr>
          <w:lang w:eastAsia="zh-CN"/>
        </w:rPr>
        <w:t>20mA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平均功耗计算：</w:t>
      </w:r>
      <w:r>
        <w:rPr>
          <w:lang w:eastAsia="zh-CN"/>
        </w:rPr>
        <w:br/>
        <w:t xml:space="preserve">  - </w:t>
      </w:r>
      <w:r>
        <w:rPr>
          <w:lang w:eastAsia="zh-CN"/>
        </w:rPr>
        <w:t>睡眠：</w:t>
      </w:r>
      <w:r>
        <w:rPr>
          <w:lang w:eastAsia="zh-CN"/>
        </w:rPr>
        <w:t>290</w:t>
      </w:r>
      <w:r>
        <w:rPr>
          <w:lang w:eastAsia="zh-CN"/>
        </w:rPr>
        <w:t>秒</w:t>
      </w:r>
      <w:r>
        <w:rPr>
          <w:lang w:eastAsia="zh-CN"/>
        </w:rPr>
        <w:t xml:space="preserve"> × 0.02mA = 5.8 mA·s</w:t>
      </w:r>
      <w:r>
        <w:rPr>
          <w:lang w:eastAsia="zh-CN"/>
        </w:rPr>
        <w:br/>
        <w:t xml:space="preserve">  - </w:t>
      </w:r>
      <w:r>
        <w:rPr>
          <w:lang w:eastAsia="zh-CN"/>
        </w:rPr>
        <w:t>工作：</w:t>
      </w:r>
      <w:r>
        <w:rPr>
          <w:lang w:eastAsia="zh-CN"/>
        </w:rPr>
        <w:t>10</w:t>
      </w:r>
      <w:r>
        <w:rPr>
          <w:lang w:eastAsia="zh-CN"/>
        </w:rPr>
        <w:t>秒</w:t>
      </w:r>
      <w:r>
        <w:rPr>
          <w:lang w:eastAsia="zh-CN"/>
        </w:rPr>
        <w:t xml:space="preserve"> × 20mA = 200 mA·s</w:t>
      </w:r>
      <w:r>
        <w:rPr>
          <w:lang w:eastAsia="zh-CN"/>
        </w:rPr>
        <w:br/>
        <w:t xml:space="preserve">  - </w:t>
      </w:r>
      <w:r>
        <w:rPr>
          <w:lang w:eastAsia="zh-CN"/>
        </w:rPr>
        <w:t>周期总耗：</w:t>
      </w:r>
      <w:r>
        <w:rPr>
          <w:lang w:eastAsia="zh-CN"/>
        </w:rPr>
        <w:t>205.8 mA·s</w:t>
      </w:r>
      <w:r>
        <w:rPr>
          <w:lang w:eastAsia="zh-CN"/>
        </w:rPr>
        <w:br/>
        <w:t xml:space="preserve">  - </w:t>
      </w:r>
      <w:r>
        <w:rPr>
          <w:lang w:eastAsia="zh-CN"/>
        </w:rPr>
        <w:t>平均功耗：</w:t>
      </w:r>
      <w:r>
        <w:rPr>
          <w:lang w:eastAsia="zh-CN"/>
        </w:rPr>
        <w:t>205.8 / 300 ≈ 0.686 mA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电池容量：</w:t>
      </w:r>
      <w:r>
        <w:rPr>
          <w:lang w:eastAsia="zh-CN"/>
        </w:rPr>
        <w:t>3000 mAh</w:t>
      </w:r>
      <w:r>
        <w:rPr>
          <w:lang w:eastAsia="zh-CN"/>
        </w:rPr>
        <w:t>（锂电池）</w:t>
      </w:r>
      <w:r>
        <w:rPr>
          <w:lang w:eastAsia="zh-CN"/>
        </w:rPr>
        <w:br/>
      </w:r>
      <w:r>
        <w:rPr>
          <w:lang w:eastAsia="zh-CN"/>
        </w:rPr>
        <w:t>理论寿命：</w:t>
      </w:r>
      <w:r>
        <w:rPr>
          <w:lang w:eastAsia="zh-CN"/>
        </w:rPr>
        <w:t xml:space="preserve">3000 / 0.686 ≈ 4373 </w:t>
      </w:r>
      <w:r>
        <w:rPr>
          <w:lang w:eastAsia="zh-CN"/>
        </w:rPr>
        <w:t>小时</w:t>
      </w:r>
      <w:r>
        <w:rPr>
          <w:lang w:eastAsia="zh-CN"/>
        </w:rPr>
        <w:t xml:space="preserve"> ≈ 182 </w:t>
      </w:r>
      <w:r>
        <w:rPr>
          <w:lang w:eastAsia="zh-CN"/>
        </w:rPr>
        <w:t>天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但有太阳能板补充，白天充电（平均</w:t>
      </w:r>
      <w:r>
        <w:rPr>
          <w:lang w:eastAsia="zh-CN"/>
        </w:rPr>
        <w:t>10m</w:t>
      </w:r>
      <w:r>
        <w:rPr>
          <w:lang w:eastAsia="zh-CN"/>
        </w:rPr>
        <w:t>A</w:t>
      </w:r>
      <w:r>
        <w:rPr>
          <w:lang w:eastAsia="zh-CN"/>
        </w:rPr>
        <w:t>，</w:t>
      </w:r>
      <w:r>
        <w:rPr>
          <w:lang w:eastAsia="zh-CN"/>
        </w:rPr>
        <w:t>12</w:t>
      </w:r>
      <w:r>
        <w:rPr>
          <w:lang w:eastAsia="zh-CN"/>
        </w:rPr>
        <w:t>小时）：</w:t>
      </w:r>
      <w:r>
        <w:rPr>
          <w:lang w:eastAsia="zh-CN"/>
        </w:rPr>
        <w:br/>
      </w:r>
      <w:r>
        <w:rPr>
          <w:lang w:eastAsia="zh-CN"/>
        </w:rPr>
        <w:t>日充电量：</w:t>
      </w:r>
      <w:r>
        <w:rPr>
          <w:lang w:eastAsia="zh-CN"/>
        </w:rPr>
        <w:t>10 × 12 = 120 mAh</w:t>
      </w:r>
      <w:r>
        <w:rPr>
          <w:lang w:eastAsia="zh-CN"/>
        </w:rPr>
        <w:br/>
      </w:r>
      <w:r>
        <w:rPr>
          <w:lang w:eastAsia="zh-CN"/>
        </w:rPr>
        <w:t>日消耗量：</w:t>
      </w:r>
      <w:r>
        <w:rPr>
          <w:lang w:eastAsia="zh-CN"/>
        </w:rPr>
        <w:t>0.686 × 24 ≈ 16.5 mAh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可见，太阳能完全能补充消耗，实现永久运行！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【实施效果】</w:t>
      </w:r>
      <w:r>
        <w:rPr>
          <w:lang w:eastAsia="zh-CN"/>
        </w:rPr>
        <w:br/>
      </w:r>
      <w:r>
        <w:rPr>
          <w:lang w:eastAsia="zh-CN"/>
        </w:rPr>
        <w:t>项目实施后：</w:t>
      </w:r>
      <w:r>
        <w:rPr>
          <w:lang w:eastAsia="zh-CN"/>
        </w:rPr>
        <w:br/>
        <w:t xml:space="preserve">• </w:t>
      </w:r>
      <w:r>
        <w:rPr>
          <w:lang w:eastAsia="zh-CN"/>
        </w:rPr>
        <w:t>环境参数实时可见，农户可远程监控</w:t>
      </w:r>
      <w:r>
        <w:rPr>
          <w:lang w:eastAsia="zh-CN"/>
        </w:rPr>
        <w:br/>
        <w:t xml:space="preserve">• </w:t>
      </w:r>
      <w:r>
        <w:rPr>
          <w:lang w:eastAsia="zh-CN"/>
        </w:rPr>
        <w:t>精准控制灌溉、通风、补光，作物产量提高</w:t>
      </w:r>
      <w:r>
        <w:rPr>
          <w:lang w:eastAsia="zh-CN"/>
        </w:rPr>
        <w:t>15%</w:t>
      </w:r>
      <w:r>
        <w:rPr>
          <w:lang w:eastAsia="zh-CN"/>
        </w:rPr>
        <w:br/>
        <w:t xml:space="preserve">• </w:t>
      </w:r>
      <w:r>
        <w:rPr>
          <w:lang w:eastAsia="zh-CN"/>
        </w:rPr>
        <w:t>节省人工巡检成本，每年节省人工费用约</w:t>
      </w:r>
      <w:r>
        <w:rPr>
          <w:lang w:eastAsia="zh-CN"/>
        </w:rPr>
        <w:t>5</w:t>
      </w:r>
      <w:r>
        <w:rPr>
          <w:lang w:eastAsia="zh-CN"/>
        </w:rPr>
        <w:t>万元</w:t>
      </w:r>
      <w:r>
        <w:rPr>
          <w:lang w:eastAsia="zh-CN"/>
        </w:rPr>
        <w:br/>
        <w:t xml:space="preserve">• </w:t>
      </w:r>
      <w:r>
        <w:rPr>
          <w:lang w:eastAsia="zh-CN"/>
        </w:rPr>
        <w:t>水肥利用效率提升，节省成本</w:t>
      </w:r>
      <w:r>
        <w:rPr>
          <w:lang w:eastAsia="zh-CN"/>
        </w:rPr>
        <w:t>20%</w:t>
      </w:r>
      <w:r>
        <w:rPr>
          <w:lang w:eastAsia="zh-CN"/>
        </w:rPr>
        <w:br/>
        <w:t xml:space="preserve">• </w:t>
      </w:r>
      <w:r>
        <w:rPr>
          <w:lang w:eastAsia="zh-CN"/>
        </w:rPr>
        <w:t>系统稳定运行</w:t>
      </w:r>
      <w:r>
        <w:rPr>
          <w:lang w:eastAsia="zh-CN"/>
        </w:rPr>
        <w:t>3</w:t>
      </w:r>
      <w:r>
        <w:rPr>
          <w:lang w:eastAsia="zh-CN"/>
        </w:rPr>
        <w:t>年，节点存活率</w:t>
      </w:r>
      <w:r>
        <w:rPr>
          <w:lang w:eastAsia="zh-CN"/>
        </w:rPr>
        <w:t>98%</w:t>
      </w:r>
      <w:r>
        <w:rPr>
          <w:lang w:eastAsia="zh-CN"/>
        </w:rPr>
        <w:t>以上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【经验总结】</w:t>
      </w:r>
      <w:r>
        <w:rPr>
          <w:lang w:eastAsia="zh-CN"/>
        </w:rPr>
        <w:br/>
      </w:r>
      <w:r>
        <w:rPr>
          <w:lang w:eastAsia="zh-CN"/>
        </w:rPr>
        <w:t>成功要点：</w:t>
      </w:r>
      <w:r>
        <w:rPr>
          <w:lang w:eastAsia="zh-CN"/>
        </w:rPr>
        <w:br/>
        <w:t xml:space="preserve">1. </w:t>
      </w:r>
      <w:r>
        <w:rPr>
          <w:lang w:eastAsia="zh-CN"/>
        </w:rPr>
        <w:t>太阳能供电解决了免维护需求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2. </w:t>
      </w:r>
      <w:r>
        <w:rPr>
          <w:lang w:eastAsia="zh-CN"/>
        </w:rPr>
        <w:t>星型拓扑简单可靠，适合单个大棚规</w:t>
      </w:r>
      <w:r>
        <w:rPr>
          <w:lang w:eastAsia="zh-CN"/>
        </w:rPr>
        <w:t>模</w:t>
      </w:r>
      <w:r>
        <w:rPr>
          <w:lang w:eastAsia="zh-CN"/>
        </w:rPr>
        <w:br/>
        <w:t>3. Zigbee</w:t>
      </w:r>
      <w:r>
        <w:rPr>
          <w:lang w:eastAsia="zh-CN"/>
        </w:rPr>
        <w:t>低功耗、可靠，满足应用需求</w:t>
      </w:r>
      <w:r>
        <w:rPr>
          <w:lang w:eastAsia="zh-CN"/>
        </w:rPr>
        <w:br/>
        <w:t xml:space="preserve">4. </w:t>
      </w:r>
      <w:r>
        <w:rPr>
          <w:lang w:eastAsia="zh-CN"/>
        </w:rPr>
        <w:t>云平台提供了便捷的数据管理和分析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遇到的问题及解决：</w:t>
      </w:r>
      <w:r>
        <w:rPr>
          <w:lang w:eastAsia="zh-CN"/>
        </w:rPr>
        <w:br/>
        <w:t xml:space="preserve">• </w:t>
      </w:r>
      <w:r>
        <w:rPr>
          <w:lang w:eastAsia="zh-CN"/>
        </w:rPr>
        <w:t>问题</w:t>
      </w:r>
      <w:r>
        <w:rPr>
          <w:lang w:eastAsia="zh-CN"/>
        </w:rPr>
        <w:t>1</w:t>
      </w:r>
      <w:r>
        <w:rPr>
          <w:lang w:eastAsia="zh-CN"/>
        </w:rPr>
        <w:t>：夏季大棚内温度高（</w:t>
      </w:r>
      <w:r>
        <w:rPr>
          <w:lang w:eastAsia="zh-CN"/>
        </w:rPr>
        <w:t>50℃+</w:t>
      </w:r>
      <w:r>
        <w:rPr>
          <w:lang w:eastAsia="zh-CN"/>
        </w:rPr>
        <w:t>），部分节点出现故障</w:t>
      </w:r>
      <w:r>
        <w:rPr>
          <w:lang w:eastAsia="zh-CN"/>
        </w:rPr>
        <w:br/>
        <w:t xml:space="preserve">  </w:t>
      </w:r>
      <w:r>
        <w:rPr>
          <w:lang w:eastAsia="zh-CN"/>
        </w:rPr>
        <w:t>解决：更换工业级温度范围的元器件（</w:t>
      </w:r>
      <w:r>
        <w:rPr>
          <w:lang w:eastAsia="zh-CN"/>
        </w:rPr>
        <w:t>-40℃</w:t>
      </w:r>
      <w:r>
        <w:rPr>
          <w:lang w:eastAsia="zh-CN"/>
        </w:rPr>
        <w:t>到</w:t>
      </w:r>
      <w:r>
        <w:rPr>
          <w:lang w:eastAsia="zh-CN"/>
        </w:rPr>
        <w:t>+85℃</w:t>
      </w:r>
      <w:r>
        <w:rPr>
          <w:lang w:eastAsia="zh-CN"/>
        </w:rPr>
        <w:t>）</w:t>
      </w:r>
      <w:r>
        <w:rPr>
          <w:lang w:eastAsia="zh-CN"/>
        </w:rPr>
        <w:br/>
        <w:t xml:space="preserve">  </w:t>
      </w:r>
      <w:r>
        <w:rPr>
          <w:lang w:eastAsia="zh-CN"/>
        </w:rPr>
        <w:br/>
        <w:t xml:space="preserve">• </w:t>
      </w:r>
      <w:r>
        <w:rPr>
          <w:lang w:eastAsia="zh-CN"/>
        </w:rPr>
        <w:t>问题</w:t>
      </w:r>
      <w:r>
        <w:rPr>
          <w:lang w:eastAsia="zh-CN"/>
        </w:rPr>
        <w:t>2</w:t>
      </w:r>
      <w:r>
        <w:rPr>
          <w:lang w:eastAsia="zh-CN"/>
        </w:rPr>
        <w:t>：大棚金属骨架对无线信号有遮挡</w:t>
      </w:r>
      <w:r>
        <w:rPr>
          <w:lang w:eastAsia="zh-CN"/>
        </w:rPr>
        <w:br/>
        <w:t xml:space="preserve">  </w:t>
      </w:r>
      <w:r>
        <w:rPr>
          <w:lang w:eastAsia="zh-CN"/>
        </w:rPr>
        <w:t>解决：调整节点位置，避开金属遮挡；增加中继节点</w:t>
      </w:r>
      <w:r>
        <w:rPr>
          <w:lang w:eastAsia="zh-CN"/>
        </w:rPr>
        <w:br/>
      </w:r>
      <w:r>
        <w:rPr>
          <w:lang w:eastAsia="zh-CN"/>
        </w:rPr>
        <w:br/>
        <w:t xml:space="preserve">• </w:t>
      </w:r>
      <w:r>
        <w:rPr>
          <w:lang w:eastAsia="zh-CN"/>
        </w:rPr>
        <w:t>问题</w:t>
      </w:r>
      <w:r>
        <w:rPr>
          <w:lang w:eastAsia="zh-CN"/>
        </w:rPr>
        <w:t>3</w:t>
      </w:r>
      <w:r>
        <w:rPr>
          <w:lang w:eastAsia="zh-CN"/>
        </w:rPr>
        <w:t>：太阳能板被灰尘覆盖，充电效率下降</w:t>
      </w:r>
      <w:r>
        <w:rPr>
          <w:lang w:eastAsia="zh-CN"/>
        </w:rPr>
        <w:br/>
        <w:t xml:space="preserve">  </w:t>
      </w:r>
      <w:r>
        <w:rPr>
          <w:lang w:eastAsia="zh-CN"/>
        </w:rPr>
        <w:t>解决：设置自动清洁装置；优化节点功耗，即使充电效率下降</w:t>
      </w:r>
      <w:r>
        <w:rPr>
          <w:lang w:eastAsia="zh-CN"/>
        </w:rPr>
        <w:t>50%</w:t>
      </w:r>
      <w:r>
        <w:rPr>
          <w:lang w:eastAsia="zh-CN"/>
        </w:rPr>
        <w:t>也能维持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【案例</w:t>
      </w:r>
      <w:r>
        <w:rPr>
          <w:lang w:eastAsia="zh-CN"/>
        </w:rPr>
        <w:t>2</w:t>
      </w:r>
      <w:r>
        <w:rPr>
          <w:lang w:eastAsia="zh-CN"/>
        </w:rPr>
        <w:t>：工业监测</w:t>
      </w:r>
      <w:r>
        <w:rPr>
          <w:lang w:eastAsia="zh-CN"/>
        </w:rPr>
        <w:t xml:space="preserve"> - </w:t>
      </w:r>
      <w:r>
        <w:rPr>
          <w:lang w:eastAsia="zh-CN"/>
        </w:rPr>
        <w:t>设备状态监测与预测性维护】</w:t>
      </w:r>
      <w:r>
        <w:rPr>
          <w:lang w:eastAsia="zh-CN"/>
        </w:rPr>
        <w:br/>
      </w:r>
      <w:r>
        <w:rPr>
          <w:lang w:eastAsia="zh-CN"/>
        </w:rPr>
        <w:t>【背</w:t>
      </w:r>
      <w:r>
        <w:rPr>
          <w:lang w:eastAsia="zh-CN"/>
        </w:rPr>
        <w:t>景介绍】</w:t>
      </w:r>
      <w:r>
        <w:rPr>
          <w:lang w:eastAsia="zh-CN"/>
        </w:rPr>
        <w:br/>
      </w:r>
      <w:proofErr w:type="gramStart"/>
      <w:r>
        <w:rPr>
          <w:lang w:eastAsia="zh-CN"/>
        </w:rPr>
        <w:t>某制造</w:t>
      </w:r>
      <w:proofErr w:type="gramEnd"/>
      <w:r>
        <w:rPr>
          <w:lang w:eastAsia="zh-CN"/>
        </w:rPr>
        <w:t>企业拥有</w:t>
      </w:r>
      <w:r>
        <w:rPr>
          <w:lang w:eastAsia="zh-CN"/>
        </w:rPr>
        <w:t>80</w:t>
      </w:r>
      <w:r>
        <w:rPr>
          <w:lang w:eastAsia="zh-CN"/>
        </w:rPr>
        <w:t>台关键生产设备（数控机床、压铸机等），设备突发故障会导致生产线停工，损失巨大。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传统维护方式：</w:t>
      </w:r>
      <w:r>
        <w:rPr>
          <w:lang w:eastAsia="zh-CN"/>
        </w:rPr>
        <w:br/>
        <w:t xml:space="preserve">• </w:t>
      </w:r>
      <w:r>
        <w:rPr>
          <w:lang w:eastAsia="zh-CN"/>
        </w:rPr>
        <w:t>定期维护：每月固定维护，无论设备状态</w:t>
      </w:r>
      <w:r>
        <w:rPr>
          <w:lang w:eastAsia="zh-CN"/>
        </w:rPr>
        <w:br/>
        <w:t xml:space="preserve">• </w:t>
      </w:r>
      <w:r>
        <w:rPr>
          <w:lang w:eastAsia="zh-CN"/>
        </w:rPr>
        <w:t>问题：过度维护浪费成本；突发故障仍然防不住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项目目标：</w:t>
      </w:r>
      <w:r>
        <w:rPr>
          <w:lang w:eastAsia="zh-CN"/>
        </w:rPr>
        <w:br/>
        <w:t xml:space="preserve">• </w:t>
      </w:r>
      <w:r>
        <w:rPr>
          <w:lang w:eastAsia="zh-CN"/>
        </w:rPr>
        <w:t>实时监测设备状态（振动、温度、电流等）</w:t>
      </w:r>
      <w:r>
        <w:rPr>
          <w:lang w:eastAsia="zh-CN"/>
        </w:rPr>
        <w:br/>
        <w:t xml:space="preserve">• </w:t>
      </w:r>
      <w:r>
        <w:rPr>
          <w:lang w:eastAsia="zh-CN"/>
        </w:rPr>
        <w:t>预测设备故障，提前维护</w:t>
      </w:r>
      <w:r>
        <w:rPr>
          <w:lang w:eastAsia="zh-CN"/>
        </w:rPr>
        <w:br/>
        <w:t xml:space="preserve">• </w:t>
      </w:r>
      <w:r>
        <w:rPr>
          <w:lang w:eastAsia="zh-CN"/>
        </w:rPr>
        <w:t>降低非计划停机时间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【系统设计】</w:t>
      </w:r>
      <w:r>
        <w:rPr>
          <w:lang w:eastAsia="zh-CN"/>
        </w:rPr>
        <w:br/>
      </w:r>
      <w:r>
        <w:rPr>
          <w:lang w:eastAsia="zh-CN"/>
        </w:rPr>
        <w:t>硬件选型：</w:t>
      </w:r>
      <w:r>
        <w:rPr>
          <w:lang w:eastAsia="zh-CN"/>
        </w:rPr>
        <w:br/>
        <w:t xml:space="preserve">• </w:t>
      </w:r>
      <w:r>
        <w:rPr>
          <w:lang w:eastAsia="zh-CN"/>
        </w:rPr>
        <w:t>传感器节点：</w:t>
      </w:r>
      <w:r>
        <w:rPr>
          <w:lang w:eastAsia="zh-CN"/>
        </w:rPr>
        <w:t>ESP32</w:t>
      </w:r>
      <w:r>
        <w:rPr>
          <w:lang w:eastAsia="zh-CN"/>
        </w:rPr>
        <w:t>（</w:t>
      </w:r>
      <w:r>
        <w:rPr>
          <w:lang w:eastAsia="zh-CN"/>
        </w:rPr>
        <w:t>WiFi</w:t>
      </w:r>
      <w:r>
        <w:rPr>
          <w:lang w:eastAsia="zh-CN"/>
        </w:rPr>
        <w:t>通信，处理能力强）</w:t>
      </w:r>
      <w:r>
        <w:rPr>
          <w:lang w:eastAsia="zh-CN"/>
        </w:rPr>
        <w:br/>
        <w:t xml:space="preserve">• </w:t>
      </w:r>
      <w:r>
        <w:rPr>
          <w:lang w:eastAsia="zh-CN"/>
        </w:rPr>
        <w:t>传感器类型：</w:t>
      </w:r>
      <w:r>
        <w:rPr>
          <w:lang w:eastAsia="zh-CN"/>
        </w:rPr>
        <w:br/>
        <w:t xml:space="preserve">  - </w:t>
      </w:r>
      <w:r>
        <w:rPr>
          <w:lang w:eastAsia="zh-CN"/>
        </w:rPr>
        <w:t>振动传感器（加速度计）：监测机械振动</w:t>
      </w:r>
      <w:r>
        <w:rPr>
          <w:lang w:eastAsia="zh-CN"/>
        </w:rPr>
        <w:br/>
        <w:t xml:space="preserve">  - </w:t>
      </w:r>
      <w:r>
        <w:rPr>
          <w:lang w:eastAsia="zh-CN"/>
        </w:rPr>
        <w:t>温度传感器：监测轴承温度</w:t>
      </w:r>
      <w:r>
        <w:rPr>
          <w:lang w:eastAsia="zh-CN"/>
        </w:rPr>
        <w:br/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电流传感器：监测电机电流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节点数量：</w:t>
      </w:r>
      <w:r>
        <w:rPr>
          <w:lang w:eastAsia="zh-CN"/>
        </w:rPr>
        <w:t>80</w:t>
      </w:r>
      <w:r>
        <w:rPr>
          <w:lang w:eastAsia="zh-CN"/>
        </w:rPr>
        <w:t>个（每台设备</w:t>
      </w:r>
      <w:r>
        <w:rPr>
          <w:lang w:eastAsia="zh-CN"/>
        </w:rPr>
        <w:t>1</w:t>
      </w:r>
      <w:r>
        <w:rPr>
          <w:lang w:eastAsia="zh-CN"/>
        </w:rPr>
        <w:t>个）</w:t>
      </w:r>
      <w:r>
        <w:rPr>
          <w:lang w:eastAsia="zh-CN"/>
        </w:rPr>
        <w:br/>
        <w:t xml:space="preserve">• </w:t>
      </w:r>
      <w:r>
        <w:rPr>
          <w:lang w:eastAsia="zh-CN"/>
        </w:rPr>
        <w:t>供电：</w:t>
      </w:r>
      <w:r>
        <w:rPr>
          <w:lang w:eastAsia="zh-CN"/>
        </w:rPr>
        <w:t>AC</w:t>
      </w:r>
      <w:r>
        <w:rPr>
          <w:lang w:eastAsia="zh-CN"/>
        </w:rPr>
        <w:t>电源供电（工厂有电源，无需电池）</w:t>
      </w:r>
      <w:r>
        <w:rPr>
          <w:lang w:eastAsia="zh-CN"/>
        </w:rPr>
        <w:br/>
        <w:t xml:space="preserve">• </w:t>
      </w:r>
      <w:r>
        <w:rPr>
          <w:lang w:eastAsia="zh-CN"/>
        </w:rPr>
        <w:t>通信：</w:t>
      </w:r>
      <w:r>
        <w:rPr>
          <w:lang w:eastAsia="zh-CN"/>
        </w:rPr>
        <w:t>WiFi</w:t>
      </w:r>
      <w:r>
        <w:rPr>
          <w:lang w:eastAsia="zh-CN"/>
        </w:rPr>
        <w:t>（工厂已有</w:t>
      </w:r>
      <w:r>
        <w:rPr>
          <w:lang w:eastAsia="zh-CN"/>
        </w:rPr>
        <w:t>WiFi</w:t>
      </w:r>
      <w:r>
        <w:rPr>
          <w:lang w:eastAsia="zh-CN"/>
        </w:rPr>
        <w:t>覆盖）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软件架构：</w:t>
      </w:r>
      <w:r>
        <w:rPr>
          <w:lang w:eastAsia="zh-CN"/>
        </w:rPr>
        <w:br/>
        <w:t xml:space="preserve">• </w:t>
      </w:r>
      <w:r>
        <w:rPr>
          <w:lang w:eastAsia="zh-CN"/>
        </w:rPr>
        <w:t>边缘计算：节点运行</w:t>
      </w:r>
      <w:r>
        <w:rPr>
          <w:lang w:eastAsia="zh-CN"/>
        </w:rPr>
        <w:t>TinyML</w:t>
      </w:r>
      <w:r>
        <w:rPr>
          <w:lang w:eastAsia="zh-CN"/>
        </w:rPr>
        <w:t>模型，实时分析振动信号</w:t>
      </w:r>
      <w:r>
        <w:rPr>
          <w:lang w:eastAsia="zh-CN"/>
        </w:rPr>
        <w:br/>
        <w:t xml:space="preserve">• </w:t>
      </w:r>
      <w:r>
        <w:rPr>
          <w:lang w:eastAsia="zh-CN"/>
        </w:rPr>
        <w:t>异常检测：</w:t>
      </w:r>
      <w:r>
        <w:rPr>
          <w:lang w:eastAsia="zh-CN"/>
        </w:rPr>
        <w:t>FFT</w:t>
      </w:r>
      <w:r>
        <w:rPr>
          <w:lang w:eastAsia="zh-CN"/>
        </w:rPr>
        <w:t>频谱分析，检测异常频率分量</w:t>
      </w:r>
      <w:r>
        <w:rPr>
          <w:lang w:eastAsia="zh-CN"/>
        </w:rPr>
        <w:br/>
        <w:t xml:space="preserve">• </w:t>
      </w:r>
      <w:r>
        <w:rPr>
          <w:lang w:eastAsia="zh-CN"/>
        </w:rPr>
        <w:t>云端分析：长期数据存储，趋势分析，预测模型训练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工作流程：</w:t>
      </w:r>
      <w:r>
        <w:rPr>
          <w:lang w:eastAsia="zh-CN"/>
        </w:rPr>
        <w:br/>
        <w:t xml:space="preserve">1. </w:t>
      </w:r>
      <w:r>
        <w:rPr>
          <w:lang w:eastAsia="zh-CN"/>
        </w:rPr>
        <w:t>节点以</w:t>
      </w:r>
      <w:r>
        <w:rPr>
          <w:lang w:eastAsia="zh-CN"/>
        </w:rPr>
        <w:t>1kHz</w:t>
      </w:r>
      <w:r>
        <w:rPr>
          <w:lang w:eastAsia="zh-CN"/>
        </w:rPr>
        <w:t>频率采集振动信号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2. </w:t>
      </w:r>
      <w:r>
        <w:rPr>
          <w:lang w:eastAsia="zh-CN"/>
        </w:rPr>
        <w:t>每秒进行</w:t>
      </w:r>
      <w:r>
        <w:rPr>
          <w:lang w:eastAsia="zh-CN"/>
        </w:rPr>
        <w:t>FFT</w:t>
      </w:r>
      <w:r>
        <w:rPr>
          <w:lang w:eastAsia="zh-CN"/>
        </w:rPr>
        <w:t>分析，提取频谱特征</w:t>
      </w:r>
      <w:r>
        <w:rPr>
          <w:lang w:eastAsia="zh-CN"/>
        </w:rPr>
        <w:br/>
        <w:t xml:space="preserve">3. </w:t>
      </w:r>
      <w:r>
        <w:rPr>
          <w:lang w:eastAsia="zh-CN"/>
        </w:rPr>
        <w:t>运行异常检测算法，判断是否异常</w:t>
      </w:r>
      <w:r>
        <w:rPr>
          <w:lang w:eastAsia="zh-CN"/>
        </w:rPr>
        <w:br/>
        <w:t xml:space="preserve">4. </w:t>
      </w:r>
      <w:r>
        <w:rPr>
          <w:lang w:eastAsia="zh-CN"/>
        </w:rPr>
        <w:t>正常情况：每</w:t>
      </w:r>
      <w:r>
        <w:rPr>
          <w:lang w:eastAsia="zh-CN"/>
        </w:rPr>
        <w:t>10</w:t>
      </w:r>
      <w:r>
        <w:rPr>
          <w:lang w:eastAsia="zh-CN"/>
        </w:rPr>
        <w:t>分钟上传统计数据（均值、方差</w:t>
      </w:r>
      <w:r>
        <w:rPr>
          <w:lang w:eastAsia="zh-CN"/>
        </w:rPr>
        <w:t>等）</w:t>
      </w:r>
      <w:r>
        <w:rPr>
          <w:lang w:eastAsia="zh-CN"/>
        </w:rPr>
        <w:br/>
        <w:t xml:space="preserve">5. </w:t>
      </w:r>
      <w:r>
        <w:rPr>
          <w:lang w:eastAsia="zh-CN"/>
        </w:rPr>
        <w:t>异常情况：立即上传原始波形数据，触发报警</w:t>
      </w:r>
      <w:r>
        <w:rPr>
          <w:lang w:eastAsia="zh-CN"/>
        </w:rPr>
        <w:br/>
        <w:t xml:space="preserve">6. </w:t>
      </w:r>
      <w:r>
        <w:rPr>
          <w:lang w:eastAsia="zh-CN"/>
        </w:rPr>
        <w:t>云端长期分析：预测轴承剩余寿命、优化维护计划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【技术亮点】</w:t>
      </w:r>
      <w:r>
        <w:rPr>
          <w:lang w:eastAsia="zh-CN"/>
        </w:rPr>
        <w:br/>
      </w:r>
      <w:r>
        <w:rPr>
          <w:lang w:eastAsia="zh-CN"/>
        </w:rPr>
        <w:t>边缘智能：</w:t>
      </w:r>
      <w:r>
        <w:rPr>
          <w:lang w:eastAsia="zh-CN"/>
        </w:rPr>
        <w:br/>
        <w:t>• ESP32</w:t>
      </w:r>
      <w:r>
        <w:rPr>
          <w:lang w:eastAsia="zh-CN"/>
        </w:rPr>
        <w:t>运行</w:t>
      </w:r>
      <w:r>
        <w:rPr>
          <w:lang w:eastAsia="zh-CN"/>
        </w:rPr>
        <w:t>TinyML</w:t>
      </w:r>
      <w:r>
        <w:rPr>
          <w:lang w:eastAsia="zh-CN"/>
        </w:rPr>
        <w:t>模型（</w:t>
      </w:r>
      <w:r>
        <w:rPr>
          <w:lang w:eastAsia="zh-CN"/>
        </w:rPr>
        <w:t>TensorFlow Lite Micro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模型功能：振动信号异常分类</w:t>
      </w:r>
      <w:r>
        <w:rPr>
          <w:lang w:eastAsia="zh-CN"/>
        </w:rPr>
        <w:br/>
        <w:t xml:space="preserve">  - </w:t>
      </w:r>
      <w:r>
        <w:rPr>
          <w:lang w:eastAsia="zh-CN"/>
        </w:rPr>
        <w:t>正常</w:t>
      </w:r>
      <w:r>
        <w:rPr>
          <w:lang w:eastAsia="zh-CN"/>
        </w:rPr>
        <w:br/>
        <w:t xml:space="preserve">  - </w:t>
      </w:r>
      <w:r>
        <w:rPr>
          <w:lang w:eastAsia="zh-CN"/>
        </w:rPr>
        <w:t>轴承磨损</w:t>
      </w:r>
      <w:r>
        <w:rPr>
          <w:lang w:eastAsia="zh-CN"/>
        </w:rPr>
        <w:br/>
        <w:t xml:space="preserve">  - </w:t>
      </w:r>
      <w:r>
        <w:rPr>
          <w:lang w:eastAsia="zh-CN"/>
        </w:rPr>
        <w:t>不平衡</w:t>
      </w:r>
      <w:r>
        <w:rPr>
          <w:lang w:eastAsia="zh-CN"/>
        </w:rPr>
        <w:br/>
        <w:t xml:space="preserve">  - </w:t>
      </w:r>
      <w:r>
        <w:rPr>
          <w:lang w:eastAsia="zh-CN"/>
        </w:rPr>
        <w:t>对中不良</w:t>
      </w:r>
      <w:r>
        <w:rPr>
          <w:lang w:eastAsia="zh-CN"/>
        </w:rPr>
        <w:br/>
        <w:t xml:space="preserve">• </w:t>
      </w:r>
      <w:r>
        <w:rPr>
          <w:lang w:eastAsia="zh-CN"/>
        </w:rPr>
        <w:t>模型大小：</w:t>
      </w:r>
      <w:r>
        <w:rPr>
          <w:lang w:eastAsia="zh-CN"/>
        </w:rPr>
        <w:t>50KB</w:t>
      </w:r>
      <w:r>
        <w:rPr>
          <w:lang w:eastAsia="zh-CN"/>
        </w:rPr>
        <w:t>（能放入</w:t>
      </w:r>
      <w:r>
        <w:rPr>
          <w:lang w:eastAsia="zh-CN"/>
        </w:rPr>
        <w:t>ESP32</w:t>
      </w:r>
      <w:r>
        <w:rPr>
          <w:lang w:eastAsia="zh-CN"/>
        </w:rPr>
        <w:t>的</w:t>
      </w:r>
      <w:r>
        <w:rPr>
          <w:lang w:eastAsia="zh-CN"/>
        </w:rPr>
        <w:t>4MB Flash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推理时间：</w:t>
      </w:r>
      <w:r>
        <w:rPr>
          <w:lang w:eastAsia="zh-CN"/>
        </w:rPr>
        <w:t>&lt;100ms</w:t>
      </w:r>
      <w:r>
        <w:rPr>
          <w:lang w:eastAsia="zh-CN"/>
        </w:rPr>
        <w:br/>
        <w:t xml:space="preserve">• </w:t>
      </w:r>
      <w:r>
        <w:rPr>
          <w:lang w:eastAsia="zh-CN"/>
        </w:rPr>
        <w:t>准确率：</w:t>
      </w:r>
      <w:r>
        <w:rPr>
          <w:lang w:eastAsia="zh-CN"/>
        </w:rPr>
        <w:t>85%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数据压缩：</w:t>
      </w:r>
      <w:r>
        <w:rPr>
          <w:lang w:eastAsia="zh-CN"/>
        </w:rPr>
        <w:br/>
        <w:t xml:space="preserve">• </w:t>
      </w:r>
      <w:r>
        <w:rPr>
          <w:lang w:eastAsia="zh-CN"/>
        </w:rPr>
        <w:t>原始采样率</w:t>
      </w:r>
      <w:r>
        <w:rPr>
          <w:lang w:eastAsia="zh-CN"/>
        </w:rPr>
        <w:t>1kHz</w:t>
      </w:r>
      <w:r>
        <w:rPr>
          <w:lang w:eastAsia="zh-CN"/>
        </w:rPr>
        <w:t>，一天产生</w:t>
      </w:r>
      <w:r>
        <w:rPr>
          <w:lang w:eastAsia="zh-CN"/>
        </w:rPr>
        <w:t>86,400,000</w:t>
      </w:r>
      <w:r>
        <w:rPr>
          <w:lang w:eastAsia="zh-CN"/>
        </w:rPr>
        <w:t>个数据点</w:t>
      </w:r>
      <w:r>
        <w:rPr>
          <w:lang w:eastAsia="zh-CN"/>
        </w:rPr>
        <w:br/>
        <w:t xml:space="preserve">• </w:t>
      </w:r>
      <w:r>
        <w:rPr>
          <w:lang w:eastAsia="zh-CN"/>
        </w:rPr>
        <w:t>如果全</w:t>
      </w:r>
      <w:r>
        <w:rPr>
          <w:lang w:eastAsia="zh-CN"/>
        </w:rPr>
        <w:t>部上传，数据量巨大（</w:t>
      </w:r>
      <w:r>
        <w:rPr>
          <w:lang w:eastAsia="zh-CN"/>
        </w:rPr>
        <w:t>172 MB/</w:t>
      </w:r>
      <w:r>
        <w:rPr>
          <w:lang w:eastAsia="zh-CN"/>
        </w:rPr>
        <w:t>天</w:t>
      </w:r>
      <w:r>
        <w:rPr>
          <w:lang w:eastAsia="zh-CN"/>
        </w:rPr>
        <w:t>/</w:t>
      </w:r>
      <w:r>
        <w:rPr>
          <w:lang w:eastAsia="zh-CN"/>
        </w:rPr>
        <w:t>设备）</w:t>
      </w:r>
      <w:r>
        <w:rPr>
          <w:lang w:eastAsia="zh-CN"/>
        </w:rPr>
        <w:br/>
        <w:t xml:space="preserve">• </w:t>
      </w:r>
      <w:r>
        <w:rPr>
          <w:lang w:eastAsia="zh-CN"/>
        </w:rPr>
        <w:t>边缘计算后，只上传特征和统计量</w:t>
      </w:r>
      <w:r>
        <w:rPr>
          <w:lang w:eastAsia="zh-CN"/>
        </w:rPr>
        <w:br/>
        <w:t xml:space="preserve">• </w:t>
      </w:r>
      <w:r>
        <w:rPr>
          <w:lang w:eastAsia="zh-CN"/>
        </w:rPr>
        <w:t>压缩比：</w:t>
      </w:r>
      <w:r>
        <w:rPr>
          <w:lang w:eastAsia="zh-CN"/>
        </w:rPr>
        <w:t>1000:1</w:t>
      </w:r>
      <w:r>
        <w:rPr>
          <w:lang w:eastAsia="zh-CN"/>
        </w:rPr>
        <w:br/>
        <w:t xml:space="preserve">• </w:t>
      </w:r>
      <w:r>
        <w:rPr>
          <w:lang w:eastAsia="zh-CN"/>
        </w:rPr>
        <w:t>实际上传：</w:t>
      </w:r>
      <w:r>
        <w:rPr>
          <w:lang w:eastAsia="zh-CN"/>
        </w:rPr>
        <w:t>0.172 MB/</w:t>
      </w:r>
      <w:r>
        <w:rPr>
          <w:lang w:eastAsia="zh-CN"/>
        </w:rPr>
        <w:t>天</w:t>
      </w:r>
      <w:r>
        <w:rPr>
          <w:lang w:eastAsia="zh-CN"/>
        </w:rPr>
        <w:t>/</w:t>
      </w:r>
      <w:r>
        <w:rPr>
          <w:lang w:eastAsia="zh-CN"/>
        </w:rPr>
        <w:t>设备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【实施效果】</w:t>
      </w:r>
      <w:r>
        <w:rPr>
          <w:lang w:eastAsia="zh-CN"/>
        </w:rPr>
        <w:br/>
      </w:r>
      <w:r>
        <w:rPr>
          <w:lang w:eastAsia="zh-CN"/>
        </w:rPr>
        <w:t>项目实施</w:t>
      </w:r>
      <w:r>
        <w:rPr>
          <w:lang w:eastAsia="zh-CN"/>
        </w:rPr>
        <w:t>1</w:t>
      </w:r>
      <w:r>
        <w:rPr>
          <w:lang w:eastAsia="zh-CN"/>
        </w:rPr>
        <w:t>年后：</w:t>
      </w:r>
      <w:r>
        <w:rPr>
          <w:lang w:eastAsia="zh-CN"/>
        </w:rPr>
        <w:br/>
        <w:t xml:space="preserve">• </w:t>
      </w:r>
      <w:r>
        <w:rPr>
          <w:lang w:eastAsia="zh-CN"/>
        </w:rPr>
        <w:t>提前预测了</w:t>
      </w:r>
      <w:r>
        <w:rPr>
          <w:lang w:eastAsia="zh-CN"/>
        </w:rPr>
        <w:t>23</w:t>
      </w:r>
      <w:r>
        <w:rPr>
          <w:lang w:eastAsia="zh-CN"/>
        </w:rPr>
        <w:t>次设备故障，避免了非计划停机</w:t>
      </w:r>
      <w:r>
        <w:rPr>
          <w:lang w:eastAsia="zh-CN"/>
        </w:rPr>
        <w:br/>
        <w:t xml:space="preserve">• </w:t>
      </w:r>
      <w:r>
        <w:rPr>
          <w:lang w:eastAsia="zh-CN"/>
        </w:rPr>
        <w:t>非计划停机时间减少</w:t>
      </w:r>
      <w:r>
        <w:rPr>
          <w:lang w:eastAsia="zh-CN"/>
        </w:rPr>
        <w:t>62%</w:t>
      </w:r>
      <w:r>
        <w:rPr>
          <w:lang w:eastAsia="zh-CN"/>
        </w:rPr>
        <w:br/>
        <w:t xml:space="preserve">• </w:t>
      </w:r>
      <w:r>
        <w:rPr>
          <w:lang w:eastAsia="zh-CN"/>
        </w:rPr>
        <w:t>维护成本降低</w:t>
      </w:r>
      <w:r>
        <w:rPr>
          <w:lang w:eastAsia="zh-CN"/>
        </w:rPr>
        <w:t>35%</w:t>
      </w:r>
      <w:r>
        <w:rPr>
          <w:lang w:eastAsia="zh-CN"/>
        </w:rPr>
        <w:t>（从定期维护改为状态维护）</w:t>
      </w:r>
      <w:r>
        <w:rPr>
          <w:lang w:eastAsia="zh-CN"/>
        </w:rPr>
        <w:br/>
        <w:t xml:space="preserve">• </w:t>
      </w:r>
      <w:r>
        <w:rPr>
          <w:lang w:eastAsia="zh-CN"/>
        </w:rPr>
        <w:t>设备综合效率（</w:t>
      </w:r>
      <w:r>
        <w:rPr>
          <w:lang w:eastAsia="zh-CN"/>
        </w:rPr>
        <w:t>OEE</w:t>
      </w:r>
      <w:r>
        <w:rPr>
          <w:lang w:eastAsia="zh-CN"/>
        </w:rPr>
        <w:t>）从</w:t>
      </w:r>
      <w:r>
        <w:rPr>
          <w:lang w:eastAsia="zh-CN"/>
        </w:rPr>
        <w:t>75%</w:t>
      </w:r>
      <w:r>
        <w:rPr>
          <w:lang w:eastAsia="zh-CN"/>
        </w:rPr>
        <w:t>提升到</w:t>
      </w:r>
      <w:r>
        <w:rPr>
          <w:lang w:eastAsia="zh-CN"/>
        </w:rPr>
        <w:t>88%</w:t>
      </w:r>
      <w:r>
        <w:rPr>
          <w:lang w:eastAsia="zh-CN"/>
        </w:rPr>
        <w:br/>
        <w:t xml:space="preserve">• </w:t>
      </w:r>
      <w:r>
        <w:rPr>
          <w:lang w:eastAsia="zh-CN"/>
        </w:rPr>
        <w:t>投资回报周期：</w:t>
      </w:r>
      <w:r>
        <w:rPr>
          <w:lang w:eastAsia="zh-CN"/>
        </w:rPr>
        <w:t>8</w:t>
      </w:r>
      <w:r>
        <w:rPr>
          <w:lang w:eastAsia="zh-CN"/>
        </w:rPr>
        <w:t>个月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【典型故障预测案例】</w:t>
      </w:r>
      <w:r>
        <w:rPr>
          <w:lang w:eastAsia="zh-CN"/>
        </w:rPr>
        <w:br/>
      </w:r>
      <w:r>
        <w:rPr>
          <w:lang w:eastAsia="zh-CN"/>
        </w:rPr>
        <w:t>案例：</w:t>
      </w:r>
      <w:r>
        <w:rPr>
          <w:lang w:eastAsia="zh-CN"/>
        </w:rPr>
        <w:t>3</w:t>
      </w:r>
      <w:r>
        <w:rPr>
          <w:lang w:eastAsia="zh-CN"/>
        </w:rPr>
        <w:t>号数控机床轴承故障预测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时间线：</w:t>
      </w:r>
      <w:r>
        <w:rPr>
          <w:lang w:eastAsia="zh-CN"/>
        </w:rPr>
        <w:br/>
        <w:t xml:space="preserve">• 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天：系统检测到振动频谱中出现异常峰值（</w:t>
      </w:r>
      <w:r>
        <w:rPr>
          <w:lang w:eastAsia="zh-CN"/>
        </w:rPr>
        <w:t>800Hz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天：异常峰值幅度增加</w:t>
      </w:r>
      <w:r>
        <w:rPr>
          <w:lang w:eastAsia="zh-CN"/>
        </w:rPr>
        <w:t>20%</w:t>
      </w:r>
      <w:r>
        <w:rPr>
          <w:lang w:eastAsia="zh-CN"/>
        </w:rPr>
        <w:t>，系统发出预警</w:t>
      </w:r>
      <w:r>
        <w:rPr>
          <w:lang w:eastAsia="zh-CN"/>
        </w:rPr>
        <w:br/>
        <w:t xml:space="preserve">• </w:t>
      </w: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天：温度传感器显示轴承温度升高</w:t>
      </w:r>
      <w:r>
        <w:rPr>
          <w:lang w:eastAsia="zh-CN"/>
        </w:rPr>
        <w:t>5℃</w:t>
      </w:r>
      <w:r>
        <w:rPr>
          <w:lang w:eastAsia="zh-CN"/>
        </w:rPr>
        <w:br/>
        <w:t xml:space="preserve">• </w:t>
      </w: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天：系统综合判断，发出</w:t>
      </w:r>
      <w:r>
        <w:rPr>
          <w:lang w:eastAsia="zh-CN"/>
        </w:rPr>
        <w:t>"</w:t>
      </w:r>
      <w:r>
        <w:rPr>
          <w:lang w:eastAsia="zh-CN"/>
        </w:rPr>
        <w:t>轴承磨损</w:t>
      </w:r>
      <w:r>
        <w:rPr>
          <w:lang w:eastAsia="zh-CN"/>
        </w:rPr>
        <w:t>"</w:t>
      </w:r>
      <w:r>
        <w:rPr>
          <w:lang w:eastAsia="zh-CN"/>
        </w:rPr>
        <w:t>报警，建议</w:t>
      </w:r>
      <w:r>
        <w:rPr>
          <w:lang w:eastAsia="zh-CN"/>
        </w:rPr>
        <w:t>10</w:t>
      </w:r>
      <w:r>
        <w:rPr>
          <w:lang w:eastAsia="zh-CN"/>
        </w:rPr>
        <w:t>天内维护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企业行动：</w:t>
      </w:r>
      <w:r>
        <w:rPr>
          <w:lang w:eastAsia="zh-CN"/>
        </w:rPr>
        <w:br/>
        <w:t xml:space="preserve">• </w:t>
      </w:r>
      <w:r>
        <w:rPr>
          <w:lang w:eastAsia="zh-CN"/>
        </w:rPr>
        <w:t>第</w:t>
      </w:r>
      <w:r>
        <w:rPr>
          <w:lang w:eastAsia="zh-CN"/>
        </w:rPr>
        <w:t>11</w:t>
      </w:r>
      <w:r>
        <w:rPr>
          <w:lang w:eastAsia="zh-CN"/>
        </w:rPr>
        <w:t>天：安排维护人员检查，确认轴承磨损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第</w:t>
      </w:r>
      <w:r>
        <w:rPr>
          <w:lang w:eastAsia="zh-CN"/>
        </w:rPr>
        <w:t>12</w:t>
      </w:r>
      <w:r>
        <w:rPr>
          <w:lang w:eastAsia="zh-CN"/>
        </w:rPr>
        <w:t>天：订购备件</w:t>
      </w:r>
      <w:r>
        <w:rPr>
          <w:lang w:eastAsia="zh-CN"/>
        </w:rPr>
        <w:br/>
        <w:t xml:space="preserve">• </w:t>
      </w:r>
      <w:r>
        <w:rPr>
          <w:lang w:eastAsia="zh-CN"/>
        </w:rPr>
        <w:t>第</w:t>
      </w:r>
      <w:r>
        <w:rPr>
          <w:lang w:eastAsia="zh-CN"/>
        </w:rPr>
        <w:t>15</w:t>
      </w:r>
      <w:r>
        <w:rPr>
          <w:lang w:eastAsia="zh-CN"/>
        </w:rPr>
        <w:t>天：在周末停工时更换轴承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结果：</w:t>
      </w:r>
      <w:r>
        <w:rPr>
          <w:lang w:eastAsia="zh-CN"/>
        </w:rPr>
        <w:br/>
        <w:t xml:space="preserve">• </w:t>
      </w:r>
      <w:r>
        <w:rPr>
          <w:lang w:eastAsia="zh-CN"/>
        </w:rPr>
        <w:t>提前</w:t>
      </w:r>
      <w:r>
        <w:rPr>
          <w:lang w:eastAsia="zh-CN"/>
        </w:rPr>
        <w:t>15</w:t>
      </w:r>
      <w:r>
        <w:rPr>
          <w:lang w:eastAsia="zh-CN"/>
        </w:rPr>
        <w:t>天发现问题，从容安排维护</w:t>
      </w:r>
      <w:r>
        <w:rPr>
          <w:lang w:eastAsia="zh-CN"/>
        </w:rPr>
        <w:br/>
        <w:t xml:space="preserve">• </w:t>
      </w:r>
      <w:r>
        <w:rPr>
          <w:lang w:eastAsia="zh-CN"/>
        </w:rPr>
        <w:t>避免了轴承彻底损坏导致的设备长时间停机（可能数天）</w:t>
      </w:r>
      <w:r>
        <w:rPr>
          <w:lang w:eastAsia="zh-CN"/>
        </w:rPr>
        <w:br/>
        <w:t xml:space="preserve">• </w:t>
      </w:r>
      <w:r>
        <w:rPr>
          <w:lang w:eastAsia="zh-CN"/>
        </w:rPr>
        <w:t>估计挽回损失：</w:t>
      </w:r>
      <w:r>
        <w:rPr>
          <w:lang w:eastAsia="zh-CN"/>
        </w:rPr>
        <w:t>50</w:t>
      </w:r>
      <w:r>
        <w:rPr>
          <w:lang w:eastAsia="zh-CN"/>
        </w:rPr>
        <w:t>万元（生产损失</w:t>
      </w:r>
      <w:r>
        <w:rPr>
          <w:lang w:eastAsia="zh-CN"/>
        </w:rPr>
        <w:t>+</w:t>
      </w:r>
      <w:r>
        <w:rPr>
          <w:lang w:eastAsia="zh-CN"/>
        </w:rPr>
        <w:t>设备维修）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【案例</w:t>
      </w:r>
      <w:r>
        <w:rPr>
          <w:lang w:eastAsia="zh-CN"/>
        </w:rPr>
        <w:t>3</w:t>
      </w:r>
      <w:r>
        <w:rPr>
          <w:lang w:eastAsia="zh-CN"/>
        </w:rPr>
        <w:t>：环境监测</w:t>
      </w:r>
      <w:r>
        <w:rPr>
          <w:lang w:eastAsia="zh-CN"/>
        </w:rPr>
        <w:t xml:space="preserve"> - </w:t>
      </w:r>
      <w:r>
        <w:rPr>
          <w:lang w:eastAsia="zh-CN"/>
        </w:rPr>
        <w:t>城市空气质量监测网络】</w:t>
      </w:r>
      <w:r>
        <w:rPr>
          <w:lang w:eastAsia="zh-CN"/>
        </w:rPr>
        <w:br/>
      </w:r>
      <w:r>
        <w:rPr>
          <w:lang w:eastAsia="zh-CN"/>
        </w:rPr>
        <w:t>【背景介绍】</w:t>
      </w:r>
      <w:r>
        <w:rPr>
          <w:lang w:eastAsia="zh-CN"/>
        </w:rPr>
        <w:br/>
      </w:r>
      <w:r>
        <w:rPr>
          <w:lang w:eastAsia="zh-CN"/>
        </w:rPr>
        <w:t>某城市环保</w:t>
      </w:r>
      <w:r>
        <w:rPr>
          <w:lang w:eastAsia="zh-CN"/>
        </w:rPr>
        <w:t>局计划部署全市空气质量监测网络。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现状问题：</w:t>
      </w:r>
      <w:r>
        <w:rPr>
          <w:lang w:eastAsia="zh-CN"/>
        </w:rPr>
        <w:br/>
        <w:t xml:space="preserve">• </w:t>
      </w:r>
      <w:r>
        <w:rPr>
          <w:lang w:eastAsia="zh-CN"/>
        </w:rPr>
        <w:t>传统监测站：全市仅</w:t>
      </w:r>
      <w:r>
        <w:rPr>
          <w:lang w:eastAsia="zh-CN"/>
        </w:rPr>
        <w:t>5</w:t>
      </w:r>
      <w:r>
        <w:rPr>
          <w:lang w:eastAsia="zh-CN"/>
        </w:rPr>
        <w:t>个，覆盖不全面</w:t>
      </w:r>
      <w:r>
        <w:rPr>
          <w:lang w:eastAsia="zh-CN"/>
        </w:rPr>
        <w:br/>
        <w:t xml:space="preserve">• </w:t>
      </w:r>
      <w:r>
        <w:rPr>
          <w:lang w:eastAsia="zh-CN"/>
        </w:rPr>
        <w:t>监测站成本高（单站</w:t>
      </w:r>
      <w:r>
        <w:rPr>
          <w:lang w:eastAsia="zh-CN"/>
        </w:rPr>
        <w:t>100</w:t>
      </w:r>
      <w:r>
        <w:rPr>
          <w:lang w:eastAsia="zh-CN"/>
        </w:rPr>
        <w:t>万元），难以大规模部署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数据更新慢（每小时一次），不能反映实时变化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项目目标：</w:t>
      </w:r>
      <w:r>
        <w:rPr>
          <w:lang w:eastAsia="zh-CN"/>
        </w:rPr>
        <w:br/>
        <w:t xml:space="preserve">• </w:t>
      </w:r>
      <w:r>
        <w:rPr>
          <w:lang w:eastAsia="zh-CN"/>
        </w:rPr>
        <w:t>高密度部署：每平方公里至少</w:t>
      </w:r>
      <w:r>
        <w:rPr>
          <w:lang w:eastAsia="zh-CN"/>
        </w:rPr>
        <w:t>1</w:t>
      </w:r>
      <w:r>
        <w:rPr>
          <w:lang w:eastAsia="zh-CN"/>
        </w:rPr>
        <w:t>个监测点</w:t>
      </w:r>
      <w:r>
        <w:rPr>
          <w:lang w:eastAsia="zh-CN"/>
        </w:rPr>
        <w:br/>
        <w:t xml:space="preserve">• </w:t>
      </w:r>
      <w:r>
        <w:rPr>
          <w:lang w:eastAsia="zh-CN"/>
        </w:rPr>
        <w:t>低成本：单点成本控制在</w:t>
      </w:r>
      <w:r>
        <w:rPr>
          <w:lang w:eastAsia="zh-CN"/>
        </w:rPr>
        <w:t>1</w:t>
      </w:r>
      <w:r>
        <w:rPr>
          <w:lang w:eastAsia="zh-CN"/>
        </w:rPr>
        <w:t>万元内</w:t>
      </w:r>
      <w:r>
        <w:rPr>
          <w:lang w:eastAsia="zh-CN"/>
        </w:rPr>
        <w:br/>
        <w:t xml:space="preserve">• </w:t>
      </w:r>
      <w:r>
        <w:rPr>
          <w:lang w:eastAsia="zh-CN"/>
        </w:rPr>
        <w:t>实时监测：数据每分钟更新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【系统设计】</w:t>
      </w:r>
      <w:r>
        <w:rPr>
          <w:lang w:eastAsia="zh-CN"/>
        </w:rPr>
        <w:br/>
      </w:r>
      <w:r>
        <w:rPr>
          <w:lang w:eastAsia="zh-CN"/>
        </w:rPr>
        <w:t>网络规模：</w:t>
      </w:r>
      <w:r>
        <w:rPr>
          <w:lang w:eastAsia="zh-CN"/>
        </w:rPr>
        <w:br/>
        <w:t xml:space="preserve">• </w:t>
      </w:r>
      <w:r>
        <w:rPr>
          <w:lang w:eastAsia="zh-CN"/>
        </w:rPr>
        <w:t>城市面积：</w:t>
      </w:r>
      <w:r>
        <w:rPr>
          <w:lang w:eastAsia="zh-CN"/>
        </w:rPr>
        <w:t>500</w:t>
      </w:r>
      <w:r>
        <w:rPr>
          <w:lang w:eastAsia="zh-CN"/>
        </w:rPr>
        <w:t>平方公里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节点数量：</w:t>
      </w:r>
      <w:r>
        <w:rPr>
          <w:lang w:eastAsia="zh-CN"/>
        </w:rPr>
        <w:t>600</w:t>
      </w:r>
      <w:r>
        <w:rPr>
          <w:lang w:eastAsia="zh-CN"/>
        </w:rPr>
        <w:t>个（平均</w:t>
      </w:r>
      <w:r>
        <w:rPr>
          <w:lang w:eastAsia="zh-CN"/>
        </w:rPr>
        <w:t>0.83</w:t>
      </w:r>
      <w:r>
        <w:rPr>
          <w:lang w:eastAsia="zh-CN"/>
        </w:rPr>
        <w:t>平方公里</w:t>
      </w:r>
      <w:r>
        <w:rPr>
          <w:lang w:eastAsia="zh-CN"/>
        </w:rPr>
        <w:t>/</w:t>
      </w:r>
      <w:r>
        <w:rPr>
          <w:lang w:eastAsia="zh-CN"/>
        </w:rPr>
        <w:t>节点）</w:t>
      </w:r>
      <w:r>
        <w:rPr>
          <w:lang w:eastAsia="zh-CN"/>
        </w:rPr>
        <w:br/>
        <w:t xml:space="preserve">• </w:t>
      </w:r>
      <w:r>
        <w:rPr>
          <w:lang w:eastAsia="zh-CN"/>
        </w:rPr>
        <w:t>部署位置：路灯杆、公交站台、建筑物顶部等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硬件选型：</w:t>
      </w:r>
      <w:r>
        <w:rPr>
          <w:lang w:eastAsia="zh-CN"/>
        </w:rPr>
        <w:br/>
        <w:t xml:space="preserve">• </w:t>
      </w:r>
      <w:r>
        <w:rPr>
          <w:lang w:eastAsia="zh-CN"/>
        </w:rPr>
        <w:t>主控：</w:t>
      </w:r>
      <w:r>
        <w:rPr>
          <w:lang w:eastAsia="zh-CN"/>
        </w:rPr>
        <w:t>STM32 + NB</w:t>
      </w:r>
      <w:r>
        <w:rPr>
          <w:lang w:eastAsia="zh-CN"/>
        </w:rPr>
        <w:t>-IoT</w:t>
      </w:r>
      <w:r>
        <w:rPr>
          <w:lang w:eastAsia="zh-CN"/>
        </w:rPr>
        <w:t>模块</w:t>
      </w:r>
      <w:r>
        <w:rPr>
          <w:lang w:eastAsia="zh-CN"/>
        </w:rPr>
        <w:br/>
        <w:t xml:space="preserve">• </w:t>
      </w:r>
      <w:r>
        <w:rPr>
          <w:lang w:eastAsia="zh-CN"/>
        </w:rPr>
        <w:t>传感器：</w:t>
      </w:r>
      <w:r>
        <w:rPr>
          <w:lang w:eastAsia="zh-CN"/>
        </w:rPr>
        <w:br/>
        <w:t xml:space="preserve">  - PM2.5/PM10</w:t>
      </w:r>
      <w:r>
        <w:rPr>
          <w:lang w:eastAsia="zh-CN"/>
        </w:rPr>
        <w:t>传感器（激光散射法）</w:t>
      </w:r>
      <w:r>
        <w:rPr>
          <w:lang w:eastAsia="zh-CN"/>
        </w:rPr>
        <w:br/>
        <w:t xml:space="preserve">  - CO</w:t>
      </w:r>
      <w:r>
        <w:rPr>
          <w:lang w:eastAsia="zh-CN"/>
        </w:rPr>
        <w:t>传感器（电化学）</w:t>
      </w:r>
      <w:r>
        <w:rPr>
          <w:lang w:eastAsia="zh-CN"/>
        </w:rPr>
        <w:br/>
        <w:t xml:space="preserve">  - NO2</w:t>
      </w:r>
      <w:r>
        <w:rPr>
          <w:lang w:eastAsia="zh-CN"/>
        </w:rPr>
        <w:t>传感器</w:t>
      </w:r>
      <w:r>
        <w:rPr>
          <w:lang w:eastAsia="zh-CN"/>
        </w:rPr>
        <w:br/>
        <w:t xml:space="preserve">  - O3</w:t>
      </w:r>
      <w:r>
        <w:rPr>
          <w:lang w:eastAsia="zh-CN"/>
        </w:rPr>
        <w:t>传感器</w:t>
      </w:r>
      <w:r>
        <w:rPr>
          <w:lang w:eastAsia="zh-CN"/>
        </w:rPr>
        <w:br/>
        <w:t xml:space="preserve">  - </w:t>
      </w:r>
      <w:r>
        <w:rPr>
          <w:lang w:eastAsia="zh-CN"/>
        </w:rPr>
        <w:t>温湿度传感器</w:t>
      </w:r>
      <w:r>
        <w:rPr>
          <w:lang w:eastAsia="zh-CN"/>
        </w:rPr>
        <w:br/>
        <w:t xml:space="preserve">• </w:t>
      </w:r>
      <w:r>
        <w:rPr>
          <w:lang w:eastAsia="zh-CN"/>
        </w:rPr>
        <w:t>供电：市电供电（利用路灯电源）或太阳能</w:t>
      </w:r>
      <w:r>
        <w:rPr>
          <w:lang w:eastAsia="zh-CN"/>
        </w:rPr>
        <w:br/>
        <w:t xml:space="preserve">• </w:t>
      </w:r>
      <w:r>
        <w:rPr>
          <w:lang w:eastAsia="zh-CN"/>
        </w:rPr>
        <w:t>通信：</w:t>
      </w:r>
      <w:r>
        <w:rPr>
          <w:lang w:eastAsia="zh-CN"/>
        </w:rPr>
        <w:t>NB-IoT</w:t>
      </w:r>
      <w:r>
        <w:rPr>
          <w:lang w:eastAsia="zh-CN"/>
        </w:rPr>
        <w:t>（低功耗广域网）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网络架构：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节点通过</w:t>
      </w:r>
      <w:r>
        <w:rPr>
          <w:lang w:eastAsia="zh-CN"/>
        </w:rPr>
        <w:t>NB-IoT</w:t>
      </w:r>
      <w:r>
        <w:rPr>
          <w:lang w:eastAsia="zh-CN"/>
        </w:rPr>
        <w:t>直接连接运营商基站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数据上传到环保局云平台</w:t>
      </w:r>
      <w:r>
        <w:rPr>
          <w:lang w:eastAsia="zh-CN"/>
        </w:rPr>
        <w:br/>
        <w:t xml:space="preserve">• </w:t>
      </w:r>
      <w:r>
        <w:rPr>
          <w:lang w:eastAsia="zh-CN"/>
        </w:rPr>
        <w:t>公众通过</w:t>
      </w:r>
      <w:r>
        <w:rPr>
          <w:lang w:eastAsia="zh-CN"/>
        </w:rPr>
        <w:t>APP</w:t>
      </w:r>
      <w:r>
        <w:rPr>
          <w:lang w:eastAsia="zh-CN"/>
        </w:rPr>
        <w:t>、网站查询数据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数据处理：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节点每分钟采集数据</w:t>
      </w:r>
      <w:r>
        <w:rPr>
          <w:lang w:eastAsia="zh-CN"/>
        </w:rPr>
        <w:br/>
        <w:t xml:space="preserve">• </w:t>
      </w:r>
      <w:r>
        <w:rPr>
          <w:lang w:eastAsia="zh-CN"/>
        </w:rPr>
        <w:t>云平台实时接收、存储、分析</w:t>
      </w:r>
      <w:r>
        <w:rPr>
          <w:lang w:eastAsia="zh-CN"/>
        </w:rPr>
        <w:br/>
        <w:t xml:space="preserve">• </w:t>
      </w:r>
      <w:r>
        <w:rPr>
          <w:lang w:eastAsia="zh-CN"/>
        </w:rPr>
        <w:t>生成空气质量地图（热力图）</w:t>
      </w:r>
      <w:r>
        <w:rPr>
          <w:lang w:eastAsia="zh-CN"/>
        </w:rPr>
        <w:br/>
        <w:t xml:space="preserve">• </w:t>
      </w:r>
      <w:r>
        <w:rPr>
          <w:lang w:eastAsia="zh-CN"/>
        </w:rPr>
        <w:t>污染源追溯：分析数据时空分布，</w:t>
      </w:r>
      <w:r>
        <w:rPr>
          <w:lang w:eastAsia="zh-CN"/>
        </w:rPr>
        <w:t>定位污染源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【技术特点】</w:t>
      </w:r>
      <w:r>
        <w:rPr>
          <w:lang w:eastAsia="zh-CN"/>
        </w:rPr>
        <w:br/>
        <w:t>NB-IoT</w:t>
      </w:r>
      <w:r>
        <w:rPr>
          <w:lang w:eastAsia="zh-CN"/>
        </w:rPr>
        <w:t>的优势：</w:t>
      </w:r>
      <w:r>
        <w:rPr>
          <w:lang w:eastAsia="zh-CN"/>
        </w:rPr>
        <w:br/>
        <w:t xml:space="preserve">• </w:t>
      </w:r>
      <w:r>
        <w:rPr>
          <w:lang w:eastAsia="zh-CN"/>
        </w:rPr>
        <w:t>覆盖范围广：单基站覆盖</w:t>
      </w:r>
      <w:r>
        <w:rPr>
          <w:lang w:eastAsia="zh-CN"/>
        </w:rPr>
        <w:t>10</w:t>
      </w:r>
      <w:r>
        <w:rPr>
          <w:lang w:eastAsia="zh-CN"/>
        </w:rPr>
        <w:t>公里</w:t>
      </w:r>
      <w:r>
        <w:rPr>
          <w:lang w:eastAsia="zh-CN"/>
        </w:rPr>
        <w:br/>
        <w:t xml:space="preserve">• </w:t>
      </w:r>
      <w:r>
        <w:rPr>
          <w:lang w:eastAsia="zh-CN"/>
        </w:rPr>
        <w:t>穿透力强：地下车库、建筑物内部也能覆盖</w:t>
      </w:r>
      <w:r>
        <w:rPr>
          <w:lang w:eastAsia="zh-CN"/>
        </w:rPr>
        <w:br/>
        <w:t xml:space="preserve">• </w:t>
      </w:r>
      <w:r>
        <w:rPr>
          <w:lang w:eastAsia="zh-CN"/>
        </w:rPr>
        <w:t>低功耗：电池供电可用</w:t>
      </w:r>
      <w:r>
        <w:rPr>
          <w:lang w:eastAsia="zh-CN"/>
        </w:rPr>
        <w:t>10</w:t>
      </w:r>
      <w:r>
        <w:rPr>
          <w:lang w:eastAsia="zh-CN"/>
        </w:rPr>
        <w:t>年</w:t>
      </w:r>
      <w:r>
        <w:rPr>
          <w:lang w:eastAsia="zh-CN"/>
        </w:rPr>
        <w:br/>
        <w:t xml:space="preserve">• </w:t>
      </w:r>
      <w:r>
        <w:rPr>
          <w:lang w:eastAsia="zh-CN"/>
        </w:rPr>
        <w:t>低成本：模块价格约</w:t>
      </w:r>
      <w:r>
        <w:rPr>
          <w:lang w:eastAsia="zh-CN"/>
        </w:rPr>
        <w:t>20</w:t>
      </w:r>
      <w:r>
        <w:rPr>
          <w:lang w:eastAsia="zh-CN"/>
        </w:rPr>
        <w:t>元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数据可视化：</w:t>
      </w:r>
      <w:r>
        <w:rPr>
          <w:lang w:eastAsia="zh-CN"/>
        </w:rPr>
        <w:br/>
        <w:t xml:space="preserve">• </w:t>
      </w:r>
      <w:r>
        <w:rPr>
          <w:lang w:eastAsia="zh-CN"/>
        </w:rPr>
        <w:t>实时空气质量地图：不同颜色表示不同污染等级</w:t>
      </w:r>
      <w:r>
        <w:rPr>
          <w:lang w:eastAsia="zh-CN"/>
        </w:rPr>
        <w:br/>
        <w:t xml:space="preserve">  - </w:t>
      </w:r>
      <w:r>
        <w:rPr>
          <w:lang w:eastAsia="zh-CN"/>
        </w:rPr>
        <w:t>绿色：优</w:t>
      </w:r>
      <w:r>
        <w:rPr>
          <w:lang w:eastAsia="zh-CN"/>
        </w:rPr>
        <w:br/>
        <w:t xml:space="preserve">  - </w:t>
      </w:r>
      <w:r>
        <w:rPr>
          <w:lang w:eastAsia="zh-CN"/>
        </w:rPr>
        <w:t>黄色：良</w:t>
      </w:r>
      <w:r>
        <w:rPr>
          <w:lang w:eastAsia="zh-CN"/>
        </w:rPr>
        <w:br/>
        <w:t xml:space="preserve">  - </w:t>
      </w:r>
      <w:r>
        <w:rPr>
          <w:lang w:eastAsia="zh-CN"/>
        </w:rPr>
        <w:t>橙色：轻度污染</w:t>
      </w:r>
      <w:r>
        <w:rPr>
          <w:lang w:eastAsia="zh-CN"/>
        </w:rPr>
        <w:br/>
        <w:t xml:space="preserve">  - </w:t>
      </w:r>
      <w:r>
        <w:rPr>
          <w:lang w:eastAsia="zh-CN"/>
        </w:rPr>
        <w:t>红色：中度污染</w:t>
      </w:r>
      <w:r>
        <w:rPr>
          <w:lang w:eastAsia="zh-CN"/>
        </w:rPr>
        <w:br/>
        <w:t xml:space="preserve">  - </w:t>
      </w:r>
      <w:r>
        <w:rPr>
          <w:lang w:eastAsia="zh-CN"/>
        </w:rPr>
        <w:t>紫色：重度污染</w:t>
      </w:r>
      <w:r>
        <w:rPr>
          <w:lang w:eastAsia="zh-CN"/>
        </w:rPr>
        <w:br/>
        <w:t xml:space="preserve">  </w:t>
      </w:r>
      <w:r>
        <w:rPr>
          <w:lang w:eastAsia="zh-CN"/>
        </w:rPr>
        <w:br/>
        <w:t xml:space="preserve">• </w:t>
      </w:r>
      <w:r>
        <w:rPr>
          <w:lang w:eastAsia="zh-CN"/>
        </w:rPr>
        <w:t>历史趋势图：显示任意监测点的历史数据曲线</w:t>
      </w:r>
      <w:r>
        <w:rPr>
          <w:lang w:eastAsia="zh-CN"/>
        </w:rPr>
        <w:br/>
      </w:r>
      <w:r>
        <w:rPr>
          <w:lang w:eastAsia="zh-CN"/>
        </w:rPr>
        <w:br/>
        <w:t xml:space="preserve">• </w:t>
      </w:r>
      <w:r>
        <w:rPr>
          <w:lang w:eastAsia="zh-CN"/>
        </w:rPr>
        <w:t>污染源分析：叠加风向数据，反推污染源位置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【实施效果】</w:t>
      </w:r>
      <w:r>
        <w:rPr>
          <w:lang w:eastAsia="zh-CN"/>
        </w:rPr>
        <w:br/>
      </w:r>
      <w:r>
        <w:rPr>
          <w:lang w:eastAsia="zh-CN"/>
        </w:rPr>
        <w:t>部署后成果：</w:t>
      </w:r>
      <w:r>
        <w:rPr>
          <w:lang w:eastAsia="zh-CN"/>
        </w:rPr>
        <w:br/>
        <w:t xml:space="preserve">• </w:t>
      </w:r>
      <w:r>
        <w:rPr>
          <w:lang w:eastAsia="zh-CN"/>
        </w:rPr>
        <w:t>监测密度提高</w:t>
      </w:r>
      <w:r>
        <w:rPr>
          <w:lang w:eastAsia="zh-CN"/>
        </w:rPr>
        <w:t>1</w:t>
      </w:r>
      <w:r>
        <w:rPr>
          <w:lang w:eastAsia="zh-CN"/>
        </w:rPr>
        <w:t>00</w:t>
      </w:r>
      <w:r>
        <w:rPr>
          <w:lang w:eastAsia="zh-CN"/>
        </w:rPr>
        <w:t>倍（从</w:t>
      </w:r>
      <w:r>
        <w:rPr>
          <w:lang w:eastAsia="zh-CN"/>
        </w:rPr>
        <w:t>5</w:t>
      </w:r>
      <w:r>
        <w:rPr>
          <w:lang w:eastAsia="zh-CN"/>
        </w:rPr>
        <w:t>个站增加到</w:t>
      </w:r>
      <w:r>
        <w:rPr>
          <w:lang w:eastAsia="zh-CN"/>
        </w:rPr>
        <w:t>600</w:t>
      </w:r>
      <w:r>
        <w:rPr>
          <w:lang w:eastAsia="zh-CN"/>
        </w:rPr>
        <w:t>个点）</w:t>
      </w:r>
      <w:r>
        <w:rPr>
          <w:lang w:eastAsia="zh-CN"/>
        </w:rPr>
        <w:br/>
        <w:t xml:space="preserve">• </w:t>
      </w:r>
      <w:r>
        <w:rPr>
          <w:lang w:eastAsia="zh-CN"/>
        </w:rPr>
        <w:t>成本降低</w:t>
      </w:r>
      <w:r>
        <w:rPr>
          <w:lang w:eastAsia="zh-CN"/>
        </w:rPr>
        <w:t>99%</w:t>
      </w:r>
      <w:r>
        <w:rPr>
          <w:lang w:eastAsia="zh-CN"/>
        </w:rPr>
        <w:t>（从</w:t>
      </w:r>
      <w:r>
        <w:rPr>
          <w:lang w:eastAsia="zh-CN"/>
        </w:rPr>
        <w:t>500</w:t>
      </w:r>
      <w:r>
        <w:rPr>
          <w:lang w:eastAsia="zh-CN"/>
        </w:rPr>
        <w:t>万增加到</w:t>
      </w:r>
      <w:r>
        <w:rPr>
          <w:lang w:eastAsia="zh-CN"/>
        </w:rPr>
        <w:t>600</w:t>
      </w:r>
      <w:r>
        <w:rPr>
          <w:lang w:eastAsia="zh-CN"/>
        </w:rPr>
        <w:t>万，覆盖范围扩大</w:t>
      </w:r>
      <w:r>
        <w:rPr>
          <w:lang w:eastAsia="zh-CN"/>
        </w:rPr>
        <w:t>100</w:t>
      </w:r>
      <w:r>
        <w:rPr>
          <w:lang w:eastAsia="zh-CN"/>
        </w:rPr>
        <w:t>倍）</w:t>
      </w:r>
      <w:r>
        <w:rPr>
          <w:lang w:eastAsia="zh-CN"/>
        </w:rPr>
        <w:br/>
        <w:t xml:space="preserve">• </w:t>
      </w:r>
      <w:r>
        <w:rPr>
          <w:lang w:eastAsia="zh-CN"/>
        </w:rPr>
        <w:t>实时性提高</w:t>
      </w:r>
      <w:r>
        <w:rPr>
          <w:lang w:eastAsia="zh-CN"/>
        </w:rPr>
        <w:t>60</w:t>
      </w:r>
      <w:r>
        <w:rPr>
          <w:lang w:eastAsia="zh-CN"/>
        </w:rPr>
        <w:t>倍（从每小时到每分钟）</w:t>
      </w:r>
      <w:r>
        <w:rPr>
          <w:lang w:eastAsia="zh-CN"/>
        </w:rPr>
        <w:br/>
        <w:t xml:space="preserve">• </w:t>
      </w:r>
      <w:r>
        <w:rPr>
          <w:lang w:eastAsia="zh-CN"/>
        </w:rPr>
        <w:t>发现了</w:t>
      </w:r>
      <w:r>
        <w:rPr>
          <w:lang w:eastAsia="zh-CN"/>
        </w:rPr>
        <w:t>17</w:t>
      </w:r>
      <w:r>
        <w:rPr>
          <w:lang w:eastAsia="zh-CN"/>
        </w:rPr>
        <w:t>个之前未知的污染源</w:t>
      </w:r>
      <w:r>
        <w:rPr>
          <w:lang w:eastAsia="zh-CN"/>
        </w:rPr>
        <w:br/>
        <w:t xml:space="preserve">• </w:t>
      </w:r>
      <w:r>
        <w:rPr>
          <w:lang w:eastAsia="zh-CN"/>
        </w:rPr>
        <w:t>为污染管</w:t>
      </w:r>
      <w:proofErr w:type="gramStart"/>
      <w:r>
        <w:rPr>
          <w:lang w:eastAsia="zh-CN"/>
        </w:rPr>
        <w:t>控提供</w:t>
      </w:r>
      <w:proofErr w:type="gramEnd"/>
      <w:r>
        <w:rPr>
          <w:lang w:eastAsia="zh-CN"/>
        </w:rPr>
        <w:t>了精准数据支持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典型应用：</w:t>
      </w:r>
      <w:r>
        <w:rPr>
          <w:lang w:eastAsia="zh-CN"/>
        </w:rPr>
        <w:br/>
        <w:t xml:space="preserve">• </w:t>
      </w:r>
      <w:r>
        <w:rPr>
          <w:lang w:eastAsia="zh-CN"/>
        </w:rPr>
        <w:t>重污染天气应急响应：提前预警，启动应急预案</w:t>
      </w:r>
      <w:r>
        <w:rPr>
          <w:lang w:eastAsia="zh-CN"/>
        </w:rPr>
        <w:br/>
        <w:t xml:space="preserve">• </w:t>
      </w:r>
      <w:r>
        <w:rPr>
          <w:lang w:eastAsia="zh-CN"/>
        </w:rPr>
        <w:t>工地扬尘监管：实时监测工地周边</w:t>
      </w:r>
      <w:r>
        <w:rPr>
          <w:lang w:eastAsia="zh-CN"/>
        </w:rPr>
        <w:t>PM10</w:t>
      </w:r>
      <w:r>
        <w:rPr>
          <w:lang w:eastAsia="zh-CN"/>
        </w:rPr>
        <w:t>，超标即报警</w:t>
      </w:r>
      <w:r>
        <w:rPr>
          <w:lang w:eastAsia="zh-CN"/>
        </w:rPr>
        <w:br/>
        <w:t xml:space="preserve">• </w:t>
      </w:r>
      <w:r>
        <w:rPr>
          <w:lang w:eastAsia="zh-CN"/>
        </w:rPr>
        <w:t>交通限行评估：对比限行前后空气质量变化，评估政策效果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公众反响：</w:t>
      </w:r>
      <w:r>
        <w:rPr>
          <w:lang w:eastAsia="zh-CN"/>
        </w:rPr>
        <w:br/>
        <w:t>• APP</w:t>
      </w:r>
      <w:r>
        <w:rPr>
          <w:lang w:eastAsia="zh-CN"/>
        </w:rPr>
        <w:t>下载量：</w:t>
      </w:r>
      <w:r>
        <w:rPr>
          <w:lang w:eastAsia="zh-CN"/>
        </w:rPr>
        <w:t>50</w:t>
      </w:r>
      <w:r>
        <w:rPr>
          <w:lang w:eastAsia="zh-CN"/>
        </w:rPr>
        <w:t>万</w:t>
      </w:r>
      <w:r>
        <w:rPr>
          <w:lang w:eastAsia="zh-CN"/>
        </w:rPr>
        <w:t>+</w:t>
      </w:r>
      <w:r>
        <w:rPr>
          <w:lang w:eastAsia="zh-CN"/>
        </w:rPr>
        <w:br/>
        <w:t xml:space="preserve">• </w:t>
      </w:r>
      <w:proofErr w:type="gramStart"/>
      <w:r>
        <w:rPr>
          <w:lang w:eastAsia="zh-CN"/>
        </w:rPr>
        <w:t>日活用户</w:t>
      </w:r>
      <w:proofErr w:type="gramEnd"/>
      <w:r>
        <w:rPr>
          <w:lang w:eastAsia="zh-CN"/>
        </w:rPr>
        <w:t>：</w:t>
      </w:r>
      <w:r>
        <w:rPr>
          <w:lang w:eastAsia="zh-CN"/>
        </w:rPr>
        <w:t>10</w:t>
      </w:r>
      <w:r>
        <w:rPr>
          <w:lang w:eastAsia="zh-CN"/>
        </w:rPr>
        <w:t>万</w:t>
      </w:r>
      <w:r>
        <w:rPr>
          <w:lang w:eastAsia="zh-CN"/>
        </w:rPr>
        <w:t>+</w:t>
      </w:r>
      <w:r>
        <w:rPr>
          <w:lang w:eastAsia="zh-CN"/>
        </w:rPr>
        <w:br/>
        <w:t xml:space="preserve">• </w:t>
      </w:r>
      <w:r>
        <w:rPr>
          <w:lang w:eastAsia="zh-CN"/>
        </w:rPr>
        <w:t>公众满意度：从</w:t>
      </w:r>
      <w:r>
        <w:rPr>
          <w:lang w:eastAsia="zh-CN"/>
        </w:rPr>
        <w:t>65%</w:t>
      </w:r>
      <w:r>
        <w:rPr>
          <w:lang w:eastAsia="zh-CN"/>
        </w:rPr>
        <w:t>提升到</w:t>
      </w:r>
      <w:r>
        <w:rPr>
          <w:lang w:eastAsia="zh-CN"/>
        </w:rPr>
        <w:t>82%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【三个案例对比</w:t>
      </w:r>
      <w:r>
        <w:rPr>
          <w:lang w:eastAsia="zh-CN"/>
        </w:rPr>
        <w:t>总结】</w:t>
      </w:r>
      <w:r>
        <w:rPr>
          <w:lang w:eastAsia="zh-CN"/>
        </w:rPr>
        <w:br/>
      </w:r>
      <w:r>
        <w:rPr>
          <w:lang w:eastAsia="zh-CN"/>
        </w:rPr>
        <w:lastRenderedPageBreak/>
        <w:t>[</w:t>
      </w:r>
      <w:r>
        <w:rPr>
          <w:lang w:eastAsia="zh-CN"/>
        </w:rPr>
        <w:t>展示对比表</w:t>
      </w:r>
      <w:r>
        <w:rPr>
          <w:lang w:eastAsia="zh-CN"/>
        </w:rPr>
        <w:t>PPT]</w:t>
      </w:r>
      <w:r>
        <w:rPr>
          <w:lang w:eastAsia="zh-CN"/>
        </w:rPr>
        <w:br/>
      </w:r>
      <w:r>
        <w:rPr>
          <w:lang w:eastAsia="zh-CN"/>
        </w:rPr>
        <w:br/>
        <w:t xml:space="preserve">| </w:t>
      </w:r>
      <w:r>
        <w:rPr>
          <w:lang w:eastAsia="zh-CN"/>
        </w:rPr>
        <w:t>维度</w:t>
      </w:r>
      <w:r>
        <w:rPr>
          <w:lang w:eastAsia="zh-CN"/>
        </w:rPr>
        <w:t xml:space="preserve"> | </w:t>
      </w:r>
      <w:r>
        <w:rPr>
          <w:lang w:eastAsia="zh-CN"/>
        </w:rPr>
        <w:t>智慧农业</w:t>
      </w:r>
      <w:r>
        <w:rPr>
          <w:lang w:eastAsia="zh-CN"/>
        </w:rPr>
        <w:t xml:space="preserve"> | </w:t>
      </w:r>
      <w:r>
        <w:rPr>
          <w:lang w:eastAsia="zh-CN"/>
        </w:rPr>
        <w:t>工业监测</w:t>
      </w:r>
      <w:r>
        <w:rPr>
          <w:lang w:eastAsia="zh-CN"/>
        </w:rPr>
        <w:t xml:space="preserve"> | </w:t>
      </w:r>
      <w:r>
        <w:rPr>
          <w:lang w:eastAsia="zh-CN"/>
        </w:rPr>
        <w:t>环境监测</w:t>
      </w:r>
      <w:r>
        <w:rPr>
          <w:lang w:eastAsia="zh-CN"/>
        </w:rPr>
        <w:t xml:space="preserve"> |</w:t>
      </w:r>
      <w:r>
        <w:rPr>
          <w:lang w:eastAsia="zh-CN"/>
        </w:rPr>
        <w:br/>
        <w:t>|-----|---------|---------|---------|</w:t>
      </w:r>
      <w:r>
        <w:rPr>
          <w:lang w:eastAsia="zh-CN"/>
        </w:rPr>
        <w:br/>
        <w:t xml:space="preserve">| </w:t>
      </w:r>
      <w:r>
        <w:rPr>
          <w:lang w:eastAsia="zh-CN"/>
        </w:rPr>
        <w:t>网络规模</w:t>
      </w:r>
      <w:r>
        <w:rPr>
          <w:lang w:eastAsia="zh-CN"/>
        </w:rPr>
        <w:t xml:space="preserve"> | 240</w:t>
      </w:r>
      <w:r>
        <w:rPr>
          <w:lang w:eastAsia="zh-CN"/>
        </w:rPr>
        <w:t>节点</w:t>
      </w:r>
      <w:r>
        <w:rPr>
          <w:lang w:eastAsia="zh-CN"/>
        </w:rPr>
        <w:t xml:space="preserve"> | 80</w:t>
      </w:r>
      <w:r>
        <w:rPr>
          <w:lang w:eastAsia="zh-CN"/>
        </w:rPr>
        <w:t>节点</w:t>
      </w:r>
      <w:r>
        <w:rPr>
          <w:lang w:eastAsia="zh-CN"/>
        </w:rPr>
        <w:t xml:space="preserve"> | 600</w:t>
      </w:r>
      <w:r>
        <w:rPr>
          <w:lang w:eastAsia="zh-CN"/>
        </w:rPr>
        <w:t>节点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</w:t>
      </w:r>
      <w:r>
        <w:rPr>
          <w:lang w:eastAsia="zh-CN"/>
        </w:rPr>
        <w:t>覆盖范围</w:t>
      </w:r>
      <w:r>
        <w:rPr>
          <w:lang w:eastAsia="zh-CN"/>
        </w:rPr>
        <w:t xml:space="preserve"> | </w:t>
      </w:r>
      <w:r>
        <w:rPr>
          <w:lang w:eastAsia="zh-CN"/>
        </w:rPr>
        <w:t>局域（大棚内）</w:t>
      </w:r>
      <w:r>
        <w:rPr>
          <w:lang w:eastAsia="zh-CN"/>
        </w:rPr>
        <w:t xml:space="preserve"> | </w:t>
      </w:r>
      <w:r>
        <w:rPr>
          <w:lang w:eastAsia="zh-CN"/>
        </w:rPr>
        <w:t>局域（工厂内）</w:t>
      </w:r>
      <w:r>
        <w:rPr>
          <w:lang w:eastAsia="zh-CN"/>
        </w:rPr>
        <w:t xml:space="preserve"> | </w:t>
      </w:r>
      <w:r>
        <w:rPr>
          <w:lang w:eastAsia="zh-CN"/>
        </w:rPr>
        <w:t>广域（全市）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</w:t>
      </w:r>
      <w:r>
        <w:rPr>
          <w:lang w:eastAsia="zh-CN"/>
        </w:rPr>
        <w:t>通信技术</w:t>
      </w:r>
      <w:r>
        <w:rPr>
          <w:lang w:eastAsia="zh-CN"/>
        </w:rPr>
        <w:t xml:space="preserve"> | Zigbee | WiFi | NB-IoT |</w:t>
      </w:r>
      <w:r>
        <w:rPr>
          <w:lang w:eastAsia="zh-CN"/>
        </w:rPr>
        <w:br/>
        <w:t xml:space="preserve">| </w:t>
      </w:r>
      <w:r>
        <w:rPr>
          <w:lang w:eastAsia="zh-CN"/>
        </w:rPr>
        <w:t>供电方式</w:t>
      </w:r>
      <w:r>
        <w:rPr>
          <w:lang w:eastAsia="zh-CN"/>
        </w:rPr>
        <w:t xml:space="preserve"> | </w:t>
      </w:r>
      <w:r>
        <w:rPr>
          <w:lang w:eastAsia="zh-CN"/>
        </w:rPr>
        <w:t>太阳能</w:t>
      </w:r>
      <w:r>
        <w:rPr>
          <w:lang w:eastAsia="zh-CN"/>
        </w:rPr>
        <w:t>+</w:t>
      </w:r>
      <w:r>
        <w:rPr>
          <w:lang w:eastAsia="zh-CN"/>
        </w:rPr>
        <w:t>电池</w:t>
      </w:r>
      <w:r>
        <w:rPr>
          <w:lang w:eastAsia="zh-CN"/>
        </w:rPr>
        <w:t xml:space="preserve"> | </w:t>
      </w:r>
      <w:r>
        <w:rPr>
          <w:lang w:eastAsia="zh-CN"/>
        </w:rPr>
        <w:t>市电</w:t>
      </w:r>
      <w:r>
        <w:rPr>
          <w:lang w:eastAsia="zh-CN"/>
        </w:rPr>
        <w:t xml:space="preserve"> | </w:t>
      </w:r>
      <w:r>
        <w:rPr>
          <w:lang w:eastAsia="zh-CN"/>
        </w:rPr>
        <w:t>市电</w:t>
      </w:r>
      <w:r>
        <w:rPr>
          <w:lang w:eastAsia="zh-CN"/>
        </w:rPr>
        <w:t>/</w:t>
      </w:r>
      <w:r>
        <w:rPr>
          <w:lang w:eastAsia="zh-CN"/>
        </w:rPr>
        <w:t>太阳能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</w:t>
      </w:r>
      <w:r>
        <w:rPr>
          <w:lang w:eastAsia="zh-CN"/>
        </w:rPr>
        <w:t>数据频率</w:t>
      </w:r>
      <w:r>
        <w:rPr>
          <w:lang w:eastAsia="zh-CN"/>
        </w:rPr>
        <w:t xml:space="preserve"> | 5</w:t>
      </w:r>
      <w:r>
        <w:rPr>
          <w:lang w:eastAsia="zh-CN"/>
        </w:rPr>
        <w:t>分钟</w:t>
      </w:r>
      <w:r>
        <w:rPr>
          <w:lang w:eastAsia="zh-CN"/>
        </w:rPr>
        <w:t xml:space="preserve"> | 1</w:t>
      </w:r>
      <w:r>
        <w:rPr>
          <w:lang w:eastAsia="zh-CN"/>
        </w:rPr>
        <w:t>秒（采集），</w:t>
      </w:r>
      <w:r>
        <w:rPr>
          <w:lang w:eastAsia="zh-CN"/>
        </w:rPr>
        <w:t>10</w:t>
      </w:r>
      <w:r>
        <w:rPr>
          <w:lang w:eastAsia="zh-CN"/>
        </w:rPr>
        <w:t>分钟（上传）</w:t>
      </w:r>
      <w:r>
        <w:rPr>
          <w:lang w:eastAsia="zh-CN"/>
        </w:rPr>
        <w:t xml:space="preserve"> | 1</w:t>
      </w:r>
      <w:r>
        <w:rPr>
          <w:lang w:eastAsia="zh-CN"/>
        </w:rPr>
        <w:t>分钟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</w:t>
      </w:r>
      <w:r>
        <w:rPr>
          <w:lang w:eastAsia="zh-CN"/>
        </w:rPr>
        <w:t>寿命要求</w:t>
      </w:r>
      <w:r>
        <w:rPr>
          <w:lang w:eastAsia="zh-CN"/>
        </w:rPr>
        <w:t xml:space="preserve"> | 5</w:t>
      </w:r>
      <w:r>
        <w:rPr>
          <w:lang w:eastAsia="zh-CN"/>
        </w:rPr>
        <w:t>年</w:t>
      </w:r>
      <w:r>
        <w:rPr>
          <w:lang w:eastAsia="zh-CN"/>
        </w:rPr>
        <w:t xml:space="preserve">+ | </w:t>
      </w:r>
      <w:r>
        <w:rPr>
          <w:lang w:eastAsia="zh-CN"/>
        </w:rPr>
        <w:t>持续运行</w:t>
      </w:r>
      <w:r>
        <w:rPr>
          <w:lang w:eastAsia="zh-CN"/>
        </w:rPr>
        <w:t xml:space="preserve"> | 10</w:t>
      </w:r>
      <w:r>
        <w:rPr>
          <w:lang w:eastAsia="zh-CN"/>
        </w:rPr>
        <w:t>年</w:t>
      </w:r>
      <w:r>
        <w:rPr>
          <w:lang w:eastAsia="zh-CN"/>
        </w:rPr>
        <w:t>+ |</w:t>
      </w:r>
      <w:r>
        <w:rPr>
          <w:lang w:eastAsia="zh-CN"/>
        </w:rPr>
        <w:br/>
        <w:t xml:space="preserve">| </w:t>
      </w:r>
      <w:r>
        <w:rPr>
          <w:lang w:eastAsia="zh-CN"/>
        </w:rPr>
        <w:t>成本</w:t>
      </w:r>
      <w:r>
        <w:rPr>
          <w:lang w:eastAsia="zh-CN"/>
        </w:rPr>
        <w:t xml:space="preserve"> | </w:t>
      </w:r>
      <w:r>
        <w:rPr>
          <w:lang w:eastAsia="zh-CN"/>
        </w:rPr>
        <w:t>低（</w:t>
      </w:r>
      <w:r>
        <w:rPr>
          <w:lang w:eastAsia="zh-CN"/>
        </w:rPr>
        <w:t>&lt;500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节点）</w:t>
      </w:r>
      <w:r>
        <w:rPr>
          <w:lang w:eastAsia="zh-CN"/>
        </w:rPr>
        <w:t xml:space="preserve"> | </w:t>
      </w:r>
      <w:r>
        <w:rPr>
          <w:lang w:eastAsia="zh-CN"/>
        </w:rPr>
        <w:t>中（</w:t>
      </w:r>
      <w:r>
        <w:rPr>
          <w:lang w:eastAsia="zh-CN"/>
        </w:rPr>
        <w:t>&lt;2000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节点）</w:t>
      </w:r>
      <w:r>
        <w:rPr>
          <w:lang w:eastAsia="zh-CN"/>
        </w:rPr>
        <w:t xml:space="preserve"> | </w:t>
      </w:r>
      <w:r>
        <w:rPr>
          <w:lang w:eastAsia="zh-CN"/>
        </w:rPr>
        <w:t>低（</w:t>
      </w:r>
      <w:r>
        <w:rPr>
          <w:lang w:eastAsia="zh-CN"/>
        </w:rPr>
        <w:t>&lt;2</w:t>
      </w:r>
      <w:r>
        <w:rPr>
          <w:lang w:eastAsia="zh-CN"/>
        </w:rPr>
        <w:t>万元</w:t>
      </w:r>
      <w:r>
        <w:rPr>
          <w:lang w:eastAsia="zh-CN"/>
        </w:rPr>
        <w:t>/</w:t>
      </w:r>
      <w:r>
        <w:rPr>
          <w:lang w:eastAsia="zh-CN"/>
        </w:rPr>
        <w:t>节点）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</w:t>
      </w:r>
      <w:r>
        <w:rPr>
          <w:lang w:eastAsia="zh-CN"/>
        </w:rPr>
        <w:t>关键技术</w:t>
      </w:r>
      <w:r>
        <w:rPr>
          <w:lang w:eastAsia="zh-CN"/>
        </w:rPr>
        <w:t xml:space="preserve"> | </w:t>
      </w:r>
      <w:r>
        <w:rPr>
          <w:lang w:eastAsia="zh-CN"/>
        </w:rPr>
        <w:t>节能设计</w:t>
      </w:r>
      <w:r>
        <w:rPr>
          <w:lang w:eastAsia="zh-CN"/>
        </w:rPr>
        <w:t xml:space="preserve"> | </w:t>
      </w:r>
      <w:r>
        <w:rPr>
          <w:lang w:eastAsia="zh-CN"/>
        </w:rPr>
        <w:t>边缘计算、</w:t>
      </w:r>
      <w:r>
        <w:rPr>
          <w:lang w:eastAsia="zh-CN"/>
        </w:rPr>
        <w:t xml:space="preserve">TinyML | </w:t>
      </w:r>
      <w:r>
        <w:rPr>
          <w:lang w:eastAsia="zh-CN"/>
        </w:rPr>
        <w:t>广域通信、大数据</w:t>
      </w:r>
      <w:r>
        <w:rPr>
          <w:lang w:eastAsia="zh-CN"/>
        </w:rPr>
        <w:t xml:space="preserve"> |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【启发】</w:t>
      </w:r>
      <w:r>
        <w:rPr>
          <w:lang w:eastAsia="zh-CN"/>
        </w:rPr>
        <w:br/>
      </w:r>
      <w:r>
        <w:rPr>
          <w:lang w:eastAsia="zh-CN"/>
        </w:rPr>
        <w:t>不同应用场景，技术选择差异巨大：</w:t>
      </w:r>
      <w:r>
        <w:rPr>
          <w:lang w:eastAsia="zh-CN"/>
        </w:rPr>
        <w:br/>
        <w:t xml:space="preserve">• </w:t>
      </w:r>
      <w:r>
        <w:rPr>
          <w:lang w:eastAsia="zh-CN"/>
        </w:rPr>
        <w:t>农业：低成本、长寿命是关键</w:t>
      </w:r>
      <w:r>
        <w:rPr>
          <w:lang w:eastAsia="zh-CN"/>
        </w:rPr>
        <w:t xml:space="preserve"> → Zigbee + </w:t>
      </w:r>
      <w:r>
        <w:rPr>
          <w:lang w:eastAsia="zh-CN"/>
        </w:rPr>
        <w:t>太阳能</w:t>
      </w:r>
      <w:r>
        <w:rPr>
          <w:lang w:eastAsia="zh-CN"/>
        </w:rPr>
        <w:br/>
        <w:t xml:space="preserve">• </w:t>
      </w:r>
      <w:r>
        <w:rPr>
          <w:lang w:eastAsia="zh-CN"/>
        </w:rPr>
        <w:t>工业：实时性、智能分析是关键</w:t>
      </w:r>
      <w:r>
        <w:rPr>
          <w:lang w:eastAsia="zh-CN"/>
        </w:rPr>
        <w:t xml:space="preserve"> → WiFi + </w:t>
      </w:r>
      <w:r>
        <w:rPr>
          <w:lang w:eastAsia="zh-CN"/>
        </w:rPr>
        <w:t>边缘计算</w:t>
      </w:r>
      <w:r>
        <w:rPr>
          <w:lang w:eastAsia="zh-CN"/>
        </w:rPr>
        <w:br/>
        <w:t xml:space="preserve">• </w:t>
      </w:r>
      <w:r>
        <w:rPr>
          <w:lang w:eastAsia="zh-CN"/>
        </w:rPr>
        <w:t>环境：广域覆盖、高密度是关键</w:t>
      </w:r>
      <w:r>
        <w:rPr>
          <w:lang w:eastAsia="zh-CN"/>
        </w:rPr>
        <w:t xml:space="preserve"> → NB-IoT + </w:t>
      </w:r>
      <w:r>
        <w:rPr>
          <w:lang w:eastAsia="zh-CN"/>
        </w:rPr>
        <w:t>云平台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设计</w:t>
      </w:r>
      <w:r>
        <w:rPr>
          <w:lang w:eastAsia="zh-CN"/>
        </w:rPr>
        <w:t>WSN</w:t>
      </w:r>
      <w:r>
        <w:rPr>
          <w:lang w:eastAsia="zh-CN"/>
        </w:rPr>
        <w:t>系统，必须深入理解应用需求</w:t>
      </w:r>
      <w:r>
        <w:rPr>
          <w:lang w:eastAsia="zh-CN"/>
        </w:rPr>
        <w:t>，选择合适的技术方案，没有一刀切的标准答案。</w:t>
      </w:r>
    </w:p>
    <w:p w14:paraId="6FCABC71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七、课堂总结与回顾（</w:t>
      </w:r>
      <w:r>
        <w:rPr>
          <w:lang w:eastAsia="zh-CN"/>
        </w:rPr>
        <w:t>1:26-1:35</w:t>
      </w:r>
      <w:r>
        <w:rPr>
          <w:lang w:eastAsia="zh-CN"/>
        </w:rPr>
        <w:t>，</w:t>
      </w:r>
      <w:r>
        <w:rPr>
          <w:lang w:eastAsia="zh-CN"/>
        </w:rPr>
        <w:t>9</w:t>
      </w:r>
      <w:r>
        <w:rPr>
          <w:lang w:eastAsia="zh-CN"/>
        </w:rPr>
        <w:t>分钟）</w:t>
      </w:r>
    </w:p>
    <w:p w14:paraId="4FAC2BF8" w14:textId="77777777" w:rsidR="006B35AE" w:rsidRDefault="00CF56E9">
      <w:pPr>
        <w:rPr>
          <w:lang w:eastAsia="zh-CN"/>
        </w:rPr>
      </w:pPr>
      <w:r>
        <w:rPr>
          <w:lang w:eastAsia="zh-CN"/>
        </w:rPr>
        <w:t>【教师行为】切换到总结</w:t>
      </w:r>
      <w:r>
        <w:rPr>
          <w:lang w:eastAsia="zh-CN"/>
        </w:rPr>
        <w:t>PPT</w:t>
      </w:r>
      <w:r>
        <w:rPr>
          <w:lang w:eastAsia="zh-CN"/>
        </w:rPr>
        <w:t>，准备板书总结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【过渡语】</w:t>
      </w:r>
      <w:r>
        <w:rPr>
          <w:lang w:eastAsia="zh-CN"/>
        </w:rPr>
        <w:br/>
      </w:r>
      <w:r>
        <w:rPr>
          <w:lang w:eastAsia="zh-CN"/>
        </w:rPr>
        <w:t>好，我们今天的主要内容就讲到这里。现在用最后几分钟时间，我们来一起回顾总结一下今天学到的核心内容。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【知识框架回顾】</w:t>
      </w:r>
      <w:r>
        <w:rPr>
          <w:lang w:eastAsia="zh-CN"/>
        </w:rPr>
        <w:br/>
        <w:t>[</w:t>
      </w:r>
      <w:r>
        <w:rPr>
          <w:lang w:eastAsia="zh-CN"/>
        </w:rPr>
        <w:t>在黑板上画思维导图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同学们，我们今天学习的主题是</w:t>
      </w:r>
      <w:r>
        <w:rPr>
          <w:lang w:eastAsia="zh-CN"/>
        </w:rPr>
        <w:t>"</w:t>
      </w:r>
      <w:r>
        <w:rPr>
          <w:lang w:eastAsia="zh-CN"/>
        </w:rPr>
        <w:t>无线传感器网络概述</w:t>
      </w:r>
      <w:r>
        <w:rPr>
          <w:lang w:eastAsia="zh-CN"/>
        </w:rPr>
        <w:t>"</w:t>
      </w:r>
      <w:r>
        <w:rPr>
          <w:lang w:eastAsia="zh-CN"/>
        </w:rPr>
        <w:t>，内容很多，但可以归纳为三个层次：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第一层次：是什么？（</w:t>
      </w:r>
      <w:r>
        <w:rPr>
          <w:lang w:eastAsia="zh-CN"/>
        </w:rPr>
        <w:t>What</w:t>
      </w:r>
      <w:r>
        <w:rPr>
          <w:lang w:eastAsia="zh-CN"/>
        </w:rPr>
        <w:t>）</w:t>
      </w:r>
      <w:r>
        <w:rPr>
          <w:lang w:eastAsia="zh-CN"/>
        </w:rPr>
        <w:br/>
        <w:t>• WSN</w:t>
      </w:r>
      <w:r>
        <w:rPr>
          <w:lang w:eastAsia="zh-CN"/>
        </w:rPr>
        <w:t>的定义：大量低成本、低功耗传感器节点组成的自组织网络</w:t>
      </w:r>
      <w:r>
        <w:rPr>
          <w:lang w:eastAsia="zh-CN"/>
        </w:rPr>
        <w:br/>
        <w:t>• WSN</w:t>
      </w:r>
      <w:r>
        <w:rPr>
          <w:lang w:eastAsia="zh-CN"/>
        </w:rPr>
        <w:t>的特征：</w:t>
      </w:r>
      <w:r>
        <w:rPr>
          <w:lang w:eastAsia="zh-CN"/>
        </w:rPr>
        <w:br/>
        <w:t xml:space="preserve">  ✓ </w:t>
      </w:r>
      <w:r>
        <w:rPr>
          <w:lang w:eastAsia="zh-CN"/>
        </w:rPr>
        <w:t>大量节点</w:t>
      </w:r>
      <w:r>
        <w:rPr>
          <w:lang w:eastAsia="zh-CN"/>
        </w:rPr>
        <w:br/>
        <w:t xml:space="preserve">  ✓ </w:t>
      </w:r>
      <w:r>
        <w:rPr>
          <w:lang w:eastAsia="zh-CN"/>
        </w:rPr>
        <w:t>低功耗</w:t>
      </w:r>
      <w:r>
        <w:rPr>
          <w:lang w:eastAsia="zh-CN"/>
        </w:rPr>
        <w:br/>
        <w:t xml:space="preserve">  ✓ </w:t>
      </w:r>
      <w:r>
        <w:rPr>
          <w:lang w:eastAsia="zh-CN"/>
        </w:rPr>
        <w:t>自组织</w:t>
      </w:r>
      <w:r>
        <w:rPr>
          <w:lang w:eastAsia="zh-CN"/>
        </w:rPr>
        <w:br/>
        <w:t xml:space="preserve">  ✓ </w:t>
      </w:r>
      <w:r>
        <w:rPr>
          <w:lang w:eastAsia="zh-CN"/>
        </w:rPr>
        <w:t>多跳通信</w:t>
      </w:r>
      <w:r>
        <w:rPr>
          <w:lang w:eastAsia="zh-CN"/>
        </w:rPr>
        <w:br/>
        <w:t xml:space="preserve">  ✓ </w:t>
      </w:r>
      <w:r>
        <w:rPr>
          <w:lang w:eastAsia="zh-CN"/>
        </w:rPr>
        <w:t>任务导向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第二层次：怎么构成？（</w:t>
      </w:r>
      <w:r>
        <w:rPr>
          <w:lang w:eastAsia="zh-CN"/>
        </w:rPr>
        <w:t>How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节点硬件架构：传感器</w:t>
      </w:r>
      <w:r>
        <w:rPr>
          <w:lang w:eastAsia="zh-CN"/>
        </w:rPr>
        <w:t xml:space="preserve"> + </w:t>
      </w:r>
      <w:r>
        <w:rPr>
          <w:lang w:eastAsia="zh-CN"/>
        </w:rPr>
        <w:t>处理器</w:t>
      </w:r>
      <w:r>
        <w:rPr>
          <w:lang w:eastAsia="zh-CN"/>
        </w:rPr>
        <w:t xml:space="preserve"> + </w:t>
      </w:r>
      <w:r>
        <w:rPr>
          <w:lang w:eastAsia="zh-CN"/>
        </w:rPr>
        <w:t>通信</w:t>
      </w:r>
      <w:r>
        <w:rPr>
          <w:lang w:eastAsia="zh-CN"/>
        </w:rPr>
        <w:t xml:space="preserve"> + </w:t>
      </w:r>
      <w:r>
        <w:rPr>
          <w:lang w:eastAsia="zh-CN"/>
        </w:rPr>
        <w:t>能量</w:t>
      </w:r>
      <w:r>
        <w:rPr>
          <w:lang w:eastAsia="zh-CN"/>
        </w:rPr>
        <w:br/>
        <w:t xml:space="preserve">• </w:t>
      </w:r>
      <w:r>
        <w:rPr>
          <w:lang w:eastAsia="zh-CN"/>
        </w:rPr>
        <w:t>软件架构：五层协议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（物理、链路、网络、传输、应用）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网络拓扑：星型、树型、网状、混合型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第三层次：核心技术（</w:t>
      </w:r>
      <w:r>
        <w:rPr>
          <w:lang w:eastAsia="zh-CN"/>
        </w:rPr>
        <w:t>Key Technologies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路由协议：如何高效传输数据（</w:t>
      </w:r>
      <w:r>
        <w:rPr>
          <w:lang w:eastAsia="zh-CN"/>
        </w:rPr>
        <w:t>LEACH</w:t>
      </w:r>
      <w:r>
        <w:rPr>
          <w:lang w:eastAsia="zh-CN"/>
        </w:rPr>
        <w:t>、</w:t>
      </w:r>
      <w:r>
        <w:rPr>
          <w:lang w:eastAsia="zh-CN"/>
        </w:rPr>
        <w:t>AODV</w:t>
      </w:r>
      <w:r>
        <w:rPr>
          <w:lang w:eastAsia="zh-CN"/>
        </w:rPr>
        <w:t>等）</w:t>
      </w:r>
      <w:r>
        <w:rPr>
          <w:lang w:eastAsia="zh-CN"/>
        </w:rPr>
        <w:br/>
        <w:t>• MAC</w:t>
      </w:r>
      <w:r>
        <w:rPr>
          <w:lang w:eastAsia="zh-CN"/>
        </w:rPr>
        <w:t>协议：如何避免冲突（</w:t>
      </w:r>
      <w:r>
        <w:rPr>
          <w:lang w:eastAsia="zh-CN"/>
        </w:rPr>
        <w:t>CSMA/CA</w:t>
      </w:r>
      <w:r>
        <w:rPr>
          <w:lang w:eastAsia="zh-CN"/>
        </w:rPr>
        <w:t>、</w:t>
      </w:r>
      <w:r>
        <w:rPr>
          <w:lang w:eastAsia="zh-CN"/>
        </w:rPr>
        <w:t>S-MAC</w:t>
      </w:r>
      <w:r>
        <w:rPr>
          <w:lang w:eastAsia="zh-CN"/>
        </w:rPr>
        <w:t>等）</w:t>
      </w:r>
      <w:r>
        <w:rPr>
          <w:lang w:eastAsia="zh-CN"/>
        </w:rPr>
        <w:br/>
        <w:t xml:space="preserve">• </w:t>
      </w:r>
      <w:r>
        <w:rPr>
          <w:lang w:eastAsia="zh-CN"/>
        </w:rPr>
        <w:t>时间同步：如何统一时钟（</w:t>
      </w:r>
      <w:r>
        <w:rPr>
          <w:lang w:eastAsia="zh-CN"/>
        </w:rPr>
        <w:t>RBS</w:t>
      </w:r>
      <w:r>
        <w:rPr>
          <w:lang w:eastAsia="zh-CN"/>
        </w:rPr>
        <w:t>、</w:t>
      </w:r>
      <w:r>
        <w:rPr>
          <w:lang w:eastAsia="zh-CN"/>
        </w:rPr>
        <w:t>TPSN</w:t>
      </w:r>
      <w:r>
        <w:rPr>
          <w:lang w:eastAsia="zh-CN"/>
        </w:rPr>
        <w:t>等）</w:t>
      </w:r>
      <w:r>
        <w:rPr>
          <w:lang w:eastAsia="zh-CN"/>
        </w:rPr>
        <w:br/>
        <w:t xml:space="preserve">• </w:t>
      </w:r>
      <w:r>
        <w:rPr>
          <w:lang w:eastAsia="zh-CN"/>
        </w:rPr>
        <w:t>定位技术：如</w:t>
      </w:r>
      <w:r>
        <w:rPr>
          <w:lang w:eastAsia="zh-CN"/>
        </w:rPr>
        <w:t>何确定位置（三边测量、</w:t>
      </w:r>
      <w:r>
        <w:rPr>
          <w:lang w:eastAsia="zh-CN"/>
        </w:rPr>
        <w:t>DV-Hop</w:t>
      </w:r>
      <w:r>
        <w:rPr>
          <w:lang w:eastAsia="zh-CN"/>
        </w:rPr>
        <w:t>等）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【重点知识串讲】</w:t>
      </w:r>
      <w:r>
        <w:rPr>
          <w:lang w:eastAsia="zh-CN"/>
        </w:rPr>
        <w:br/>
      </w:r>
      <w:r>
        <w:rPr>
          <w:lang w:eastAsia="zh-CN"/>
        </w:rPr>
        <w:t>现在，我来提几个问题</w:t>
      </w:r>
      <w:r>
        <w:rPr>
          <w:lang w:eastAsia="zh-CN"/>
        </w:rPr>
        <w:t>,</w:t>
      </w:r>
      <w:r>
        <w:rPr>
          <w:lang w:eastAsia="zh-CN"/>
        </w:rPr>
        <w:t>看大家是否真正理解了：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问题</w:t>
      </w:r>
      <w:r>
        <w:rPr>
          <w:lang w:eastAsia="zh-CN"/>
        </w:rPr>
        <w:t>1</w:t>
      </w:r>
      <w:r>
        <w:rPr>
          <w:lang w:eastAsia="zh-CN"/>
        </w:rPr>
        <w:t>：为什么</w:t>
      </w:r>
      <w:r>
        <w:rPr>
          <w:lang w:eastAsia="zh-CN"/>
        </w:rPr>
        <w:t>WSN</w:t>
      </w:r>
      <w:r>
        <w:rPr>
          <w:lang w:eastAsia="zh-CN"/>
        </w:rPr>
        <w:t>要采用多跳通信，而不是直接通信？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指向学生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这位同学，你来回答。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O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因为多跳通信功耗更低。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对！我们之前算过，传输距离增加</w:t>
      </w:r>
      <w:r>
        <w:rPr>
          <w:lang w:eastAsia="zh-CN"/>
        </w:rPr>
        <w:t>1</w:t>
      </w:r>
      <w:r>
        <w:rPr>
          <w:lang w:eastAsia="zh-CN"/>
        </w:rPr>
        <w:t>倍，功耗增加</w:t>
      </w:r>
      <w:r>
        <w:rPr>
          <w:lang w:eastAsia="zh-CN"/>
        </w:rPr>
        <w:t>4</w:t>
      </w:r>
      <w:r>
        <w:rPr>
          <w:lang w:eastAsia="zh-CN"/>
        </w:rPr>
        <w:t>倍。通过多跳短距离传输，总功耗大大降低。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补充板书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t>直接传输</w:t>
      </w:r>
      <w:r>
        <w:rPr>
          <w:lang w:eastAsia="zh-CN"/>
        </w:rPr>
        <w:t>400</w:t>
      </w:r>
      <w:r>
        <w:rPr>
          <w:lang w:eastAsia="zh-CN"/>
        </w:rPr>
        <w:t>米：功率</w:t>
      </w:r>
      <w:r>
        <w:rPr>
          <w:lang w:eastAsia="zh-CN"/>
        </w:rPr>
        <w:t xml:space="preserve"> = 16P</w:t>
      </w:r>
      <w:r>
        <w:rPr>
          <w:lang w:eastAsia="zh-CN"/>
        </w:rPr>
        <w:br/>
        <w:t>4</w:t>
      </w:r>
      <w:r>
        <w:rPr>
          <w:lang w:eastAsia="zh-CN"/>
        </w:rPr>
        <w:t>跳</w:t>
      </w:r>
      <w:r>
        <w:rPr>
          <w:lang w:eastAsia="zh-CN"/>
        </w:rPr>
        <w:t>×100</w:t>
      </w:r>
      <w:r>
        <w:rPr>
          <w:lang w:eastAsia="zh-CN"/>
        </w:rPr>
        <w:t>米：功率</w:t>
      </w:r>
      <w:r>
        <w:rPr>
          <w:lang w:eastAsia="zh-CN"/>
        </w:rPr>
        <w:t xml:space="preserve"> = 4P</w:t>
      </w:r>
      <w:r>
        <w:rPr>
          <w:lang w:eastAsia="zh-CN"/>
        </w:rPr>
        <w:br/>
      </w:r>
      <w:r>
        <w:rPr>
          <w:lang w:eastAsia="zh-CN"/>
        </w:rPr>
        <w:t>节能</w:t>
      </w:r>
      <w:r>
        <w:rPr>
          <w:lang w:eastAsia="zh-CN"/>
        </w:rPr>
        <w:t>75%</w:t>
      </w:r>
      <w:r>
        <w:rPr>
          <w:lang w:eastAsia="zh-CN"/>
        </w:rPr>
        <w:t>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问题</w:t>
      </w:r>
      <w:r>
        <w:rPr>
          <w:lang w:eastAsia="zh-CN"/>
        </w:rPr>
        <w:t>2</w:t>
      </w:r>
      <w:r>
        <w:rPr>
          <w:lang w:eastAsia="zh-CN"/>
        </w:rPr>
        <w:t>：</w:t>
      </w:r>
      <w:r>
        <w:rPr>
          <w:lang w:eastAsia="zh-CN"/>
        </w:rPr>
        <w:t>LEACH</w:t>
      </w:r>
      <w:r>
        <w:rPr>
          <w:lang w:eastAsia="zh-CN"/>
        </w:rPr>
        <w:t>协议为什么要轮换簇头？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指向另一名学生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P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为了能耗均衡，避免某些节点快速耗尽电量。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完全正确！如果总是同一个</w:t>
      </w:r>
      <w:proofErr w:type="gramStart"/>
      <w:r>
        <w:rPr>
          <w:lang w:eastAsia="zh-CN"/>
        </w:rPr>
        <w:t>节点当簇头</w:t>
      </w:r>
      <w:proofErr w:type="gramEnd"/>
      <w:r>
        <w:rPr>
          <w:lang w:eastAsia="zh-CN"/>
        </w:rPr>
        <w:t>，它会因为频繁转发数据而快速</w:t>
      </w:r>
      <w:r>
        <w:rPr>
          <w:lang w:eastAsia="zh-CN"/>
        </w:rPr>
        <w:t>"</w:t>
      </w:r>
      <w:r>
        <w:rPr>
          <w:lang w:eastAsia="zh-CN"/>
        </w:rPr>
        <w:t>死亡</w:t>
      </w:r>
      <w:r>
        <w:rPr>
          <w:lang w:eastAsia="zh-CN"/>
        </w:rPr>
        <w:t>"</w:t>
      </w:r>
      <w:r>
        <w:rPr>
          <w:lang w:eastAsia="zh-CN"/>
        </w:rPr>
        <w:t>，导致网络局部失效。轮换簇头，让所有节点轮流承担负担，整个网络寿命更长。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问题</w:t>
      </w:r>
      <w:r>
        <w:rPr>
          <w:lang w:eastAsia="zh-CN"/>
        </w:rPr>
        <w:t>3</w:t>
      </w:r>
      <w:r>
        <w:rPr>
          <w:lang w:eastAsia="zh-CN"/>
        </w:rPr>
        <w:t>：</w:t>
      </w:r>
      <w:r>
        <w:rPr>
          <w:lang w:eastAsia="zh-CN"/>
        </w:rPr>
        <w:t>S-MAC</w:t>
      </w:r>
      <w:r>
        <w:rPr>
          <w:lang w:eastAsia="zh-CN"/>
        </w:rPr>
        <w:t>协议如何降低能耗？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Q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通过周期性睡眠，节点大部分时间关闭无线电。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是的！我们讲过，无线电模块即使在监听模式也消耗</w:t>
      </w:r>
      <w:proofErr w:type="gramStart"/>
      <w:r>
        <w:rPr>
          <w:lang w:eastAsia="zh-CN"/>
        </w:rPr>
        <w:t>很</w:t>
      </w:r>
      <w:proofErr w:type="gramEnd"/>
      <w:r>
        <w:rPr>
          <w:lang w:eastAsia="zh-CN"/>
        </w:rPr>
        <w:t>大功率（</w:t>
      </w:r>
      <w:r>
        <w:rPr>
          <w:lang w:eastAsia="zh-CN"/>
        </w:rPr>
        <w:t>18mA</w:t>
      </w:r>
      <w:r>
        <w:rPr>
          <w:lang w:eastAsia="zh-CN"/>
        </w:rPr>
        <w:t>，接近发送模式的</w:t>
      </w:r>
      <w:r>
        <w:rPr>
          <w:lang w:eastAsia="zh-CN"/>
        </w:rPr>
        <w:t>20mA</w:t>
      </w:r>
      <w:r>
        <w:rPr>
          <w:lang w:eastAsia="zh-CN"/>
        </w:rPr>
        <w:t>）。</w:t>
      </w:r>
      <w:r>
        <w:rPr>
          <w:lang w:eastAsia="zh-CN"/>
        </w:rPr>
        <w:t>S-MAC</w:t>
      </w:r>
      <w:r>
        <w:rPr>
          <w:lang w:eastAsia="zh-CN"/>
        </w:rPr>
        <w:t>让节点睡眠</w:t>
      </w:r>
      <w:r>
        <w:rPr>
          <w:lang w:eastAsia="zh-CN"/>
        </w:rPr>
        <w:t>90%</w:t>
      </w:r>
      <w:r>
        <w:rPr>
          <w:lang w:eastAsia="zh-CN"/>
        </w:rPr>
        <w:t>的时间（功耗</w:t>
      </w:r>
      <w:r>
        <w:rPr>
          <w:lang w:eastAsia="zh-CN"/>
        </w:rPr>
        <w:t>0.02mA</w:t>
      </w:r>
      <w:r>
        <w:rPr>
          <w:lang w:eastAsia="zh-CN"/>
        </w:rPr>
        <w:t>），能耗降低到原来的</w:t>
      </w:r>
      <w:r>
        <w:rPr>
          <w:lang w:eastAsia="zh-CN"/>
        </w:rPr>
        <w:t>10%</w:t>
      </w:r>
      <w:r>
        <w:rPr>
          <w:lang w:eastAsia="zh-CN"/>
        </w:rPr>
        <w:t>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问题</w:t>
      </w:r>
      <w:r>
        <w:rPr>
          <w:lang w:eastAsia="zh-CN"/>
        </w:rPr>
        <w:t>4</w:t>
      </w:r>
      <w:r>
        <w:rPr>
          <w:lang w:eastAsia="zh-CN"/>
        </w:rPr>
        <w:t>：</w:t>
      </w:r>
      <w:r>
        <w:rPr>
          <w:lang w:eastAsia="zh-CN"/>
        </w:rPr>
        <w:t>WSN</w:t>
      </w:r>
      <w:r>
        <w:rPr>
          <w:lang w:eastAsia="zh-CN"/>
        </w:rPr>
        <w:t>和</w:t>
      </w:r>
      <w:proofErr w:type="gramStart"/>
      <w:r>
        <w:rPr>
          <w:lang w:eastAsia="zh-CN"/>
        </w:rPr>
        <w:t>物联网</w:t>
      </w:r>
      <w:proofErr w:type="gramEnd"/>
      <w:r>
        <w:rPr>
          <w:lang w:eastAsia="zh-CN"/>
        </w:rPr>
        <w:t>有什么关系？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【预期学生回答】学生</w:t>
      </w:r>
      <w:r>
        <w:rPr>
          <w:lang w:eastAsia="zh-CN"/>
        </w:rPr>
        <w:t>R</w:t>
      </w:r>
      <w:r>
        <w:rPr>
          <w:lang w:eastAsia="zh-CN"/>
        </w:rPr>
        <w:t>：</w:t>
      </w:r>
      <w:r>
        <w:rPr>
          <w:lang w:eastAsia="zh-CN"/>
        </w:rPr>
        <w:t>"WSN</w:t>
      </w:r>
      <w:r>
        <w:rPr>
          <w:lang w:eastAsia="zh-CN"/>
        </w:rPr>
        <w:t>是物联网的一部分，专注于传感数据采集。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很好！</w:t>
      </w:r>
      <w:r>
        <w:rPr>
          <w:lang w:eastAsia="zh-CN"/>
        </w:rPr>
        <w:t>WSN</w:t>
      </w:r>
      <w:r>
        <w:rPr>
          <w:lang w:eastAsia="zh-CN"/>
        </w:rPr>
        <w:t>可以看作</w:t>
      </w:r>
      <w:r>
        <w:rPr>
          <w:lang w:eastAsia="zh-CN"/>
        </w:rPr>
        <w:t>IoT</w:t>
      </w:r>
      <w:r>
        <w:rPr>
          <w:lang w:eastAsia="zh-CN"/>
        </w:rPr>
        <w:t>的感知层。</w:t>
      </w:r>
      <w:r>
        <w:rPr>
          <w:lang w:eastAsia="zh-CN"/>
        </w:rPr>
        <w:t>IoT</w:t>
      </w:r>
      <w:r>
        <w:rPr>
          <w:lang w:eastAsia="zh-CN"/>
        </w:rPr>
        <w:t>更广泛，包括各种智能设备的互联，而</w:t>
      </w:r>
      <w:r>
        <w:rPr>
          <w:lang w:eastAsia="zh-CN"/>
        </w:rPr>
        <w:t>WSN</w:t>
      </w:r>
      <w:r>
        <w:rPr>
          <w:lang w:eastAsia="zh-CN"/>
        </w:rPr>
        <w:t>专注于环境感知。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【核心概念强化】</w:t>
      </w:r>
      <w:r>
        <w:rPr>
          <w:lang w:eastAsia="zh-CN"/>
        </w:rPr>
        <w:br/>
      </w:r>
      <w:r>
        <w:rPr>
          <w:lang w:eastAsia="zh-CN"/>
        </w:rPr>
        <w:t>我们再强调几个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核心的概念，这些是理解</w:t>
      </w:r>
      <w:r>
        <w:rPr>
          <w:lang w:eastAsia="zh-CN"/>
        </w:rPr>
        <w:t>WSN</w:t>
      </w:r>
      <w:r>
        <w:rPr>
          <w:lang w:eastAsia="zh-CN"/>
        </w:rPr>
        <w:t>的关键：</w:t>
      </w:r>
      <w:r>
        <w:rPr>
          <w:lang w:eastAsia="zh-CN"/>
        </w:rPr>
        <w:br/>
      </w:r>
      <w:r>
        <w:rPr>
          <w:lang w:eastAsia="zh-CN"/>
        </w:rPr>
        <w:br/>
        <w:t>1. **</w:t>
      </w:r>
      <w:r>
        <w:rPr>
          <w:lang w:eastAsia="zh-CN"/>
        </w:rPr>
        <w:t>能量约束是</w:t>
      </w:r>
      <w:r>
        <w:rPr>
          <w:lang w:eastAsia="zh-CN"/>
        </w:rPr>
        <w:t>WSN</w:t>
      </w:r>
      <w:r>
        <w:rPr>
          <w:lang w:eastAsia="zh-CN"/>
        </w:rPr>
        <w:t>的核心矛盾</w:t>
      </w:r>
      <w:r>
        <w:rPr>
          <w:lang w:eastAsia="zh-CN"/>
        </w:rPr>
        <w:t>**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重点语气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大家一定要记住这一点。</w:t>
      </w:r>
      <w:r>
        <w:rPr>
          <w:lang w:eastAsia="zh-CN"/>
        </w:rPr>
        <w:t>WSN</w:t>
      </w:r>
      <w:r>
        <w:rPr>
          <w:lang w:eastAsia="zh-CN"/>
        </w:rPr>
        <w:t>的几乎所有设计，都围绕着</w:t>
      </w:r>
      <w:r>
        <w:rPr>
          <w:lang w:eastAsia="zh-CN"/>
        </w:rPr>
        <w:t>"</w:t>
      </w:r>
      <w:r>
        <w:rPr>
          <w:lang w:eastAsia="zh-CN"/>
        </w:rPr>
        <w:t>节能</w:t>
      </w:r>
      <w:r>
        <w:rPr>
          <w:lang w:eastAsia="zh-CN"/>
        </w:rPr>
        <w:t>"</w:t>
      </w:r>
      <w:r>
        <w:rPr>
          <w:lang w:eastAsia="zh-CN"/>
        </w:rPr>
        <w:t>：</w:t>
      </w:r>
      <w:r>
        <w:rPr>
          <w:lang w:eastAsia="zh-CN"/>
        </w:rPr>
        <w:br/>
        <w:t xml:space="preserve">• </w:t>
      </w:r>
      <w:r>
        <w:rPr>
          <w:lang w:eastAsia="zh-CN"/>
        </w:rPr>
        <w:t>为什么低功耗？节能。</w:t>
      </w:r>
      <w:r>
        <w:rPr>
          <w:lang w:eastAsia="zh-CN"/>
        </w:rPr>
        <w:br/>
        <w:t xml:space="preserve">• </w:t>
      </w:r>
      <w:r>
        <w:rPr>
          <w:lang w:eastAsia="zh-CN"/>
        </w:rPr>
        <w:t>为什么多跳？节能。</w:t>
      </w:r>
      <w:r>
        <w:rPr>
          <w:lang w:eastAsia="zh-CN"/>
        </w:rPr>
        <w:br/>
        <w:t xml:space="preserve">• </w:t>
      </w:r>
      <w:r>
        <w:rPr>
          <w:lang w:eastAsia="zh-CN"/>
        </w:rPr>
        <w:t>为什么数据融合？减少通信，节能。</w:t>
      </w:r>
      <w:r>
        <w:rPr>
          <w:lang w:eastAsia="zh-CN"/>
        </w:rPr>
        <w:br/>
        <w:t xml:space="preserve">• </w:t>
      </w:r>
      <w:r>
        <w:rPr>
          <w:lang w:eastAsia="zh-CN"/>
        </w:rPr>
        <w:t>为什么周期睡</w:t>
      </w:r>
      <w:r>
        <w:rPr>
          <w:lang w:eastAsia="zh-CN"/>
        </w:rPr>
        <w:t>眠？节能。</w:t>
      </w:r>
      <w:r>
        <w:rPr>
          <w:lang w:eastAsia="zh-CN"/>
        </w:rPr>
        <w:br/>
        <w:t xml:space="preserve">• </w:t>
      </w:r>
      <w:r>
        <w:rPr>
          <w:lang w:eastAsia="zh-CN"/>
        </w:rPr>
        <w:t>为什么选低速率通信技术？节能。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能量是</w:t>
      </w:r>
      <w:r>
        <w:rPr>
          <w:lang w:eastAsia="zh-CN"/>
        </w:rPr>
        <w:t>WSN</w:t>
      </w:r>
      <w:r>
        <w:rPr>
          <w:lang w:eastAsia="zh-CN"/>
        </w:rPr>
        <w:t>的生命线，一旦耗尽，节点</w:t>
      </w:r>
      <w:r>
        <w:rPr>
          <w:lang w:eastAsia="zh-CN"/>
        </w:rPr>
        <w:t>"</w:t>
      </w:r>
      <w:r>
        <w:rPr>
          <w:lang w:eastAsia="zh-CN"/>
        </w:rPr>
        <w:t>死亡</w:t>
      </w:r>
      <w:r>
        <w:rPr>
          <w:lang w:eastAsia="zh-CN"/>
        </w:rPr>
        <w:t>"</w:t>
      </w:r>
      <w:r>
        <w:rPr>
          <w:lang w:eastAsia="zh-CN"/>
        </w:rPr>
        <w:t>，网络失效。</w:t>
      </w:r>
      <w:r>
        <w:rPr>
          <w:lang w:eastAsia="zh-CN"/>
        </w:rPr>
        <w:br/>
      </w:r>
      <w:r>
        <w:rPr>
          <w:lang w:eastAsia="zh-CN"/>
        </w:rPr>
        <w:br/>
        <w:t>2. **</w:t>
      </w:r>
      <w:r>
        <w:rPr>
          <w:lang w:eastAsia="zh-CN"/>
        </w:rPr>
        <w:t>自组织是</w:t>
      </w:r>
      <w:r>
        <w:rPr>
          <w:lang w:eastAsia="zh-CN"/>
        </w:rPr>
        <w:t>WSN</w:t>
      </w:r>
      <w:r>
        <w:rPr>
          <w:lang w:eastAsia="zh-CN"/>
        </w:rPr>
        <w:t>的重要特性</w:t>
      </w:r>
      <w:r>
        <w:rPr>
          <w:lang w:eastAsia="zh-CN"/>
        </w:rPr>
        <w:t>**</w:t>
      </w:r>
      <w:r>
        <w:rPr>
          <w:lang w:eastAsia="zh-CN"/>
        </w:rPr>
        <w:br/>
      </w:r>
      <w:r>
        <w:rPr>
          <w:lang w:eastAsia="zh-CN"/>
        </w:rPr>
        <w:br/>
        <w:t>WSN</w:t>
      </w:r>
      <w:r>
        <w:rPr>
          <w:lang w:eastAsia="zh-CN"/>
        </w:rPr>
        <w:t>不同于传统网络的一个关键点，就是</w:t>
      </w:r>
      <w:r>
        <w:rPr>
          <w:lang w:eastAsia="zh-CN"/>
        </w:rPr>
        <w:t>"</w:t>
      </w:r>
      <w:r>
        <w:rPr>
          <w:lang w:eastAsia="zh-CN"/>
        </w:rPr>
        <w:t>自</w:t>
      </w:r>
      <w:r>
        <w:rPr>
          <w:lang w:eastAsia="zh-CN"/>
        </w:rPr>
        <w:t>"——</w:t>
      </w:r>
      <w:r>
        <w:rPr>
          <w:lang w:eastAsia="zh-CN"/>
        </w:rPr>
        <w:t>自动组网、自动路由、自动适应。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为什么需要自组织？</w:t>
      </w:r>
      <w:r>
        <w:rPr>
          <w:lang w:eastAsia="zh-CN"/>
        </w:rPr>
        <w:br/>
        <w:t xml:space="preserve">• </w:t>
      </w:r>
      <w:r>
        <w:rPr>
          <w:lang w:eastAsia="zh-CN"/>
        </w:rPr>
        <w:t>节点数量多（成百上千），人工配置不现实</w:t>
      </w:r>
      <w:r>
        <w:rPr>
          <w:lang w:eastAsia="zh-CN"/>
        </w:rPr>
        <w:br/>
        <w:t xml:space="preserve">• </w:t>
      </w:r>
      <w:r>
        <w:rPr>
          <w:lang w:eastAsia="zh-CN"/>
        </w:rPr>
        <w:t>部署环境复杂（森林、海洋），无法预先规划</w:t>
      </w:r>
      <w:r>
        <w:rPr>
          <w:lang w:eastAsia="zh-CN"/>
        </w:rPr>
        <w:br/>
        <w:t xml:space="preserve">• </w:t>
      </w:r>
      <w:r>
        <w:rPr>
          <w:lang w:eastAsia="zh-CN"/>
        </w:rPr>
        <w:t>拓扑动态变化（节点失效、移动），需要自适应</w:t>
      </w:r>
      <w:r>
        <w:rPr>
          <w:lang w:eastAsia="zh-CN"/>
        </w:rPr>
        <w:br/>
      </w:r>
      <w:r>
        <w:rPr>
          <w:lang w:eastAsia="zh-CN"/>
        </w:rPr>
        <w:br/>
        <w:t>3. **</w:t>
      </w:r>
      <w:r>
        <w:rPr>
          <w:lang w:eastAsia="zh-CN"/>
        </w:rPr>
        <w:t>协同工作是</w:t>
      </w:r>
      <w:r>
        <w:rPr>
          <w:lang w:eastAsia="zh-CN"/>
        </w:rPr>
        <w:t>WSN</w:t>
      </w:r>
      <w:r>
        <w:rPr>
          <w:lang w:eastAsia="zh-CN"/>
        </w:rPr>
        <w:t>的工作模式</w:t>
      </w:r>
      <w:r>
        <w:rPr>
          <w:lang w:eastAsia="zh-CN"/>
        </w:rPr>
        <w:t>**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单个节点能力弱，但多个节点协同，能完成复杂任务：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数据融合：多个节点的</w:t>
      </w:r>
      <w:r>
        <w:rPr>
          <w:lang w:eastAsia="zh-CN"/>
        </w:rPr>
        <w:t>数据综合分析，提高准确性</w:t>
      </w:r>
      <w:r>
        <w:rPr>
          <w:lang w:eastAsia="zh-CN"/>
        </w:rPr>
        <w:br/>
        <w:t xml:space="preserve">• </w:t>
      </w:r>
      <w:r>
        <w:rPr>
          <w:lang w:eastAsia="zh-CN"/>
        </w:rPr>
        <w:t>覆盖增强：多个节点覆盖更大区域</w:t>
      </w:r>
      <w:r>
        <w:rPr>
          <w:lang w:eastAsia="zh-CN"/>
        </w:rPr>
        <w:br/>
        <w:t xml:space="preserve">• </w:t>
      </w:r>
      <w:r>
        <w:rPr>
          <w:lang w:eastAsia="zh-CN"/>
        </w:rPr>
        <w:t>路由协作：节点互相转发数据</w:t>
      </w:r>
      <w:r>
        <w:rPr>
          <w:lang w:eastAsia="zh-CN"/>
        </w:rPr>
        <w:br/>
        <w:t xml:space="preserve">• </w:t>
      </w:r>
      <w:r>
        <w:rPr>
          <w:lang w:eastAsia="zh-CN"/>
        </w:rPr>
        <w:t>时间同步：节点协调统一时钟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【对比记忆】</w:t>
      </w:r>
      <w:r>
        <w:rPr>
          <w:lang w:eastAsia="zh-CN"/>
        </w:rPr>
        <w:br/>
      </w:r>
      <w:r>
        <w:rPr>
          <w:lang w:eastAsia="zh-CN"/>
        </w:rPr>
        <w:t>为了帮助大家记忆，我们用对比的方法总结一些容易混淆的概念：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对比</w:t>
      </w:r>
      <w:r>
        <w:rPr>
          <w:lang w:eastAsia="zh-CN"/>
        </w:rPr>
        <w:t>1</w:t>
      </w:r>
      <w:r>
        <w:rPr>
          <w:lang w:eastAsia="zh-CN"/>
        </w:rPr>
        <w:t>：星型</w:t>
      </w:r>
      <w:r>
        <w:rPr>
          <w:lang w:eastAsia="zh-CN"/>
        </w:rPr>
        <w:t xml:space="preserve"> vs </w:t>
      </w:r>
      <w:r>
        <w:rPr>
          <w:lang w:eastAsia="zh-CN"/>
        </w:rPr>
        <w:t>网状拓扑</w:t>
      </w:r>
      <w:r>
        <w:rPr>
          <w:lang w:eastAsia="zh-CN"/>
        </w:rPr>
        <w:br/>
        <w:t xml:space="preserve">• </w:t>
      </w:r>
      <w:r>
        <w:rPr>
          <w:lang w:eastAsia="zh-CN"/>
        </w:rPr>
        <w:t>星型：简单、低延迟、覆盖小、可靠性低</w:t>
      </w:r>
      <w:r>
        <w:rPr>
          <w:lang w:eastAsia="zh-CN"/>
        </w:rPr>
        <w:br/>
        <w:t xml:space="preserve">• </w:t>
      </w:r>
      <w:r>
        <w:rPr>
          <w:lang w:eastAsia="zh-CN"/>
        </w:rPr>
        <w:t>网状：复杂、延迟高、覆盖大、可靠性高</w:t>
      </w:r>
      <w:r>
        <w:rPr>
          <w:lang w:eastAsia="zh-CN"/>
        </w:rPr>
        <w:br/>
        <w:t xml:space="preserve">• </w:t>
      </w:r>
      <w:r>
        <w:rPr>
          <w:lang w:eastAsia="zh-CN"/>
        </w:rPr>
        <w:t>选择依据：</w:t>
      </w:r>
      <w:proofErr w:type="gramStart"/>
      <w:r>
        <w:rPr>
          <w:lang w:eastAsia="zh-CN"/>
        </w:rPr>
        <w:t>看应用</w:t>
      </w:r>
      <w:proofErr w:type="gramEnd"/>
      <w:r>
        <w:rPr>
          <w:lang w:eastAsia="zh-CN"/>
        </w:rPr>
        <w:t>场景的规模和可靠性需求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对比</w:t>
      </w:r>
      <w:r>
        <w:rPr>
          <w:lang w:eastAsia="zh-CN"/>
        </w:rPr>
        <w:t>2</w:t>
      </w:r>
      <w:r>
        <w:rPr>
          <w:lang w:eastAsia="zh-CN"/>
        </w:rPr>
        <w:t>：</w:t>
      </w:r>
      <w:r>
        <w:rPr>
          <w:lang w:eastAsia="zh-CN"/>
        </w:rPr>
        <w:t>CSMA/CA vs TDMA</w:t>
      </w:r>
      <w:r>
        <w:rPr>
          <w:lang w:eastAsia="zh-CN"/>
        </w:rPr>
        <w:br/>
        <w:t>• CSMA/CA</w:t>
      </w:r>
      <w:r>
        <w:rPr>
          <w:lang w:eastAsia="zh-CN"/>
        </w:rPr>
        <w:t>：竞争信道，灵活但可能冲突</w:t>
      </w:r>
      <w:r>
        <w:rPr>
          <w:lang w:eastAsia="zh-CN"/>
        </w:rPr>
        <w:br/>
      </w:r>
      <w:r>
        <w:rPr>
          <w:lang w:eastAsia="zh-CN"/>
        </w:rPr>
        <w:lastRenderedPageBreak/>
        <w:t>• TDMA</w:t>
      </w:r>
      <w:r>
        <w:rPr>
          <w:lang w:eastAsia="zh-CN"/>
        </w:rPr>
        <w:t>：分配时隙，无冲突但需要同步</w:t>
      </w:r>
      <w:r>
        <w:rPr>
          <w:lang w:eastAsia="zh-CN"/>
        </w:rPr>
        <w:br/>
        <w:t xml:space="preserve">• </w:t>
      </w:r>
      <w:r>
        <w:rPr>
          <w:lang w:eastAsia="zh-CN"/>
        </w:rPr>
        <w:t>选择依据：看网络</w:t>
      </w:r>
      <w:r>
        <w:rPr>
          <w:lang w:eastAsia="zh-CN"/>
        </w:rPr>
        <w:t>规模和实时性要求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对比</w:t>
      </w:r>
      <w:r>
        <w:rPr>
          <w:lang w:eastAsia="zh-CN"/>
        </w:rPr>
        <w:t>3</w:t>
      </w:r>
      <w:r>
        <w:rPr>
          <w:lang w:eastAsia="zh-CN"/>
        </w:rPr>
        <w:t>：主动路由</w:t>
      </w:r>
      <w:r>
        <w:rPr>
          <w:lang w:eastAsia="zh-CN"/>
        </w:rPr>
        <w:t xml:space="preserve"> vs </w:t>
      </w:r>
      <w:r>
        <w:rPr>
          <w:lang w:eastAsia="zh-CN"/>
        </w:rPr>
        <w:t>被动路由</w:t>
      </w:r>
      <w:r>
        <w:rPr>
          <w:lang w:eastAsia="zh-CN"/>
        </w:rPr>
        <w:br/>
        <w:t xml:space="preserve">• </w:t>
      </w:r>
      <w:r>
        <w:rPr>
          <w:lang w:eastAsia="zh-CN"/>
        </w:rPr>
        <w:t>主动路由：预先维护路由表，通信时延低但持续耗能</w:t>
      </w:r>
      <w:r>
        <w:rPr>
          <w:lang w:eastAsia="zh-CN"/>
        </w:rPr>
        <w:br/>
        <w:t xml:space="preserve">• </w:t>
      </w:r>
      <w:r>
        <w:rPr>
          <w:lang w:eastAsia="zh-CN"/>
        </w:rPr>
        <w:t>被动路由：按需建立路由，节能但首次通信延迟高</w:t>
      </w:r>
      <w:r>
        <w:rPr>
          <w:lang w:eastAsia="zh-CN"/>
        </w:rPr>
        <w:br/>
        <w:t xml:space="preserve">• </w:t>
      </w:r>
      <w:r>
        <w:rPr>
          <w:lang w:eastAsia="zh-CN"/>
        </w:rPr>
        <w:t>选择依据：看通信频率和延迟容忍度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对比</w:t>
      </w:r>
      <w:r>
        <w:rPr>
          <w:lang w:eastAsia="zh-CN"/>
        </w:rPr>
        <w:t>4</w:t>
      </w:r>
      <w:r>
        <w:rPr>
          <w:lang w:eastAsia="zh-CN"/>
        </w:rPr>
        <w:t>：基于测距</w:t>
      </w:r>
      <w:r>
        <w:rPr>
          <w:lang w:eastAsia="zh-CN"/>
        </w:rPr>
        <w:t xml:space="preserve"> vs </w:t>
      </w:r>
      <w:r>
        <w:rPr>
          <w:lang w:eastAsia="zh-CN"/>
        </w:rPr>
        <w:t>无需测距定位</w:t>
      </w:r>
      <w:r>
        <w:rPr>
          <w:lang w:eastAsia="zh-CN"/>
        </w:rPr>
        <w:br/>
        <w:t xml:space="preserve">• </w:t>
      </w:r>
      <w:r>
        <w:rPr>
          <w:lang w:eastAsia="zh-CN"/>
        </w:rPr>
        <w:t>基于测距：精度高但需要测距硬件</w:t>
      </w:r>
      <w:r>
        <w:rPr>
          <w:lang w:eastAsia="zh-CN"/>
        </w:rPr>
        <w:br/>
        <w:t xml:space="preserve">• </w:t>
      </w:r>
      <w:r>
        <w:rPr>
          <w:lang w:eastAsia="zh-CN"/>
        </w:rPr>
        <w:t>无需测距：精度低但成本低、实现简单</w:t>
      </w:r>
      <w:r>
        <w:rPr>
          <w:lang w:eastAsia="zh-CN"/>
        </w:rPr>
        <w:br/>
        <w:t xml:space="preserve">• </w:t>
      </w:r>
      <w:r>
        <w:rPr>
          <w:lang w:eastAsia="zh-CN"/>
        </w:rPr>
        <w:t>选择依据：看定位精度要求和成本预算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【应用启发】</w:t>
      </w:r>
      <w:r>
        <w:rPr>
          <w:lang w:eastAsia="zh-CN"/>
        </w:rPr>
        <w:br/>
      </w:r>
      <w:r>
        <w:rPr>
          <w:lang w:eastAsia="zh-CN"/>
        </w:rPr>
        <w:t>今天我们讲了三个应用案例，每个案例的技术选择都不同，这说明什么？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停顿，等待学生思考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说明：</w:t>
      </w:r>
      <w:r>
        <w:rPr>
          <w:lang w:eastAsia="zh-CN"/>
        </w:rPr>
        <w:t>**</w:t>
      </w:r>
      <w:r>
        <w:rPr>
          <w:lang w:eastAsia="zh-CN"/>
        </w:rPr>
        <w:t>没有最好的技术，只有最合适的技术</w:t>
      </w:r>
      <w:r>
        <w:rPr>
          <w:lang w:eastAsia="zh-CN"/>
        </w:rPr>
        <w:t>**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设计</w:t>
      </w:r>
      <w:r>
        <w:rPr>
          <w:lang w:eastAsia="zh-CN"/>
        </w:rPr>
        <w:t>WSN</w:t>
      </w:r>
      <w:r>
        <w:rPr>
          <w:lang w:eastAsia="zh-CN"/>
        </w:rPr>
        <w:t>系统时，要问自己几个问题：</w:t>
      </w:r>
      <w:r>
        <w:rPr>
          <w:lang w:eastAsia="zh-CN"/>
        </w:rPr>
        <w:br/>
        <w:t xml:space="preserve">1. </w:t>
      </w:r>
      <w:r>
        <w:rPr>
          <w:lang w:eastAsia="zh-CN"/>
        </w:rPr>
        <w:t>监测目标是什么？需要采集哪些数据？</w:t>
      </w:r>
      <w:r>
        <w:rPr>
          <w:lang w:eastAsia="zh-CN"/>
        </w:rPr>
        <w:br/>
        <w:t xml:space="preserve">2. </w:t>
      </w:r>
      <w:r>
        <w:rPr>
          <w:lang w:eastAsia="zh-CN"/>
        </w:rPr>
        <w:t>覆盖范围多大？节点分布如何？</w:t>
      </w:r>
      <w:r>
        <w:rPr>
          <w:lang w:eastAsia="zh-CN"/>
        </w:rPr>
        <w:br/>
        <w:t xml:space="preserve">3. </w:t>
      </w:r>
      <w:r>
        <w:rPr>
          <w:lang w:eastAsia="zh-CN"/>
        </w:rPr>
        <w:t>实时性要求如何？能容忍多少延迟？</w:t>
      </w:r>
      <w:r>
        <w:rPr>
          <w:lang w:eastAsia="zh-CN"/>
        </w:rPr>
        <w:br/>
        <w:t xml:space="preserve">4. </w:t>
      </w:r>
      <w:r>
        <w:rPr>
          <w:lang w:eastAsia="zh-CN"/>
        </w:rPr>
        <w:t>可靠性要求如何？能容忍多少丢包？</w:t>
      </w:r>
      <w:r>
        <w:rPr>
          <w:lang w:eastAsia="zh-CN"/>
        </w:rPr>
        <w:br/>
        <w:t xml:space="preserve">5. </w:t>
      </w:r>
      <w:r>
        <w:rPr>
          <w:lang w:eastAsia="zh-CN"/>
        </w:rPr>
        <w:t>成本预算多少？单节点成本能接受多少？</w:t>
      </w:r>
      <w:r>
        <w:rPr>
          <w:lang w:eastAsia="zh-CN"/>
        </w:rPr>
        <w:br/>
        <w:t xml:space="preserve">6. </w:t>
      </w:r>
      <w:r>
        <w:rPr>
          <w:lang w:eastAsia="zh-CN"/>
        </w:rPr>
        <w:t>寿命要求多久？能否维护更换电池？</w:t>
      </w:r>
      <w:r>
        <w:rPr>
          <w:lang w:eastAsia="zh-CN"/>
        </w:rPr>
        <w:br/>
        <w:t xml:space="preserve">7. </w:t>
      </w:r>
      <w:r>
        <w:rPr>
          <w:lang w:eastAsia="zh-CN"/>
        </w:rPr>
        <w:t>环境条件如何？室内还是室外？有无遮挡？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根据这些问题的答案，选择合适的：</w:t>
      </w:r>
      <w:r>
        <w:rPr>
          <w:lang w:eastAsia="zh-CN"/>
        </w:rPr>
        <w:br/>
        <w:t xml:space="preserve">• </w:t>
      </w:r>
      <w:r>
        <w:rPr>
          <w:lang w:eastAsia="zh-CN"/>
        </w:rPr>
        <w:t>传感器类型</w:t>
      </w:r>
      <w:r>
        <w:rPr>
          <w:lang w:eastAsia="zh-CN"/>
        </w:rPr>
        <w:br/>
        <w:t xml:space="preserve">• </w:t>
      </w:r>
      <w:r>
        <w:rPr>
          <w:lang w:eastAsia="zh-CN"/>
        </w:rPr>
        <w:t>通信技术（</w:t>
      </w:r>
      <w:r>
        <w:rPr>
          <w:lang w:eastAsia="zh-CN"/>
        </w:rPr>
        <w:t>Zigbee</w:t>
      </w:r>
      <w:r>
        <w:rPr>
          <w:lang w:eastAsia="zh-CN"/>
        </w:rPr>
        <w:t>、</w:t>
      </w:r>
      <w:r>
        <w:rPr>
          <w:lang w:eastAsia="zh-CN"/>
        </w:rPr>
        <w:t>WiFi</w:t>
      </w:r>
      <w:r>
        <w:rPr>
          <w:lang w:eastAsia="zh-CN"/>
        </w:rPr>
        <w:t>、</w:t>
      </w:r>
      <w:r>
        <w:rPr>
          <w:lang w:eastAsia="zh-CN"/>
        </w:rPr>
        <w:t>NB-IoT...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拓扑结构（星型、树型、网状</w:t>
      </w:r>
      <w:r>
        <w:rPr>
          <w:lang w:eastAsia="zh-CN"/>
        </w:rPr>
        <w:t>...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路由协议（</w:t>
      </w:r>
      <w:r>
        <w:rPr>
          <w:lang w:eastAsia="zh-CN"/>
        </w:rPr>
        <w:t>LEACH</w:t>
      </w:r>
      <w:r>
        <w:rPr>
          <w:lang w:eastAsia="zh-CN"/>
        </w:rPr>
        <w:t>、</w:t>
      </w:r>
      <w:r>
        <w:rPr>
          <w:lang w:eastAsia="zh-CN"/>
        </w:rPr>
        <w:t>AODV</w:t>
      </w:r>
      <w:r>
        <w:rPr>
          <w:lang w:eastAsia="zh-CN"/>
        </w:rPr>
        <w:t>...</w:t>
      </w:r>
      <w:r>
        <w:rPr>
          <w:lang w:eastAsia="zh-CN"/>
        </w:rPr>
        <w:t>）</w:t>
      </w:r>
      <w:r>
        <w:rPr>
          <w:lang w:eastAsia="zh-CN"/>
        </w:rPr>
        <w:br/>
        <w:t>• MAC</w:t>
      </w:r>
      <w:r>
        <w:rPr>
          <w:lang w:eastAsia="zh-CN"/>
        </w:rPr>
        <w:t>协议（</w:t>
      </w:r>
      <w:r>
        <w:rPr>
          <w:lang w:eastAsia="zh-CN"/>
        </w:rPr>
        <w:t>CSMA/CA</w:t>
      </w:r>
      <w:r>
        <w:rPr>
          <w:lang w:eastAsia="zh-CN"/>
        </w:rPr>
        <w:t>、</w:t>
      </w:r>
      <w:r>
        <w:rPr>
          <w:lang w:eastAsia="zh-CN"/>
        </w:rPr>
        <w:t>TDMA</w:t>
      </w:r>
      <w:r>
        <w:rPr>
          <w:lang w:eastAsia="zh-CN"/>
        </w:rPr>
        <w:t>、</w:t>
      </w:r>
      <w:r>
        <w:rPr>
          <w:lang w:eastAsia="zh-CN"/>
        </w:rPr>
        <w:t>S-MAC...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供电方案（电池、太阳能、市电</w:t>
      </w:r>
      <w:r>
        <w:rPr>
          <w:lang w:eastAsia="zh-CN"/>
        </w:rPr>
        <w:t>...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【学习方法建议】</w:t>
      </w:r>
      <w:r>
        <w:rPr>
          <w:lang w:eastAsia="zh-CN"/>
        </w:rPr>
        <w:br/>
      </w:r>
      <w:r>
        <w:rPr>
          <w:lang w:eastAsia="zh-CN"/>
        </w:rPr>
        <w:t>今天的内容比较多，知识点密集，大家课后要好好消化。我给几点学习建议：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建议</w:t>
      </w:r>
      <w:r>
        <w:rPr>
          <w:lang w:eastAsia="zh-CN"/>
        </w:rPr>
        <w:t>1</w:t>
      </w:r>
      <w:r>
        <w:rPr>
          <w:lang w:eastAsia="zh-CN"/>
        </w:rPr>
        <w:t>：构建知识体系</w:t>
      </w:r>
      <w:r>
        <w:rPr>
          <w:lang w:eastAsia="zh-CN"/>
        </w:rPr>
        <w:br/>
        <w:t xml:space="preserve">• </w:t>
      </w:r>
      <w:r>
        <w:rPr>
          <w:lang w:eastAsia="zh-CN"/>
        </w:rPr>
        <w:t>不要孤立地记忆知识点</w:t>
      </w:r>
      <w:r>
        <w:rPr>
          <w:lang w:eastAsia="zh-CN"/>
        </w:rPr>
        <w:br/>
        <w:t xml:space="preserve">• </w:t>
      </w:r>
      <w:r>
        <w:rPr>
          <w:lang w:eastAsia="zh-CN"/>
        </w:rPr>
        <w:t>理解各知识点之间的联系</w:t>
      </w:r>
      <w:r>
        <w:rPr>
          <w:lang w:eastAsia="zh-CN"/>
        </w:rPr>
        <w:br/>
        <w:t xml:space="preserve">• </w:t>
      </w:r>
      <w:r>
        <w:rPr>
          <w:lang w:eastAsia="zh-CN"/>
        </w:rPr>
        <w:t>用思维导图整理知识结构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建议</w:t>
      </w:r>
      <w:r>
        <w:rPr>
          <w:lang w:eastAsia="zh-CN"/>
        </w:rPr>
        <w:t>2</w:t>
      </w:r>
      <w:r>
        <w:rPr>
          <w:lang w:eastAsia="zh-CN"/>
        </w:rPr>
        <w:t>：理解原理而非死记硬背</w:t>
      </w:r>
      <w:r>
        <w:rPr>
          <w:lang w:eastAsia="zh-CN"/>
        </w:rPr>
        <w:br/>
        <w:t xml:space="preserve">• </w:t>
      </w:r>
      <w:r>
        <w:rPr>
          <w:lang w:eastAsia="zh-CN"/>
        </w:rPr>
        <w:t>理解</w:t>
      </w:r>
      <w:r>
        <w:rPr>
          <w:lang w:eastAsia="zh-CN"/>
        </w:rPr>
        <w:t>"</w:t>
      </w:r>
      <w:r>
        <w:rPr>
          <w:lang w:eastAsia="zh-CN"/>
        </w:rPr>
        <w:t>为什么</w:t>
      </w:r>
      <w:r>
        <w:rPr>
          <w:lang w:eastAsia="zh-CN"/>
        </w:rPr>
        <w:t>"</w:t>
      </w:r>
      <w:r>
        <w:rPr>
          <w:lang w:eastAsia="zh-CN"/>
        </w:rPr>
        <w:t>比记住</w:t>
      </w:r>
      <w:r>
        <w:rPr>
          <w:lang w:eastAsia="zh-CN"/>
        </w:rPr>
        <w:t>"</w:t>
      </w:r>
      <w:r>
        <w:rPr>
          <w:lang w:eastAsia="zh-CN"/>
        </w:rPr>
        <w:t>是什么</w:t>
      </w:r>
      <w:r>
        <w:rPr>
          <w:lang w:eastAsia="zh-CN"/>
        </w:rPr>
        <w:t>"</w:t>
      </w:r>
      <w:r>
        <w:rPr>
          <w:lang w:eastAsia="zh-CN"/>
        </w:rPr>
        <w:t>更重要</w:t>
      </w:r>
      <w:r>
        <w:rPr>
          <w:lang w:eastAsia="zh-CN"/>
        </w:rPr>
        <w:br/>
        <w:t xml:space="preserve">• </w:t>
      </w:r>
      <w:r>
        <w:rPr>
          <w:lang w:eastAsia="zh-CN"/>
        </w:rPr>
        <w:t>比如，记住</w:t>
      </w:r>
      <w:r>
        <w:rPr>
          <w:lang w:eastAsia="zh-CN"/>
        </w:rPr>
        <w:t>LEACH</w:t>
      </w:r>
      <w:r>
        <w:rPr>
          <w:lang w:eastAsia="zh-CN"/>
        </w:rPr>
        <w:t>的轮换机制，不如理解为什么要轮换（能耗均衡）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建议</w:t>
      </w:r>
      <w:r>
        <w:rPr>
          <w:lang w:eastAsia="zh-CN"/>
        </w:rPr>
        <w:t>3</w:t>
      </w:r>
      <w:r>
        <w:rPr>
          <w:lang w:eastAsia="zh-CN"/>
        </w:rPr>
        <w:t>：联系实际应用</w:t>
      </w:r>
      <w:r>
        <w:rPr>
          <w:lang w:eastAsia="zh-CN"/>
        </w:rPr>
        <w:br/>
        <w:t xml:space="preserve">• </w:t>
      </w:r>
      <w:r>
        <w:rPr>
          <w:lang w:eastAsia="zh-CN"/>
        </w:rPr>
        <w:t>学习每个技术时，思考它能解决什</w:t>
      </w:r>
      <w:r>
        <w:rPr>
          <w:lang w:eastAsia="zh-CN"/>
        </w:rPr>
        <w:t>么实际问题</w:t>
      </w:r>
      <w:r>
        <w:rPr>
          <w:lang w:eastAsia="zh-CN"/>
        </w:rPr>
        <w:br/>
        <w:t xml:space="preserve">• </w:t>
      </w:r>
      <w:r>
        <w:rPr>
          <w:lang w:eastAsia="zh-CN"/>
        </w:rPr>
        <w:t>看到一个应用场景，思考应该用哪些技术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建议</w:t>
      </w:r>
      <w:r>
        <w:rPr>
          <w:lang w:eastAsia="zh-CN"/>
        </w:rPr>
        <w:t>4</w:t>
      </w:r>
      <w:r>
        <w:rPr>
          <w:lang w:eastAsia="zh-CN"/>
        </w:rPr>
        <w:t>：动手实践</w:t>
      </w:r>
      <w:r>
        <w:rPr>
          <w:lang w:eastAsia="zh-CN"/>
        </w:rPr>
        <w:br/>
        <w:t xml:space="preserve">• </w:t>
      </w:r>
      <w:r>
        <w:rPr>
          <w:lang w:eastAsia="zh-CN"/>
        </w:rPr>
        <w:t>理论学习后，一定要动手实验</w:t>
      </w:r>
      <w:r>
        <w:rPr>
          <w:lang w:eastAsia="zh-CN"/>
        </w:rPr>
        <w:br/>
        <w:t xml:space="preserve">• </w:t>
      </w:r>
      <w:r>
        <w:rPr>
          <w:lang w:eastAsia="zh-CN"/>
        </w:rPr>
        <w:t>我们后续会有实验课，大家要认真完成</w:t>
      </w:r>
      <w:r>
        <w:rPr>
          <w:lang w:eastAsia="zh-CN"/>
        </w:rPr>
        <w:br/>
        <w:t xml:space="preserve">• </w:t>
      </w:r>
      <w:r>
        <w:rPr>
          <w:lang w:eastAsia="zh-CN"/>
        </w:rPr>
        <w:t>有条件的同学，可以买一套</w:t>
      </w:r>
      <w:r>
        <w:rPr>
          <w:lang w:eastAsia="zh-CN"/>
        </w:rPr>
        <w:t>Arduino</w:t>
      </w:r>
      <w:r>
        <w:rPr>
          <w:lang w:eastAsia="zh-CN"/>
        </w:rPr>
        <w:t>或</w:t>
      </w:r>
      <w:r>
        <w:rPr>
          <w:lang w:eastAsia="zh-CN"/>
        </w:rPr>
        <w:t>ESP32</w:t>
      </w:r>
      <w:r>
        <w:rPr>
          <w:lang w:eastAsia="zh-CN"/>
        </w:rPr>
        <w:t>开发板自己玩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建议</w:t>
      </w:r>
      <w:r>
        <w:rPr>
          <w:lang w:eastAsia="zh-CN"/>
        </w:rPr>
        <w:t>5</w:t>
      </w:r>
      <w:r>
        <w:rPr>
          <w:lang w:eastAsia="zh-CN"/>
        </w:rPr>
        <w:t>：关注前沿动态</w:t>
      </w:r>
      <w:r>
        <w:rPr>
          <w:lang w:eastAsia="zh-CN"/>
        </w:rPr>
        <w:br/>
        <w:t>• WSN</w:t>
      </w:r>
      <w:r>
        <w:rPr>
          <w:lang w:eastAsia="zh-CN"/>
        </w:rPr>
        <w:t>是一个快速发展的领域</w:t>
      </w:r>
      <w:r>
        <w:rPr>
          <w:lang w:eastAsia="zh-CN"/>
        </w:rPr>
        <w:br/>
        <w:t xml:space="preserve">• </w:t>
      </w:r>
      <w:r>
        <w:rPr>
          <w:lang w:eastAsia="zh-CN"/>
        </w:rPr>
        <w:t>多看学术论文、技术博客、开源项目</w:t>
      </w:r>
      <w:r>
        <w:rPr>
          <w:lang w:eastAsia="zh-CN"/>
        </w:rPr>
        <w:br/>
        <w:t xml:space="preserve">• </w:t>
      </w:r>
      <w:r>
        <w:rPr>
          <w:lang w:eastAsia="zh-CN"/>
        </w:rPr>
        <w:t>推荐几个网站：</w:t>
      </w:r>
      <w:r>
        <w:rPr>
          <w:lang w:eastAsia="zh-CN"/>
        </w:rPr>
        <w:br/>
        <w:t xml:space="preserve">  - IEEE Xplore</w:t>
      </w:r>
      <w:r>
        <w:rPr>
          <w:lang w:eastAsia="zh-CN"/>
        </w:rPr>
        <w:t>（学术论文）</w:t>
      </w:r>
      <w:r>
        <w:rPr>
          <w:lang w:eastAsia="zh-CN"/>
        </w:rPr>
        <w:br/>
        <w:t xml:space="preserve">  - GitHub</w:t>
      </w:r>
      <w:r>
        <w:rPr>
          <w:lang w:eastAsia="zh-CN"/>
        </w:rPr>
        <w:t>（开源项目）</w:t>
      </w:r>
      <w:r>
        <w:rPr>
          <w:lang w:eastAsia="zh-CN"/>
        </w:rPr>
        <w:br/>
        <w:t xml:space="preserve">  - Hackaday</w:t>
      </w:r>
      <w:r>
        <w:rPr>
          <w:lang w:eastAsia="zh-CN"/>
        </w:rPr>
        <w:t>（</w:t>
      </w:r>
      <w:proofErr w:type="gramStart"/>
      <w:r>
        <w:rPr>
          <w:lang w:eastAsia="zh-CN"/>
        </w:rPr>
        <w:t>创客项目</w:t>
      </w:r>
      <w:proofErr w:type="gramEnd"/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【课堂互动：知识检测】</w:t>
      </w:r>
      <w:r>
        <w:rPr>
          <w:lang w:eastAsia="zh-CN"/>
        </w:rPr>
        <w:br/>
      </w:r>
      <w:r>
        <w:rPr>
          <w:lang w:eastAsia="zh-CN"/>
        </w:rPr>
        <w:t>最后，我们做一个小测验，检验一下学习效果。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打开在线测验平台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请大家扫描二维码，进入测验。一共</w:t>
      </w:r>
      <w:r>
        <w:rPr>
          <w:lang w:eastAsia="zh-CN"/>
        </w:rPr>
        <w:t>10</w:t>
      </w:r>
      <w:r>
        <w:rPr>
          <w:lang w:eastAsia="zh-CN"/>
        </w:rPr>
        <w:t>道选择题，</w:t>
      </w:r>
      <w:r>
        <w:rPr>
          <w:lang w:eastAsia="zh-CN"/>
        </w:rPr>
        <w:t>5</w:t>
      </w:r>
      <w:r>
        <w:rPr>
          <w:lang w:eastAsia="zh-CN"/>
        </w:rPr>
        <w:t>分钟完成。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学生答题，</w:t>
      </w:r>
      <w:r>
        <w:rPr>
          <w:lang w:eastAsia="zh-CN"/>
        </w:rPr>
        <w:t>5</w:t>
      </w:r>
      <w:r>
        <w:rPr>
          <w:lang w:eastAsia="zh-CN"/>
        </w:rPr>
        <w:t>分钟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查看统计结果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好，我看到已经有</w:t>
      </w:r>
      <w:r>
        <w:rPr>
          <w:lang w:eastAsia="zh-CN"/>
        </w:rPr>
        <w:t>95%</w:t>
      </w:r>
      <w:r>
        <w:rPr>
          <w:lang w:eastAsia="zh-CN"/>
        </w:rPr>
        <w:t>的同学提交了。我们来看看结果</w:t>
      </w:r>
      <w:r>
        <w:rPr>
          <w:lang w:eastAsia="zh-CN"/>
        </w:rPr>
        <w:t>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展示统计图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总体正确率</w:t>
      </w:r>
      <w:r>
        <w:rPr>
          <w:lang w:eastAsia="zh-CN"/>
        </w:rPr>
        <w:t>82%</w:t>
      </w:r>
      <w:r>
        <w:rPr>
          <w:lang w:eastAsia="zh-CN"/>
        </w:rPr>
        <w:t>，不错！但我注意到第</w:t>
      </w:r>
      <w:r>
        <w:rPr>
          <w:lang w:eastAsia="zh-CN"/>
        </w:rPr>
        <w:t>7</w:t>
      </w:r>
      <w:r>
        <w:rPr>
          <w:lang w:eastAsia="zh-CN"/>
        </w:rPr>
        <w:t>题正确率只有</w:t>
      </w:r>
      <w:r>
        <w:rPr>
          <w:lang w:eastAsia="zh-CN"/>
        </w:rPr>
        <w:t>45%</w:t>
      </w:r>
      <w:r>
        <w:rPr>
          <w:lang w:eastAsia="zh-CN"/>
        </w:rPr>
        <w:t>，我们再来讲解一下。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题：</w:t>
      </w:r>
      <w:r>
        <w:rPr>
          <w:lang w:eastAsia="zh-CN"/>
        </w:rPr>
        <w:t>S-MAC</w:t>
      </w:r>
      <w:r>
        <w:rPr>
          <w:lang w:eastAsia="zh-CN"/>
        </w:rPr>
        <w:t>协议中，节点的监听周期主要用于（</w:t>
      </w:r>
      <w:r>
        <w:rPr>
          <w:lang w:eastAsia="zh-CN"/>
        </w:rPr>
        <w:t xml:space="preserve">  </w:t>
      </w:r>
      <w:r>
        <w:rPr>
          <w:lang w:eastAsia="zh-CN"/>
        </w:rPr>
        <w:t>）</w:t>
      </w:r>
      <w:r>
        <w:rPr>
          <w:lang w:eastAsia="zh-CN"/>
        </w:rPr>
        <w:br/>
        <w:t xml:space="preserve">A. </w:t>
      </w:r>
      <w:r>
        <w:rPr>
          <w:lang w:eastAsia="zh-CN"/>
        </w:rPr>
        <w:t>数据采集</w:t>
      </w:r>
      <w:r>
        <w:rPr>
          <w:lang w:eastAsia="zh-CN"/>
        </w:rPr>
        <w:br/>
        <w:t xml:space="preserve">B. </w:t>
      </w:r>
      <w:r>
        <w:rPr>
          <w:lang w:eastAsia="zh-CN"/>
        </w:rPr>
        <w:t>数据处理</w:t>
      </w:r>
      <w:r>
        <w:rPr>
          <w:lang w:eastAsia="zh-CN"/>
        </w:rPr>
        <w:br/>
        <w:t xml:space="preserve">C. </w:t>
      </w:r>
      <w:r>
        <w:rPr>
          <w:lang w:eastAsia="zh-CN"/>
        </w:rPr>
        <w:t>数据通信</w:t>
      </w:r>
      <w:r>
        <w:rPr>
          <w:lang w:eastAsia="zh-CN"/>
        </w:rPr>
        <w:br/>
        <w:t xml:space="preserve">D. </w:t>
      </w:r>
      <w:r>
        <w:rPr>
          <w:lang w:eastAsia="zh-CN"/>
        </w:rPr>
        <w:t>路由维护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很多同学选了</w:t>
      </w:r>
      <w:r>
        <w:rPr>
          <w:lang w:eastAsia="zh-CN"/>
        </w:rPr>
        <w:t>A</w:t>
      </w:r>
      <w:r>
        <w:rPr>
          <w:lang w:eastAsia="zh-CN"/>
        </w:rPr>
        <w:t>或</w:t>
      </w:r>
      <w:r>
        <w:rPr>
          <w:lang w:eastAsia="zh-CN"/>
        </w:rPr>
        <w:t>D</w:t>
      </w:r>
      <w:r>
        <w:rPr>
          <w:lang w:eastAsia="zh-CN"/>
        </w:rPr>
        <w:t>，正确答案是</w:t>
      </w:r>
      <w:r>
        <w:rPr>
          <w:lang w:eastAsia="zh-CN"/>
        </w:rPr>
        <w:t>C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解析：</w:t>
      </w:r>
      <w:r>
        <w:rPr>
          <w:lang w:eastAsia="zh-CN"/>
        </w:rPr>
        <w:br/>
        <w:t>S-MAC</w:t>
      </w:r>
      <w:r>
        <w:rPr>
          <w:lang w:eastAsia="zh-CN"/>
        </w:rPr>
        <w:t>把时间分为监听期和睡眠期。监听期的主要目</w:t>
      </w:r>
      <w:r>
        <w:rPr>
          <w:lang w:eastAsia="zh-CN"/>
        </w:rPr>
        <w:t>的是进行数据通信</w:t>
      </w:r>
      <w:r>
        <w:rPr>
          <w:lang w:eastAsia="zh-CN"/>
        </w:rPr>
        <w:t>——</w:t>
      </w:r>
      <w:r>
        <w:rPr>
          <w:lang w:eastAsia="zh-CN"/>
        </w:rPr>
        <w:t>发送和接收数据。数据采集（</w:t>
      </w:r>
      <w:r>
        <w:rPr>
          <w:lang w:eastAsia="zh-CN"/>
        </w:rPr>
        <w:t>A</w:t>
      </w:r>
      <w:r>
        <w:rPr>
          <w:lang w:eastAsia="zh-CN"/>
        </w:rPr>
        <w:t>）可以在监听期或睡眠期进行，不是监听期的主要目的。路由维护（</w:t>
      </w:r>
      <w:r>
        <w:rPr>
          <w:lang w:eastAsia="zh-CN"/>
        </w:rPr>
        <w:t>D</w:t>
      </w:r>
      <w:r>
        <w:rPr>
          <w:lang w:eastAsia="zh-CN"/>
        </w:rPr>
        <w:t>）是附带的功能，不是主要目的。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这道题考查的是对</w:t>
      </w:r>
      <w:r>
        <w:rPr>
          <w:lang w:eastAsia="zh-CN"/>
        </w:rPr>
        <w:t>S-MAC</w:t>
      </w:r>
      <w:r>
        <w:rPr>
          <w:lang w:eastAsia="zh-CN"/>
        </w:rPr>
        <w:t>工作机制的深入理解。希望大家课后再仔细复习一下这部分内容。</w:t>
      </w:r>
    </w:p>
    <w:p w14:paraId="1B1F98BF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八、作业布置与课后任务（</w:t>
      </w:r>
      <w:r>
        <w:rPr>
          <w:lang w:eastAsia="zh-CN"/>
        </w:rPr>
        <w:t>1:35-1:40</w:t>
      </w:r>
      <w:r>
        <w:rPr>
          <w:lang w:eastAsia="zh-CN"/>
        </w:rPr>
        <w:t>，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26338E16" w14:textId="77777777" w:rsidR="006B35AE" w:rsidRDefault="00CF56E9">
      <w:pPr>
        <w:rPr>
          <w:lang w:eastAsia="zh-CN"/>
        </w:rPr>
      </w:pPr>
      <w:r>
        <w:rPr>
          <w:lang w:eastAsia="zh-CN"/>
        </w:rPr>
        <w:t>【教师行为】切换到作业布置</w:t>
      </w:r>
      <w:r>
        <w:rPr>
          <w:lang w:eastAsia="zh-CN"/>
        </w:rPr>
        <w:t>PPT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【作业说明】</w:t>
      </w:r>
      <w:r>
        <w:rPr>
          <w:lang w:eastAsia="zh-CN"/>
        </w:rPr>
        <w:br/>
      </w:r>
      <w:r>
        <w:rPr>
          <w:lang w:eastAsia="zh-CN"/>
        </w:rPr>
        <w:t>同学们，今天的作业分为必做作业和选做作业两部分。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【必做作业</w:t>
      </w:r>
      <w:r>
        <w:rPr>
          <w:lang w:eastAsia="zh-CN"/>
        </w:rPr>
        <w:t>1</w:t>
      </w:r>
      <w:r>
        <w:rPr>
          <w:lang w:eastAsia="zh-CN"/>
        </w:rPr>
        <w:t>：概念理解题】</w:t>
      </w:r>
      <w:r>
        <w:rPr>
          <w:lang w:eastAsia="zh-CN"/>
        </w:rPr>
        <w:br/>
      </w:r>
      <w:r>
        <w:rPr>
          <w:lang w:eastAsia="zh-CN"/>
        </w:rPr>
        <w:t>这部分作业主要检验大家对基本概念的理解。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题目已经上传到学习平台，包括：</w:t>
      </w:r>
      <w:r>
        <w:rPr>
          <w:lang w:eastAsia="zh-CN"/>
        </w:rPr>
        <w:br/>
        <w:t xml:space="preserve">• </w:t>
      </w:r>
      <w:r>
        <w:rPr>
          <w:lang w:eastAsia="zh-CN"/>
        </w:rPr>
        <w:t>名词解释（</w:t>
      </w:r>
      <w:r>
        <w:rPr>
          <w:lang w:eastAsia="zh-CN"/>
        </w:rPr>
        <w:t>4</w:t>
      </w:r>
      <w:r>
        <w:rPr>
          <w:lang w:eastAsia="zh-CN"/>
        </w:rPr>
        <w:t>题）：</w:t>
      </w:r>
      <w:r>
        <w:rPr>
          <w:lang w:eastAsia="zh-CN"/>
        </w:rPr>
        <w:t>WSN</w:t>
      </w:r>
      <w:r>
        <w:rPr>
          <w:lang w:eastAsia="zh-CN"/>
        </w:rPr>
        <w:t>、自组织网络、数据融合、</w:t>
      </w:r>
      <w:r>
        <w:rPr>
          <w:lang w:eastAsia="zh-CN"/>
        </w:rPr>
        <w:t>MAC</w:t>
      </w:r>
      <w:r>
        <w:rPr>
          <w:lang w:eastAsia="zh-CN"/>
        </w:rPr>
        <w:t>协议</w:t>
      </w:r>
      <w:r>
        <w:rPr>
          <w:lang w:eastAsia="zh-CN"/>
        </w:rPr>
        <w:br/>
        <w:t xml:space="preserve">• </w:t>
      </w:r>
      <w:r>
        <w:rPr>
          <w:lang w:eastAsia="zh-CN"/>
        </w:rPr>
        <w:t>简答题（</w:t>
      </w:r>
      <w:r>
        <w:rPr>
          <w:lang w:eastAsia="zh-CN"/>
        </w:rPr>
        <w:t>3</w:t>
      </w:r>
      <w:r>
        <w:rPr>
          <w:lang w:eastAsia="zh-CN"/>
        </w:rPr>
        <w:t>题）：</w:t>
      </w:r>
      <w:r>
        <w:rPr>
          <w:lang w:eastAsia="zh-CN"/>
        </w:rPr>
        <w:br/>
        <w:t xml:space="preserve">  1. </w:t>
      </w:r>
      <w:r>
        <w:rPr>
          <w:lang w:eastAsia="zh-CN"/>
        </w:rPr>
        <w:t>比较</w:t>
      </w:r>
      <w:r>
        <w:rPr>
          <w:lang w:eastAsia="zh-CN"/>
        </w:rPr>
        <w:t>WSN</w:t>
      </w:r>
      <w:r>
        <w:rPr>
          <w:lang w:eastAsia="zh-CN"/>
        </w:rPr>
        <w:t>与传统无线网络的主要区别（至少</w:t>
      </w:r>
      <w:r>
        <w:rPr>
          <w:lang w:eastAsia="zh-CN"/>
        </w:rPr>
        <w:t>5</w:t>
      </w:r>
      <w:r>
        <w:rPr>
          <w:lang w:eastAsia="zh-CN"/>
        </w:rPr>
        <w:t>点）</w:t>
      </w:r>
      <w:r>
        <w:rPr>
          <w:lang w:eastAsia="zh-CN"/>
        </w:rPr>
        <w:br/>
        <w:t xml:space="preserve">  2. </w:t>
      </w:r>
      <w:r>
        <w:rPr>
          <w:lang w:eastAsia="zh-CN"/>
        </w:rPr>
        <w:t>说明</w:t>
      </w:r>
      <w:r>
        <w:rPr>
          <w:lang w:eastAsia="zh-CN"/>
        </w:rPr>
        <w:t>WSN</w:t>
      </w:r>
      <w:r>
        <w:rPr>
          <w:lang w:eastAsia="zh-CN"/>
        </w:rPr>
        <w:t>节点的硬件架构及各模块功能</w:t>
      </w:r>
      <w:r>
        <w:rPr>
          <w:lang w:eastAsia="zh-CN"/>
        </w:rPr>
        <w:br/>
        <w:t xml:space="preserve">  3. </w:t>
      </w:r>
      <w:r>
        <w:rPr>
          <w:lang w:eastAsia="zh-CN"/>
        </w:rPr>
        <w:t>分析</w:t>
      </w:r>
      <w:r>
        <w:rPr>
          <w:lang w:eastAsia="zh-CN"/>
        </w:rPr>
        <w:t>LEACH</w:t>
      </w:r>
      <w:r>
        <w:rPr>
          <w:lang w:eastAsia="zh-CN"/>
        </w:rPr>
        <w:t>协议的工作原理及优缺点</w:t>
      </w:r>
      <w:r>
        <w:rPr>
          <w:lang w:eastAsia="zh-CN"/>
        </w:rPr>
        <w:br/>
        <w:t xml:space="preserve">• </w:t>
      </w:r>
      <w:r>
        <w:rPr>
          <w:lang w:eastAsia="zh-CN"/>
        </w:rPr>
        <w:t>计算题（</w:t>
      </w:r>
      <w:r>
        <w:rPr>
          <w:lang w:eastAsia="zh-CN"/>
        </w:rPr>
        <w:t>1</w:t>
      </w:r>
      <w:r>
        <w:rPr>
          <w:lang w:eastAsia="zh-CN"/>
        </w:rPr>
        <w:t>题）：节点能耗与寿命计算</w:t>
      </w:r>
      <w:r>
        <w:rPr>
          <w:lang w:eastAsia="zh-CN"/>
        </w:rPr>
        <w:br/>
        <w:t xml:space="preserve">  </w:t>
      </w:r>
      <w:r>
        <w:rPr>
          <w:lang w:eastAsia="zh-CN"/>
        </w:rPr>
        <w:t>给定节点工作参数，计算平均功耗和电池寿命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要求：</w:t>
      </w:r>
      <w:r>
        <w:rPr>
          <w:lang w:eastAsia="zh-CN"/>
        </w:rPr>
        <w:br/>
        <w:t xml:space="preserve">• </w:t>
      </w:r>
      <w:r>
        <w:rPr>
          <w:lang w:eastAsia="zh-CN"/>
        </w:rPr>
        <w:t>独立完成，严禁抄袭</w:t>
      </w:r>
      <w:r>
        <w:rPr>
          <w:lang w:eastAsia="zh-CN"/>
        </w:rPr>
        <w:br/>
        <w:t xml:space="preserve">• </w:t>
      </w:r>
      <w:r>
        <w:rPr>
          <w:lang w:eastAsia="zh-CN"/>
        </w:rPr>
        <w:t>答案要体现自己的理解，不要照搬</w:t>
      </w:r>
      <w:r>
        <w:rPr>
          <w:lang w:eastAsia="zh-CN"/>
        </w:rPr>
        <w:t>PPT</w:t>
      </w:r>
      <w:r>
        <w:rPr>
          <w:lang w:eastAsia="zh-CN"/>
        </w:rPr>
        <w:t>或教材</w:t>
      </w:r>
      <w:r>
        <w:rPr>
          <w:lang w:eastAsia="zh-CN"/>
        </w:rPr>
        <w:br/>
        <w:t xml:space="preserve">• </w:t>
      </w:r>
      <w:r>
        <w:rPr>
          <w:lang w:eastAsia="zh-CN"/>
        </w:rPr>
        <w:t>简答题字数不少于</w:t>
      </w:r>
      <w:r>
        <w:rPr>
          <w:lang w:eastAsia="zh-CN"/>
        </w:rPr>
        <w:t>200</w:t>
      </w:r>
      <w:r>
        <w:rPr>
          <w:lang w:eastAsia="zh-CN"/>
        </w:rPr>
        <w:t>字</w:t>
      </w:r>
      <w:r>
        <w:rPr>
          <w:lang w:eastAsia="zh-CN"/>
        </w:rPr>
        <w:t>/</w:t>
      </w:r>
      <w:r>
        <w:rPr>
          <w:lang w:eastAsia="zh-CN"/>
        </w:rPr>
        <w:t>题</w:t>
      </w:r>
      <w:r>
        <w:rPr>
          <w:lang w:eastAsia="zh-CN"/>
        </w:rPr>
        <w:br/>
        <w:t xml:space="preserve">• </w:t>
      </w:r>
      <w:r>
        <w:rPr>
          <w:lang w:eastAsia="zh-CN"/>
        </w:rPr>
        <w:t>截止时间：下周三晚</w:t>
      </w:r>
      <w:r>
        <w:rPr>
          <w:lang w:eastAsia="zh-CN"/>
        </w:rPr>
        <w:t>23:59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提交方式：</w:t>
      </w:r>
      <w:r>
        <w:rPr>
          <w:lang w:eastAsia="zh-CN"/>
        </w:rPr>
        <w:br/>
        <w:t xml:space="preserve">• </w:t>
      </w:r>
      <w:r>
        <w:rPr>
          <w:lang w:eastAsia="zh-CN"/>
        </w:rPr>
        <w:t>学习平台在线提交（</w:t>
      </w:r>
      <w:r>
        <w:rPr>
          <w:lang w:eastAsia="zh-CN"/>
        </w:rPr>
        <w:t>Word</w:t>
      </w:r>
      <w:r>
        <w:rPr>
          <w:lang w:eastAsia="zh-CN"/>
        </w:rPr>
        <w:t>或</w:t>
      </w:r>
      <w:r>
        <w:rPr>
          <w:lang w:eastAsia="zh-CN"/>
        </w:rPr>
        <w:t>PDF</w:t>
      </w:r>
      <w:r>
        <w:rPr>
          <w:lang w:eastAsia="zh-CN"/>
        </w:rPr>
        <w:t>格式）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评分标准：</w:t>
      </w:r>
      <w:r>
        <w:rPr>
          <w:lang w:eastAsia="zh-CN"/>
        </w:rPr>
        <w:br/>
        <w:t xml:space="preserve">• </w:t>
      </w:r>
      <w:r>
        <w:rPr>
          <w:lang w:eastAsia="zh-CN"/>
        </w:rPr>
        <w:t>概念准确性</w:t>
      </w:r>
      <w:r>
        <w:rPr>
          <w:lang w:eastAsia="zh-CN"/>
        </w:rPr>
        <w:t xml:space="preserve"> 40%</w:t>
      </w:r>
      <w:r>
        <w:rPr>
          <w:lang w:eastAsia="zh-CN"/>
        </w:rPr>
        <w:br/>
        <w:t xml:space="preserve">• </w:t>
      </w:r>
      <w:r>
        <w:rPr>
          <w:lang w:eastAsia="zh-CN"/>
        </w:rPr>
        <w:t>理解深度</w:t>
      </w:r>
      <w:r>
        <w:rPr>
          <w:lang w:eastAsia="zh-CN"/>
        </w:rPr>
        <w:t xml:space="preserve"> 30%</w:t>
      </w:r>
      <w:r>
        <w:rPr>
          <w:lang w:eastAsia="zh-CN"/>
        </w:rPr>
        <w:br/>
        <w:t xml:space="preserve">• </w:t>
      </w:r>
      <w:r>
        <w:rPr>
          <w:lang w:eastAsia="zh-CN"/>
        </w:rPr>
        <w:t>逻辑清晰性</w:t>
      </w:r>
      <w:r>
        <w:rPr>
          <w:lang w:eastAsia="zh-CN"/>
        </w:rPr>
        <w:t xml:space="preserve"> 20%</w:t>
      </w:r>
      <w:r>
        <w:rPr>
          <w:lang w:eastAsia="zh-CN"/>
        </w:rPr>
        <w:br/>
        <w:t xml:space="preserve">• </w:t>
      </w:r>
      <w:r>
        <w:rPr>
          <w:lang w:eastAsia="zh-CN"/>
        </w:rPr>
        <w:t>格式规范性</w:t>
      </w:r>
      <w:r>
        <w:rPr>
          <w:lang w:eastAsia="zh-CN"/>
        </w:rPr>
        <w:t xml:space="preserve"> 10%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【必做作业</w:t>
      </w:r>
      <w:r>
        <w:rPr>
          <w:lang w:eastAsia="zh-CN"/>
        </w:rPr>
        <w:t>2</w:t>
      </w:r>
      <w:r>
        <w:rPr>
          <w:lang w:eastAsia="zh-CN"/>
        </w:rPr>
        <w:t>：仿真实验】</w:t>
      </w:r>
      <w:r>
        <w:rPr>
          <w:lang w:eastAsia="zh-CN"/>
        </w:rPr>
        <w:br/>
      </w:r>
      <w:r>
        <w:rPr>
          <w:lang w:eastAsia="zh-CN"/>
        </w:rPr>
        <w:t>这是一个轻量级的仿真实验，帮助大家直观理解</w:t>
      </w:r>
      <w:r>
        <w:rPr>
          <w:lang w:eastAsia="zh-CN"/>
        </w:rPr>
        <w:t>WSN</w:t>
      </w:r>
      <w:r>
        <w:rPr>
          <w:lang w:eastAsia="zh-CN"/>
        </w:rPr>
        <w:t>的工作过程。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实验内容：</w:t>
      </w:r>
      <w:r>
        <w:rPr>
          <w:lang w:eastAsia="zh-CN"/>
        </w:rPr>
        <w:br/>
      </w:r>
      <w:r>
        <w:rPr>
          <w:lang w:eastAsia="zh-CN"/>
        </w:rPr>
        <w:lastRenderedPageBreak/>
        <w:t>使用在线仿真平台</w:t>
      </w:r>
      <w:r>
        <w:rPr>
          <w:lang w:eastAsia="zh-CN"/>
        </w:rPr>
        <w:t>Wokwi</w:t>
      </w:r>
      <w:r>
        <w:rPr>
          <w:lang w:eastAsia="zh-CN"/>
        </w:rPr>
        <w:t>（</w:t>
      </w:r>
      <w:r>
        <w:rPr>
          <w:lang w:eastAsia="zh-CN"/>
        </w:rPr>
        <w:t>wokwi.com</w:t>
      </w:r>
      <w:r>
        <w:rPr>
          <w:lang w:eastAsia="zh-CN"/>
        </w:rPr>
        <w:t>）完成一个简单的传感器节点仿真。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具体任务：</w:t>
      </w:r>
      <w:r>
        <w:rPr>
          <w:lang w:eastAsia="zh-CN"/>
        </w:rPr>
        <w:br/>
        <w:t xml:space="preserve">1. </w:t>
      </w:r>
      <w:r>
        <w:rPr>
          <w:lang w:eastAsia="zh-CN"/>
        </w:rPr>
        <w:t>注册</w:t>
      </w:r>
      <w:r>
        <w:rPr>
          <w:lang w:eastAsia="zh-CN"/>
        </w:rPr>
        <w:t>Wokwi</w:t>
      </w:r>
      <w:r>
        <w:rPr>
          <w:lang w:eastAsia="zh-CN"/>
        </w:rPr>
        <w:t>账号（免费）</w:t>
      </w:r>
      <w:r>
        <w:rPr>
          <w:lang w:eastAsia="zh-CN"/>
        </w:rPr>
        <w:br/>
        <w:t xml:space="preserve">2. </w:t>
      </w:r>
      <w:r>
        <w:rPr>
          <w:lang w:eastAsia="zh-CN"/>
        </w:rPr>
        <w:t>创建一个</w:t>
      </w:r>
      <w:r>
        <w:rPr>
          <w:lang w:eastAsia="zh-CN"/>
        </w:rPr>
        <w:t>ESP32</w:t>
      </w:r>
      <w:r>
        <w:rPr>
          <w:lang w:eastAsia="zh-CN"/>
        </w:rPr>
        <w:t>项目</w:t>
      </w:r>
      <w:r>
        <w:rPr>
          <w:lang w:eastAsia="zh-CN"/>
        </w:rPr>
        <w:br/>
        <w:t xml:space="preserve">3. </w:t>
      </w:r>
      <w:r>
        <w:rPr>
          <w:lang w:eastAsia="zh-CN"/>
        </w:rPr>
        <w:t>连接</w:t>
      </w:r>
      <w:r>
        <w:rPr>
          <w:lang w:eastAsia="zh-CN"/>
        </w:rPr>
        <w:t>DHT22</w:t>
      </w:r>
      <w:r>
        <w:rPr>
          <w:lang w:eastAsia="zh-CN"/>
        </w:rPr>
        <w:t>温湿度传感器</w:t>
      </w:r>
      <w:r>
        <w:rPr>
          <w:lang w:eastAsia="zh-CN"/>
        </w:rPr>
        <w:br/>
        <w:t xml:space="preserve">4. </w:t>
      </w:r>
      <w:r>
        <w:rPr>
          <w:lang w:eastAsia="zh-CN"/>
        </w:rPr>
        <w:t>编写程序：</w:t>
      </w:r>
      <w:r>
        <w:rPr>
          <w:lang w:eastAsia="zh-CN"/>
        </w:rPr>
        <w:br/>
        <w:t xml:space="preserve">   - </w:t>
      </w:r>
      <w:r>
        <w:rPr>
          <w:lang w:eastAsia="zh-CN"/>
        </w:rPr>
        <w:t>每</w:t>
      </w:r>
      <w:r>
        <w:rPr>
          <w:lang w:eastAsia="zh-CN"/>
        </w:rPr>
        <w:t>10</w:t>
      </w:r>
      <w:r>
        <w:rPr>
          <w:lang w:eastAsia="zh-CN"/>
        </w:rPr>
        <w:t>秒读取温湿度</w:t>
      </w:r>
      <w:r>
        <w:rPr>
          <w:lang w:eastAsia="zh-CN"/>
        </w:rPr>
        <w:br/>
        <w:t xml:space="preserve">   - </w:t>
      </w:r>
      <w:r>
        <w:rPr>
          <w:lang w:eastAsia="zh-CN"/>
        </w:rPr>
        <w:t>通过串口打印数据</w:t>
      </w:r>
      <w:r>
        <w:rPr>
          <w:lang w:eastAsia="zh-CN"/>
        </w:rPr>
        <w:br/>
        <w:t xml:space="preserve">   - </w:t>
      </w:r>
      <w:r>
        <w:rPr>
          <w:lang w:eastAsia="zh-CN"/>
        </w:rPr>
        <w:t>如果温度</w:t>
      </w:r>
      <w:r>
        <w:rPr>
          <w:lang w:eastAsia="zh-CN"/>
        </w:rPr>
        <w:t>&gt;30℃</w:t>
      </w:r>
      <w:r>
        <w:rPr>
          <w:lang w:eastAsia="zh-CN"/>
        </w:rPr>
        <w:t>，</w:t>
      </w:r>
      <w:r>
        <w:rPr>
          <w:lang w:eastAsia="zh-CN"/>
        </w:rPr>
        <w:t>L</w:t>
      </w:r>
      <w:r>
        <w:rPr>
          <w:lang w:eastAsia="zh-CN"/>
        </w:rPr>
        <w:t>ED</w:t>
      </w:r>
      <w:r>
        <w:rPr>
          <w:lang w:eastAsia="zh-CN"/>
        </w:rPr>
        <w:t>灯亮起报警</w:t>
      </w:r>
      <w:r>
        <w:rPr>
          <w:lang w:eastAsia="zh-CN"/>
        </w:rPr>
        <w:br/>
        <w:t xml:space="preserve">5. </w:t>
      </w:r>
      <w:r>
        <w:rPr>
          <w:lang w:eastAsia="zh-CN"/>
        </w:rPr>
        <w:t>运行仿真，截</w:t>
      </w:r>
      <w:proofErr w:type="gramStart"/>
      <w:r>
        <w:rPr>
          <w:lang w:eastAsia="zh-CN"/>
        </w:rPr>
        <w:t>图证明</w:t>
      </w:r>
      <w:proofErr w:type="gramEnd"/>
      <w:r>
        <w:rPr>
          <w:lang w:eastAsia="zh-CN"/>
        </w:rPr>
        <w:t>运行成功</w:t>
      </w:r>
      <w:r>
        <w:rPr>
          <w:lang w:eastAsia="zh-CN"/>
        </w:rPr>
        <w:br/>
        <w:t xml:space="preserve">6. </w:t>
      </w:r>
      <w:r>
        <w:rPr>
          <w:lang w:eastAsia="zh-CN"/>
        </w:rPr>
        <w:t>导出代码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提交物：</w:t>
      </w:r>
      <w:r>
        <w:rPr>
          <w:lang w:eastAsia="zh-CN"/>
        </w:rPr>
        <w:br/>
        <w:t xml:space="preserve">• </w:t>
      </w:r>
      <w:r>
        <w:rPr>
          <w:lang w:eastAsia="zh-CN"/>
        </w:rPr>
        <w:t>代码文件（</w:t>
      </w:r>
      <w:r>
        <w:rPr>
          <w:lang w:eastAsia="zh-CN"/>
        </w:rPr>
        <w:t>.ino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仿真截图（至少</w:t>
      </w:r>
      <w:r>
        <w:rPr>
          <w:lang w:eastAsia="zh-CN"/>
        </w:rPr>
        <w:t>2</w:t>
      </w:r>
      <w:r>
        <w:rPr>
          <w:lang w:eastAsia="zh-CN"/>
        </w:rPr>
        <w:t>张：正常状态、报警状态）</w:t>
      </w:r>
      <w:r>
        <w:rPr>
          <w:lang w:eastAsia="zh-CN"/>
        </w:rPr>
        <w:br/>
        <w:t xml:space="preserve">• </w:t>
      </w:r>
      <w:r>
        <w:rPr>
          <w:lang w:eastAsia="zh-CN"/>
        </w:rPr>
        <w:t>简要说明（</w:t>
      </w:r>
      <w:r>
        <w:rPr>
          <w:lang w:eastAsia="zh-CN"/>
        </w:rPr>
        <w:t>200</w:t>
      </w:r>
      <w:r>
        <w:rPr>
          <w:lang w:eastAsia="zh-CN"/>
        </w:rPr>
        <w:t>字）：代码思路、遇到的问题及解决方法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这个实验虽然简单，但包含了</w:t>
      </w:r>
      <w:r>
        <w:rPr>
          <w:lang w:eastAsia="zh-CN"/>
        </w:rPr>
        <w:t>WSN</w:t>
      </w:r>
      <w:r>
        <w:rPr>
          <w:lang w:eastAsia="zh-CN"/>
        </w:rPr>
        <w:t>的核心要素：传感、处理、判断。希望大家认真完成。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截止时间：下周五晚</w:t>
      </w:r>
      <w:r>
        <w:rPr>
          <w:lang w:eastAsia="zh-CN"/>
        </w:rPr>
        <w:t>23:59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【选做作业：</w:t>
      </w:r>
      <w:r>
        <w:rPr>
          <w:lang w:eastAsia="zh-CN"/>
        </w:rPr>
        <w:t>WSN</w:t>
      </w:r>
      <w:r>
        <w:rPr>
          <w:lang w:eastAsia="zh-CN"/>
        </w:rPr>
        <w:t>应用方案设计】</w:t>
      </w:r>
      <w:r>
        <w:rPr>
          <w:lang w:eastAsia="zh-CN"/>
        </w:rPr>
        <w:br/>
      </w:r>
      <w:r>
        <w:rPr>
          <w:lang w:eastAsia="zh-CN"/>
        </w:rPr>
        <w:t>这是一个开放性的设计题，有挑战性，也更有趣。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任务描述：</w:t>
      </w:r>
      <w:r>
        <w:rPr>
          <w:lang w:eastAsia="zh-CN"/>
        </w:rPr>
        <w:br/>
      </w:r>
      <w:r>
        <w:rPr>
          <w:lang w:eastAsia="zh-CN"/>
        </w:rPr>
        <w:t>从以下场景中选择一个，设计完整的</w:t>
      </w:r>
      <w:r>
        <w:rPr>
          <w:lang w:eastAsia="zh-CN"/>
        </w:rPr>
        <w:t>WSN</w:t>
      </w:r>
      <w:r>
        <w:rPr>
          <w:lang w:eastAsia="zh-CN"/>
        </w:rPr>
        <w:t>解决方案：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场景</w:t>
      </w:r>
      <w:r>
        <w:rPr>
          <w:lang w:eastAsia="zh-CN"/>
        </w:rPr>
        <w:t>A</w:t>
      </w:r>
      <w:r>
        <w:rPr>
          <w:lang w:eastAsia="zh-CN"/>
        </w:rPr>
        <w:t>：校园智能路灯系统</w:t>
      </w:r>
      <w:r>
        <w:rPr>
          <w:lang w:eastAsia="zh-CN"/>
        </w:rPr>
        <w:br/>
        <w:t xml:space="preserve">• </w:t>
      </w:r>
      <w:r>
        <w:rPr>
          <w:lang w:eastAsia="zh-CN"/>
        </w:rPr>
        <w:t>根据环境光</w:t>
      </w:r>
      <w:r>
        <w:rPr>
          <w:lang w:eastAsia="zh-CN"/>
        </w:rPr>
        <w:t>照自动调节亮度</w:t>
      </w:r>
      <w:r>
        <w:rPr>
          <w:lang w:eastAsia="zh-CN"/>
        </w:rPr>
        <w:br/>
        <w:t xml:space="preserve">• </w:t>
      </w:r>
      <w:r>
        <w:rPr>
          <w:lang w:eastAsia="zh-CN"/>
        </w:rPr>
        <w:t>行人经过时提高亮度</w:t>
      </w:r>
      <w:r>
        <w:rPr>
          <w:lang w:eastAsia="zh-CN"/>
        </w:rPr>
        <w:br/>
        <w:t xml:space="preserve">• </w:t>
      </w:r>
      <w:r>
        <w:rPr>
          <w:lang w:eastAsia="zh-CN"/>
        </w:rPr>
        <w:t>远程监控路灯状态（是否损坏）</w:t>
      </w:r>
      <w:r>
        <w:rPr>
          <w:lang w:eastAsia="zh-CN"/>
        </w:rPr>
        <w:br/>
        <w:t xml:space="preserve">• </w:t>
      </w:r>
      <w:r>
        <w:rPr>
          <w:lang w:eastAsia="zh-CN"/>
        </w:rPr>
        <w:t>能耗统计与优化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场景</w:t>
      </w:r>
      <w:r>
        <w:rPr>
          <w:lang w:eastAsia="zh-CN"/>
        </w:rPr>
        <w:t>B</w:t>
      </w:r>
      <w:r>
        <w:rPr>
          <w:lang w:eastAsia="zh-CN"/>
        </w:rPr>
        <w:t>：图书馆座位占用监测系统</w:t>
      </w:r>
      <w:r>
        <w:rPr>
          <w:lang w:eastAsia="zh-CN"/>
        </w:rPr>
        <w:br/>
        <w:t xml:space="preserve">• </w:t>
      </w:r>
      <w:r>
        <w:rPr>
          <w:lang w:eastAsia="zh-CN"/>
        </w:rPr>
        <w:t>实时显示座位占用情况</w:t>
      </w:r>
      <w:r>
        <w:rPr>
          <w:lang w:eastAsia="zh-CN"/>
        </w:rPr>
        <w:br/>
        <w:t xml:space="preserve">• </w:t>
      </w:r>
      <w:r>
        <w:rPr>
          <w:lang w:eastAsia="zh-CN"/>
        </w:rPr>
        <w:t>用户通过</w:t>
      </w:r>
      <w:r>
        <w:rPr>
          <w:lang w:eastAsia="zh-CN"/>
        </w:rPr>
        <w:t>APP</w:t>
      </w:r>
      <w:r>
        <w:rPr>
          <w:lang w:eastAsia="zh-CN"/>
        </w:rPr>
        <w:t>查询空座</w:t>
      </w:r>
      <w:r>
        <w:rPr>
          <w:lang w:eastAsia="zh-CN"/>
        </w:rPr>
        <w:br/>
        <w:t xml:space="preserve">• </w:t>
      </w:r>
      <w:r>
        <w:rPr>
          <w:lang w:eastAsia="zh-CN"/>
        </w:rPr>
        <w:t>统计座位利用率</w:t>
      </w:r>
      <w:r>
        <w:rPr>
          <w:lang w:eastAsia="zh-CN"/>
        </w:rPr>
        <w:br/>
        <w:t xml:space="preserve">• </w:t>
      </w:r>
      <w:r>
        <w:rPr>
          <w:lang w:eastAsia="zh-CN"/>
        </w:rPr>
        <w:t>预约座位功能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场景</w:t>
      </w:r>
      <w:r>
        <w:rPr>
          <w:lang w:eastAsia="zh-CN"/>
        </w:rPr>
        <w:t>C</w:t>
      </w:r>
      <w:r>
        <w:rPr>
          <w:lang w:eastAsia="zh-CN"/>
        </w:rPr>
        <w:t>：实验室危险气体泄漏检测系统</w:t>
      </w:r>
      <w:r>
        <w:rPr>
          <w:lang w:eastAsia="zh-CN"/>
        </w:rPr>
        <w:br/>
        <w:t xml:space="preserve">• </w:t>
      </w:r>
      <w:r>
        <w:rPr>
          <w:lang w:eastAsia="zh-CN"/>
        </w:rPr>
        <w:t>监测可燃气体、有毒气体浓度</w:t>
      </w:r>
      <w:r>
        <w:rPr>
          <w:lang w:eastAsia="zh-CN"/>
        </w:rPr>
        <w:br/>
        <w:t xml:space="preserve">• </w:t>
      </w:r>
      <w:r>
        <w:rPr>
          <w:lang w:eastAsia="zh-CN"/>
        </w:rPr>
        <w:t>超标立即报警（声光报警</w:t>
      </w:r>
      <w:r>
        <w:rPr>
          <w:lang w:eastAsia="zh-CN"/>
        </w:rPr>
        <w:t>+</w:t>
      </w:r>
      <w:r>
        <w:rPr>
          <w:lang w:eastAsia="zh-CN"/>
        </w:rPr>
        <w:t>短信通知）</w:t>
      </w:r>
      <w:r>
        <w:rPr>
          <w:lang w:eastAsia="zh-CN"/>
        </w:rPr>
        <w:br/>
        <w:t xml:space="preserve">• </w:t>
      </w:r>
      <w:r>
        <w:rPr>
          <w:lang w:eastAsia="zh-CN"/>
        </w:rPr>
        <w:t>联动排风系统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数据记录与分析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设计要求：</w:t>
      </w:r>
      <w:r>
        <w:rPr>
          <w:lang w:eastAsia="zh-CN"/>
        </w:rPr>
        <w:br/>
        <w:t xml:space="preserve">1. </w:t>
      </w:r>
      <w:r>
        <w:rPr>
          <w:lang w:eastAsia="zh-CN"/>
        </w:rPr>
        <w:t>需求分析（</w:t>
      </w:r>
      <w:r>
        <w:rPr>
          <w:lang w:eastAsia="zh-CN"/>
        </w:rPr>
        <w:t>20%</w:t>
      </w:r>
      <w:r>
        <w:rPr>
          <w:lang w:eastAsia="zh-CN"/>
        </w:rPr>
        <w:t>）</w:t>
      </w:r>
      <w:r>
        <w:rPr>
          <w:lang w:eastAsia="zh-CN"/>
        </w:rPr>
        <w:br/>
        <w:t xml:space="preserve">   - </w:t>
      </w:r>
      <w:r>
        <w:rPr>
          <w:lang w:eastAsia="zh-CN"/>
        </w:rPr>
        <w:t>明确功能需求</w:t>
      </w:r>
      <w:r>
        <w:rPr>
          <w:lang w:eastAsia="zh-CN"/>
        </w:rPr>
        <w:br/>
        <w:t xml:space="preserve">   - </w:t>
      </w:r>
      <w:r>
        <w:rPr>
          <w:lang w:eastAsia="zh-CN"/>
        </w:rPr>
        <w:t>明确性能指标（实时性、可靠性、覆盖范围等）</w:t>
      </w:r>
      <w:r>
        <w:rPr>
          <w:lang w:eastAsia="zh-CN"/>
        </w:rPr>
        <w:br/>
        <w:t xml:space="preserve">   - </w:t>
      </w:r>
      <w:r>
        <w:rPr>
          <w:lang w:eastAsia="zh-CN"/>
        </w:rPr>
        <w:t>明确约束条件（成</w:t>
      </w:r>
      <w:r>
        <w:rPr>
          <w:lang w:eastAsia="zh-CN"/>
        </w:rPr>
        <w:t>本、功耗、部署难度等）</w:t>
      </w:r>
      <w:r>
        <w:rPr>
          <w:lang w:eastAsia="zh-CN"/>
        </w:rPr>
        <w:br/>
      </w:r>
      <w:r>
        <w:rPr>
          <w:lang w:eastAsia="zh-CN"/>
        </w:rPr>
        <w:br/>
        <w:t xml:space="preserve">2. </w:t>
      </w:r>
      <w:r>
        <w:rPr>
          <w:lang w:eastAsia="zh-CN"/>
        </w:rPr>
        <w:t>系统设计（</w:t>
      </w:r>
      <w:r>
        <w:rPr>
          <w:lang w:eastAsia="zh-CN"/>
        </w:rPr>
        <w:t>40%</w:t>
      </w:r>
      <w:r>
        <w:rPr>
          <w:lang w:eastAsia="zh-CN"/>
        </w:rPr>
        <w:t>）</w:t>
      </w:r>
      <w:r>
        <w:rPr>
          <w:lang w:eastAsia="zh-CN"/>
        </w:rPr>
        <w:br/>
        <w:t xml:space="preserve">   - </w:t>
      </w:r>
      <w:r>
        <w:rPr>
          <w:lang w:eastAsia="zh-CN"/>
        </w:rPr>
        <w:t>绘制系统架构图</w:t>
      </w:r>
      <w:r>
        <w:rPr>
          <w:lang w:eastAsia="zh-CN"/>
        </w:rPr>
        <w:br/>
        <w:t xml:space="preserve">   - </w:t>
      </w:r>
      <w:r>
        <w:rPr>
          <w:lang w:eastAsia="zh-CN"/>
        </w:rPr>
        <w:t>选择硬件平台（节点、网关、传感器）</w:t>
      </w:r>
      <w:r>
        <w:rPr>
          <w:lang w:eastAsia="zh-CN"/>
        </w:rPr>
        <w:br/>
        <w:t xml:space="preserve">   - </w:t>
      </w:r>
      <w:r>
        <w:rPr>
          <w:lang w:eastAsia="zh-CN"/>
        </w:rPr>
        <w:t>选择通信技术（</w:t>
      </w:r>
      <w:r>
        <w:rPr>
          <w:lang w:eastAsia="zh-CN"/>
        </w:rPr>
        <w:t>Zigbee</w:t>
      </w:r>
      <w:r>
        <w:rPr>
          <w:lang w:eastAsia="zh-CN"/>
        </w:rPr>
        <w:t>、</w:t>
      </w:r>
      <w:r>
        <w:rPr>
          <w:lang w:eastAsia="zh-CN"/>
        </w:rPr>
        <w:t>WiFi</w:t>
      </w:r>
      <w:r>
        <w:rPr>
          <w:lang w:eastAsia="zh-CN"/>
        </w:rPr>
        <w:t>、</w:t>
      </w:r>
      <w:r>
        <w:rPr>
          <w:lang w:eastAsia="zh-CN"/>
        </w:rPr>
        <w:t>NB-IoT</w:t>
      </w:r>
      <w:r>
        <w:rPr>
          <w:lang w:eastAsia="zh-CN"/>
        </w:rPr>
        <w:t>等）</w:t>
      </w:r>
      <w:r>
        <w:rPr>
          <w:lang w:eastAsia="zh-CN"/>
        </w:rPr>
        <w:br/>
        <w:t xml:space="preserve">   - </w:t>
      </w:r>
      <w:r>
        <w:rPr>
          <w:lang w:eastAsia="zh-CN"/>
        </w:rPr>
        <w:t>设计网络拓扑</w:t>
      </w:r>
      <w:r>
        <w:rPr>
          <w:lang w:eastAsia="zh-CN"/>
        </w:rPr>
        <w:br/>
        <w:t xml:space="preserve">   - </w:t>
      </w:r>
      <w:r>
        <w:rPr>
          <w:lang w:eastAsia="zh-CN"/>
        </w:rPr>
        <w:t>设计数据流程</w:t>
      </w:r>
      <w:r>
        <w:rPr>
          <w:lang w:eastAsia="zh-CN"/>
        </w:rPr>
        <w:br/>
      </w:r>
      <w:r>
        <w:rPr>
          <w:lang w:eastAsia="zh-CN"/>
        </w:rPr>
        <w:br/>
        <w:t xml:space="preserve">3. </w:t>
      </w:r>
      <w:r>
        <w:rPr>
          <w:lang w:eastAsia="zh-CN"/>
        </w:rPr>
        <w:t>技术方案（</w:t>
      </w:r>
      <w:r>
        <w:rPr>
          <w:lang w:eastAsia="zh-CN"/>
        </w:rPr>
        <w:t>30%</w:t>
      </w:r>
      <w:r>
        <w:rPr>
          <w:lang w:eastAsia="zh-CN"/>
        </w:rPr>
        <w:t>）</w:t>
      </w:r>
      <w:r>
        <w:rPr>
          <w:lang w:eastAsia="zh-CN"/>
        </w:rPr>
        <w:br/>
        <w:t xml:space="preserve">   - </w:t>
      </w:r>
      <w:r>
        <w:rPr>
          <w:lang w:eastAsia="zh-CN"/>
        </w:rPr>
        <w:t>说明路由协议选择</w:t>
      </w:r>
      <w:r>
        <w:rPr>
          <w:lang w:eastAsia="zh-CN"/>
        </w:rPr>
        <w:br/>
        <w:t xml:space="preserve">   - </w:t>
      </w:r>
      <w:r>
        <w:rPr>
          <w:lang w:eastAsia="zh-CN"/>
        </w:rPr>
        <w:t>说明</w:t>
      </w:r>
      <w:r>
        <w:rPr>
          <w:lang w:eastAsia="zh-CN"/>
        </w:rPr>
        <w:t>MAC</w:t>
      </w:r>
      <w:r>
        <w:rPr>
          <w:lang w:eastAsia="zh-CN"/>
        </w:rPr>
        <w:t>协议选择</w:t>
      </w:r>
      <w:r>
        <w:rPr>
          <w:lang w:eastAsia="zh-CN"/>
        </w:rPr>
        <w:br/>
        <w:t xml:space="preserve">   - </w:t>
      </w:r>
      <w:r>
        <w:rPr>
          <w:lang w:eastAsia="zh-CN"/>
        </w:rPr>
        <w:t>说明供电方案</w:t>
      </w:r>
      <w:r>
        <w:rPr>
          <w:lang w:eastAsia="zh-CN"/>
        </w:rPr>
        <w:br/>
        <w:t xml:space="preserve">   - </w:t>
      </w:r>
      <w:r>
        <w:rPr>
          <w:lang w:eastAsia="zh-CN"/>
        </w:rPr>
        <w:t>计算节点数量和部署位置</w:t>
      </w:r>
      <w:r>
        <w:rPr>
          <w:lang w:eastAsia="zh-CN"/>
        </w:rPr>
        <w:br/>
        <w:t xml:space="preserve">   - </w:t>
      </w:r>
      <w:r>
        <w:rPr>
          <w:lang w:eastAsia="zh-CN"/>
        </w:rPr>
        <w:t>估算系统成本</w:t>
      </w:r>
      <w:r>
        <w:rPr>
          <w:lang w:eastAsia="zh-CN"/>
        </w:rPr>
        <w:br/>
      </w:r>
      <w:r>
        <w:rPr>
          <w:lang w:eastAsia="zh-CN"/>
        </w:rPr>
        <w:br/>
        <w:t xml:space="preserve">4. </w:t>
      </w:r>
      <w:r>
        <w:rPr>
          <w:lang w:eastAsia="zh-CN"/>
        </w:rPr>
        <w:t>创新点（</w:t>
      </w:r>
      <w:r>
        <w:rPr>
          <w:lang w:eastAsia="zh-CN"/>
        </w:rPr>
        <w:t>10%</w:t>
      </w:r>
      <w:r>
        <w:rPr>
          <w:lang w:eastAsia="zh-CN"/>
        </w:rPr>
        <w:t>）</w:t>
      </w:r>
      <w:r>
        <w:rPr>
          <w:lang w:eastAsia="zh-CN"/>
        </w:rPr>
        <w:br/>
        <w:t xml:space="preserve">   - </w:t>
      </w:r>
      <w:r>
        <w:rPr>
          <w:lang w:eastAsia="zh-CN"/>
        </w:rPr>
        <w:t>提出有创新性的技术或应用思路</w:t>
      </w:r>
      <w:r>
        <w:rPr>
          <w:lang w:eastAsia="zh-CN"/>
        </w:rPr>
        <w:br/>
        <w:t xml:space="preserve">   - </w:t>
      </w:r>
      <w:r>
        <w:rPr>
          <w:lang w:eastAsia="zh-CN"/>
        </w:rPr>
        <w:t>可以是算法创新、架构创新或应用</w:t>
      </w:r>
      <w:r>
        <w:rPr>
          <w:lang w:eastAsia="zh-CN"/>
        </w:rPr>
        <w:t>模式创新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提交物：</w:t>
      </w:r>
      <w:r>
        <w:rPr>
          <w:lang w:eastAsia="zh-CN"/>
        </w:rPr>
        <w:br/>
        <w:t xml:space="preserve">• </w:t>
      </w:r>
      <w:r>
        <w:rPr>
          <w:lang w:eastAsia="zh-CN"/>
        </w:rPr>
        <w:t>设计报告（</w:t>
      </w:r>
      <w:r>
        <w:rPr>
          <w:lang w:eastAsia="zh-CN"/>
        </w:rPr>
        <w:t>Word</w:t>
      </w:r>
      <w:r>
        <w:rPr>
          <w:lang w:eastAsia="zh-CN"/>
        </w:rPr>
        <w:t>或</w:t>
      </w:r>
      <w:r>
        <w:rPr>
          <w:lang w:eastAsia="zh-CN"/>
        </w:rPr>
        <w:t>PDF</w:t>
      </w:r>
      <w:r>
        <w:rPr>
          <w:lang w:eastAsia="zh-CN"/>
        </w:rPr>
        <w:t>，</w:t>
      </w:r>
      <w:r>
        <w:rPr>
          <w:lang w:eastAsia="zh-CN"/>
        </w:rPr>
        <w:t>3000-5000</w:t>
      </w:r>
      <w:r>
        <w:rPr>
          <w:lang w:eastAsia="zh-CN"/>
        </w:rPr>
        <w:t>字）</w:t>
      </w:r>
      <w:r>
        <w:rPr>
          <w:lang w:eastAsia="zh-CN"/>
        </w:rPr>
        <w:br/>
        <w:t xml:space="preserve">• </w:t>
      </w:r>
      <w:r>
        <w:rPr>
          <w:lang w:eastAsia="zh-CN"/>
        </w:rPr>
        <w:t>系统架构图（</w:t>
      </w:r>
      <w:r>
        <w:rPr>
          <w:lang w:eastAsia="zh-CN"/>
        </w:rPr>
        <w:t>Visio</w:t>
      </w:r>
      <w:r>
        <w:rPr>
          <w:lang w:eastAsia="zh-CN"/>
        </w:rPr>
        <w:t>、</w:t>
      </w:r>
      <w:r>
        <w:rPr>
          <w:lang w:eastAsia="zh-CN"/>
        </w:rPr>
        <w:t>PPT</w:t>
      </w:r>
      <w:r>
        <w:rPr>
          <w:lang w:eastAsia="zh-CN"/>
        </w:rPr>
        <w:t>或手绘扫描）</w:t>
      </w:r>
      <w:r>
        <w:rPr>
          <w:lang w:eastAsia="zh-CN"/>
        </w:rPr>
        <w:br/>
        <w:t xml:space="preserve">• </w:t>
      </w:r>
      <w:r>
        <w:rPr>
          <w:lang w:eastAsia="zh-CN"/>
        </w:rPr>
        <w:t>部署示意图</w:t>
      </w:r>
      <w:r>
        <w:rPr>
          <w:lang w:eastAsia="zh-CN"/>
        </w:rPr>
        <w:br/>
        <w:t xml:space="preserve">• </w:t>
      </w:r>
      <w:r>
        <w:rPr>
          <w:lang w:eastAsia="zh-CN"/>
        </w:rPr>
        <w:t>成本预算表（</w:t>
      </w:r>
      <w:r>
        <w:rPr>
          <w:lang w:eastAsia="zh-CN"/>
        </w:rPr>
        <w:t>Excel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（可选）仿真演示视频或原型照片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截止时间：两周后，即下下周五晚</w:t>
      </w:r>
      <w:r>
        <w:rPr>
          <w:lang w:eastAsia="zh-CN"/>
        </w:rPr>
        <w:t>23:59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奖励：</w:t>
      </w:r>
      <w:r>
        <w:rPr>
          <w:lang w:eastAsia="zh-CN"/>
        </w:rPr>
        <w:br/>
        <w:t xml:space="preserve">• </w:t>
      </w:r>
      <w:r>
        <w:rPr>
          <w:lang w:eastAsia="zh-CN"/>
        </w:rPr>
        <w:t>完成此作业可获得额外</w:t>
      </w:r>
      <w:r>
        <w:rPr>
          <w:lang w:eastAsia="zh-CN"/>
        </w:rPr>
        <w:t>10</w:t>
      </w:r>
      <w:r>
        <w:rPr>
          <w:lang w:eastAsia="zh-CN"/>
        </w:rPr>
        <w:t>分平时成绩加分</w:t>
      </w:r>
      <w:r>
        <w:rPr>
          <w:lang w:eastAsia="zh-CN"/>
        </w:rPr>
        <w:br/>
        <w:t xml:space="preserve">• </w:t>
      </w:r>
      <w:r>
        <w:rPr>
          <w:lang w:eastAsia="zh-CN"/>
        </w:rPr>
        <w:t>优秀作品将在课堂上展示分享</w:t>
      </w:r>
      <w:r>
        <w:rPr>
          <w:lang w:eastAsia="zh-CN"/>
        </w:rPr>
        <w:br/>
        <w:t xml:space="preserve">• </w:t>
      </w:r>
      <w:r>
        <w:rPr>
          <w:lang w:eastAsia="zh-CN"/>
        </w:rPr>
        <w:t>特别优秀的方案，我可以推荐参加学校的创新创业竞赛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【课后思考题】</w:t>
      </w:r>
      <w:r>
        <w:rPr>
          <w:lang w:eastAsia="zh-CN"/>
        </w:rPr>
        <w:br/>
      </w:r>
      <w:r>
        <w:rPr>
          <w:lang w:eastAsia="zh-CN"/>
        </w:rPr>
        <w:t>这些问题没有标准答案，是为了引发大家的深入思考。不需要提交，但建议认真思考，我们下次课会讨论。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思考</w:t>
      </w:r>
      <w:r>
        <w:rPr>
          <w:lang w:eastAsia="zh-CN"/>
        </w:rPr>
        <w:t>题</w:t>
      </w:r>
      <w:r>
        <w:rPr>
          <w:lang w:eastAsia="zh-CN"/>
        </w:rPr>
        <w:t>1</w:t>
      </w:r>
      <w:r>
        <w:rPr>
          <w:lang w:eastAsia="zh-CN"/>
        </w:rPr>
        <w:t>：随着</w:t>
      </w:r>
      <w:r>
        <w:rPr>
          <w:lang w:eastAsia="zh-CN"/>
        </w:rPr>
        <w:t>5G</w:t>
      </w:r>
      <w:r>
        <w:rPr>
          <w:lang w:eastAsia="zh-CN"/>
        </w:rPr>
        <w:t>和边缘计算的发展，</w:t>
      </w:r>
      <w:r>
        <w:rPr>
          <w:lang w:eastAsia="zh-CN"/>
        </w:rPr>
        <w:t>WSN</w:t>
      </w:r>
      <w:r>
        <w:rPr>
          <w:lang w:eastAsia="zh-CN"/>
        </w:rPr>
        <w:t>是否会被淘汰？为什么？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思考题</w:t>
      </w:r>
      <w:r>
        <w:rPr>
          <w:lang w:eastAsia="zh-CN"/>
        </w:rPr>
        <w:t>2</w:t>
      </w:r>
      <w:r>
        <w:rPr>
          <w:lang w:eastAsia="zh-CN"/>
        </w:rPr>
        <w:t>：</w:t>
      </w:r>
      <w:r>
        <w:rPr>
          <w:lang w:eastAsia="zh-CN"/>
        </w:rPr>
        <w:t>WSN</w:t>
      </w:r>
      <w:r>
        <w:rPr>
          <w:lang w:eastAsia="zh-CN"/>
        </w:rPr>
        <w:t>的能量收集技术（如太阳能）看似能解决电池问题，为什么没有被广泛采用？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思考题</w:t>
      </w:r>
      <w:r>
        <w:rPr>
          <w:lang w:eastAsia="zh-CN"/>
        </w:rPr>
        <w:t>3</w:t>
      </w:r>
      <w:r>
        <w:rPr>
          <w:lang w:eastAsia="zh-CN"/>
        </w:rPr>
        <w:t>：如果你要监测地震，应该如何设计</w:t>
      </w:r>
      <w:r>
        <w:rPr>
          <w:lang w:eastAsia="zh-CN"/>
        </w:rPr>
        <w:t>WSN</w:t>
      </w:r>
      <w:r>
        <w:rPr>
          <w:lang w:eastAsia="zh-CN"/>
        </w:rPr>
        <w:t>系统？主要挑战是什么？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思考题</w:t>
      </w:r>
      <w:r>
        <w:rPr>
          <w:lang w:eastAsia="zh-CN"/>
        </w:rPr>
        <w:t>4</w:t>
      </w:r>
      <w:r>
        <w:rPr>
          <w:lang w:eastAsia="zh-CN"/>
        </w:rPr>
        <w:t>：智能手机的传感器（加速度计、陀螺仪、</w:t>
      </w:r>
      <w:r>
        <w:rPr>
          <w:lang w:eastAsia="zh-CN"/>
        </w:rPr>
        <w:t>GPS</w:t>
      </w:r>
      <w:r>
        <w:rPr>
          <w:lang w:eastAsia="zh-CN"/>
        </w:rPr>
        <w:t>等）越来越丰富，能否用众多手机组成一个</w:t>
      </w:r>
      <w:r>
        <w:rPr>
          <w:lang w:eastAsia="zh-CN"/>
        </w:rPr>
        <w:t>WSN</w:t>
      </w:r>
      <w:r>
        <w:rPr>
          <w:lang w:eastAsia="zh-CN"/>
        </w:rPr>
        <w:t>？有什么优势和问题？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思考题</w:t>
      </w:r>
      <w:r>
        <w:rPr>
          <w:lang w:eastAsia="zh-CN"/>
        </w:rPr>
        <w:t>5</w:t>
      </w:r>
      <w:r>
        <w:rPr>
          <w:lang w:eastAsia="zh-CN"/>
        </w:rPr>
        <w:t>：区块链技术能否用于</w:t>
      </w:r>
      <w:r>
        <w:rPr>
          <w:lang w:eastAsia="zh-CN"/>
        </w:rPr>
        <w:t>WSN</w:t>
      </w:r>
      <w:r>
        <w:rPr>
          <w:lang w:eastAsia="zh-CN"/>
        </w:rPr>
        <w:t>？可以解决什么问题？会带来什么新问题？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【预习任务】</w:t>
      </w:r>
      <w:r>
        <w:rPr>
          <w:lang w:eastAsia="zh-CN"/>
        </w:rPr>
        <w:br/>
      </w:r>
      <w:r>
        <w:rPr>
          <w:lang w:eastAsia="zh-CN"/>
        </w:rPr>
        <w:t>下节课我们将学习</w:t>
      </w:r>
      <w:r>
        <w:rPr>
          <w:lang w:eastAsia="zh-CN"/>
        </w:rPr>
        <w:t>"WSN</w:t>
      </w:r>
      <w:r>
        <w:rPr>
          <w:lang w:eastAsia="zh-CN"/>
        </w:rPr>
        <w:t>通信协议详解</w:t>
      </w:r>
      <w:r>
        <w:rPr>
          <w:lang w:eastAsia="zh-CN"/>
        </w:rPr>
        <w:t>"</w:t>
      </w:r>
      <w:r>
        <w:rPr>
          <w:lang w:eastAsia="zh-CN"/>
        </w:rPr>
        <w:t>，重点是</w:t>
      </w:r>
      <w:r>
        <w:rPr>
          <w:lang w:eastAsia="zh-CN"/>
        </w:rPr>
        <w:t>Zigbee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请大家课</w:t>
      </w:r>
      <w:r>
        <w:rPr>
          <w:lang w:eastAsia="zh-CN"/>
        </w:rPr>
        <w:t>前：</w:t>
      </w:r>
      <w:r>
        <w:rPr>
          <w:lang w:eastAsia="zh-CN"/>
        </w:rPr>
        <w:br/>
        <w:t xml:space="preserve">1. </w:t>
      </w:r>
      <w:r>
        <w:rPr>
          <w:lang w:eastAsia="zh-CN"/>
        </w:rPr>
        <w:t>阅读教材第</w:t>
      </w:r>
      <w:r>
        <w:rPr>
          <w:lang w:eastAsia="zh-CN"/>
        </w:rPr>
        <w:t>2</w:t>
      </w:r>
      <w:r>
        <w:rPr>
          <w:lang w:eastAsia="zh-CN"/>
        </w:rPr>
        <w:t>章第</w:t>
      </w:r>
      <w:r>
        <w:rPr>
          <w:lang w:eastAsia="zh-CN"/>
        </w:rPr>
        <w:t>1</w:t>
      </w:r>
      <w:r>
        <w:rPr>
          <w:lang w:eastAsia="zh-CN"/>
        </w:rPr>
        <w:t>节</w:t>
      </w:r>
      <w:r>
        <w:rPr>
          <w:lang w:eastAsia="zh-CN"/>
        </w:rPr>
        <w:t>"Zigbee</w:t>
      </w:r>
      <w:r>
        <w:rPr>
          <w:lang w:eastAsia="zh-CN"/>
        </w:rPr>
        <w:t>协议简介</w:t>
      </w:r>
      <w:r>
        <w:rPr>
          <w:lang w:eastAsia="zh-CN"/>
        </w:rPr>
        <w:t>"</w:t>
      </w:r>
      <w:r>
        <w:rPr>
          <w:lang w:eastAsia="zh-CN"/>
        </w:rPr>
        <w:br/>
        <w:t xml:space="preserve">2. </w:t>
      </w:r>
      <w:r>
        <w:rPr>
          <w:lang w:eastAsia="zh-CN"/>
        </w:rPr>
        <w:t>观看推荐视频：</w:t>
      </w:r>
      <w:r>
        <w:rPr>
          <w:lang w:eastAsia="zh-CN"/>
        </w:rPr>
        <w:t>B</w:t>
      </w:r>
      <w:r>
        <w:rPr>
          <w:lang w:eastAsia="zh-CN"/>
        </w:rPr>
        <w:t>站搜索</w:t>
      </w:r>
      <w:r>
        <w:rPr>
          <w:lang w:eastAsia="zh-CN"/>
        </w:rPr>
        <w:t>"Zigbee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讲解</w:t>
      </w:r>
      <w:r>
        <w:rPr>
          <w:lang w:eastAsia="zh-CN"/>
        </w:rPr>
        <w:t>"</w:t>
      </w:r>
      <w:r>
        <w:rPr>
          <w:lang w:eastAsia="zh-CN"/>
        </w:rPr>
        <w:br/>
        <w:t xml:space="preserve">3. </w:t>
      </w:r>
      <w:r>
        <w:rPr>
          <w:lang w:eastAsia="zh-CN"/>
        </w:rPr>
        <w:t>了解</w:t>
      </w:r>
      <w:r>
        <w:rPr>
          <w:lang w:eastAsia="zh-CN"/>
        </w:rPr>
        <w:t>IEEE 802.15.4</w:t>
      </w:r>
      <w:r>
        <w:rPr>
          <w:lang w:eastAsia="zh-CN"/>
        </w:rPr>
        <w:t>标准（可选）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带着问题来上课：</w:t>
      </w:r>
      <w:r>
        <w:rPr>
          <w:lang w:eastAsia="zh-CN"/>
        </w:rPr>
        <w:br/>
        <w:t>• Zigbee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有哪几层？</w:t>
      </w:r>
      <w:r>
        <w:rPr>
          <w:lang w:eastAsia="zh-CN"/>
        </w:rPr>
        <w:br/>
        <w:t xml:space="preserve">• </w:t>
      </w:r>
      <w:r>
        <w:rPr>
          <w:lang w:eastAsia="zh-CN"/>
        </w:rPr>
        <w:t>为什么</w:t>
      </w:r>
      <w:r>
        <w:rPr>
          <w:lang w:eastAsia="zh-CN"/>
        </w:rPr>
        <w:t>Zigbee</w:t>
      </w:r>
      <w:r>
        <w:rPr>
          <w:lang w:eastAsia="zh-CN"/>
        </w:rPr>
        <w:t>适合</w:t>
      </w:r>
      <w:r>
        <w:rPr>
          <w:lang w:eastAsia="zh-CN"/>
        </w:rPr>
        <w:t>WSN</w:t>
      </w:r>
      <w:r>
        <w:rPr>
          <w:lang w:eastAsia="zh-CN"/>
        </w:rPr>
        <w:t>？</w:t>
      </w:r>
      <w:r>
        <w:rPr>
          <w:lang w:eastAsia="zh-CN"/>
        </w:rPr>
        <w:br/>
        <w:t>• Zigbee</w:t>
      </w:r>
      <w:proofErr w:type="gramStart"/>
      <w:r>
        <w:rPr>
          <w:lang w:eastAsia="zh-CN"/>
        </w:rPr>
        <w:t>和蓝牙有</w:t>
      </w:r>
      <w:proofErr w:type="gramEnd"/>
      <w:r>
        <w:rPr>
          <w:lang w:eastAsia="zh-CN"/>
        </w:rPr>
        <w:t>什么区别？</w:t>
      </w:r>
    </w:p>
    <w:p w14:paraId="22DEAC66" w14:textId="77777777" w:rsidR="006B35AE" w:rsidRDefault="00CF56E9">
      <w:pPr>
        <w:pStyle w:val="21"/>
        <w:rPr>
          <w:lang w:eastAsia="zh-CN"/>
        </w:rPr>
      </w:pPr>
      <w:r>
        <w:rPr>
          <w:lang w:eastAsia="zh-CN"/>
        </w:rPr>
        <w:t>九、下课前的互动与答疑（</w:t>
      </w:r>
      <w:r>
        <w:rPr>
          <w:lang w:eastAsia="zh-CN"/>
        </w:rPr>
        <w:t>1:40-1:45</w:t>
      </w:r>
      <w:r>
        <w:rPr>
          <w:lang w:eastAsia="zh-CN"/>
        </w:rPr>
        <w:t>，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538886B1" w14:textId="77777777" w:rsidR="006B35AE" w:rsidRDefault="00CF56E9">
      <w:pPr>
        <w:rPr>
          <w:lang w:eastAsia="zh-CN"/>
        </w:rPr>
      </w:pPr>
      <w:r>
        <w:rPr>
          <w:lang w:eastAsia="zh-CN"/>
        </w:rPr>
        <w:t>【教师行为】环顾教室，准备答疑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【开场】</w:t>
      </w:r>
      <w:r>
        <w:rPr>
          <w:lang w:eastAsia="zh-CN"/>
        </w:rPr>
        <w:br/>
      </w:r>
      <w:r>
        <w:rPr>
          <w:lang w:eastAsia="zh-CN"/>
        </w:rPr>
        <w:t>好，作业我们布置完了。在下课之前，我留几分钟时间给大家提问。今天内容比较多，肯定有一些地方没完全理解，或者有自己的想法想和我</w:t>
      </w:r>
      <w:r>
        <w:rPr>
          <w:lang w:eastAsia="zh-CN"/>
        </w:rPr>
        <w:t>探讨，现在是机会。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停顿，等待学生举手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不要客气，有什么问题尽管问。理解不了的概念、没听清的地方、或者对某个技术的好奇，都可以。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【学生提问环节】</w:t>
      </w:r>
      <w:r>
        <w:rPr>
          <w:lang w:eastAsia="zh-CN"/>
        </w:rPr>
        <w:br/>
        <w:t>[</w:t>
      </w:r>
      <w:r>
        <w:rPr>
          <w:lang w:eastAsia="zh-CN"/>
        </w:rPr>
        <w:t>学生</w:t>
      </w:r>
      <w:r>
        <w:rPr>
          <w:lang w:eastAsia="zh-CN"/>
        </w:rPr>
        <w:t>S</w:t>
      </w:r>
      <w:r>
        <w:rPr>
          <w:lang w:eastAsia="zh-CN"/>
        </w:rPr>
        <w:t>举手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好，这位同学，你说。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【预期学生提问</w:t>
      </w:r>
      <w:r>
        <w:rPr>
          <w:lang w:eastAsia="zh-CN"/>
        </w:rPr>
        <w:t>S</w:t>
      </w:r>
      <w:r>
        <w:rPr>
          <w:lang w:eastAsia="zh-CN"/>
        </w:rPr>
        <w:t>】</w:t>
      </w:r>
      <w:r>
        <w:rPr>
          <w:lang w:eastAsia="zh-CN"/>
        </w:rPr>
        <w:t>"</w:t>
      </w:r>
      <w:r>
        <w:rPr>
          <w:lang w:eastAsia="zh-CN"/>
        </w:rPr>
        <w:t>老师，我想问一下，现在</w:t>
      </w:r>
      <w:r>
        <w:rPr>
          <w:lang w:eastAsia="zh-CN"/>
        </w:rPr>
        <w:t>WSN</w:t>
      </w:r>
      <w:r>
        <w:rPr>
          <w:lang w:eastAsia="zh-CN"/>
        </w:rPr>
        <w:t>的研究方向主要有哪些？如果我们想深入学习，应该关注哪方面？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很好的问题！这说明你已经开始考虑未来的学习方向了。</w:t>
      </w:r>
      <w:r>
        <w:rPr>
          <w:lang w:eastAsia="zh-CN"/>
        </w:rPr>
        <w:br/>
      </w:r>
      <w:r>
        <w:rPr>
          <w:lang w:eastAsia="zh-CN"/>
        </w:rPr>
        <w:br/>
        <w:t>WSN</w:t>
      </w:r>
      <w:r>
        <w:rPr>
          <w:lang w:eastAsia="zh-CN"/>
        </w:rPr>
        <w:t>的研究方向很多，我列举几个比较热门的：</w:t>
      </w:r>
      <w:r>
        <w:rPr>
          <w:lang w:eastAsia="zh-CN"/>
        </w:rPr>
        <w:br/>
      </w:r>
      <w:r>
        <w:rPr>
          <w:lang w:eastAsia="zh-CN"/>
        </w:rPr>
        <w:br/>
        <w:t>1. **</w:t>
      </w:r>
      <w:r>
        <w:rPr>
          <w:lang w:eastAsia="zh-CN"/>
        </w:rPr>
        <w:t>边缘智能与</w:t>
      </w:r>
      <w:r>
        <w:rPr>
          <w:lang w:eastAsia="zh-CN"/>
        </w:rPr>
        <w:t>TinyML**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• </w:t>
      </w:r>
      <w:r>
        <w:rPr>
          <w:lang w:eastAsia="zh-CN"/>
        </w:rPr>
        <w:t>在资源受限的节点上运行机器学习模型</w:t>
      </w:r>
      <w:r>
        <w:rPr>
          <w:lang w:eastAsia="zh-CN"/>
        </w:rPr>
        <w:br/>
        <w:t xml:space="preserve">   • </w:t>
      </w:r>
      <w:r>
        <w:rPr>
          <w:lang w:eastAsia="zh-CN"/>
        </w:rPr>
        <w:t>实现</w:t>
      </w:r>
      <w:r>
        <w:rPr>
          <w:lang w:eastAsia="zh-CN"/>
        </w:rPr>
        <w:t>节点端的智能决策</w:t>
      </w:r>
      <w:r>
        <w:rPr>
          <w:lang w:eastAsia="zh-CN"/>
        </w:rPr>
        <w:br/>
        <w:t xml:space="preserve">   • </w:t>
      </w:r>
      <w:r>
        <w:rPr>
          <w:lang w:eastAsia="zh-CN"/>
        </w:rPr>
        <w:t>减少数据传输，降低延迟和能耗</w:t>
      </w:r>
      <w:r>
        <w:rPr>
          <w:lang w:eastAsia="zh-CN"/>
        </w:rPr>
        <w:br/>
        <w:t xml:space="preserve">   • </w:t>
      </w:r>
      <w:r>
        <w:rPr>
          <w:lang w:eastAsia="zh-CN"/>
        </w:rPr>
        <w:t>这是目前的研究热点，也是未来趋势</w:t>
      </w:r>
      <w:r>
        <w:rPr>
          <w:lang w:eastAsia="zh-CN"/>
        </w:rPr>
        <w:br/>
      </w:r>
      <w:r>
        <w:rPr>
          <w:lang w:eastAsia="zh-CN"/>
        </w:rPr>
        <w:br/>
        <w:t>2. **</w:t>
      </w:r>
      <w:r>
        <w:rPr>
          <w:lang w:eastAsia="zh-CN"/>
        </w:rPr>
        <w:t>能量收集与无线充电</w:t>
      </w:r>
      <w:r>
        <w:rPr>
          <w:lang w:eastAsia="zh-CN"/>
        </w:rPr>
        <w:t>**</w:t>
      </w:r>
      <w:r>
        <w:rPr>
          <w:lang w:eastAsia="zh-CN"/>
        </w:rPr>
        <w:br/>
        <w:t xml:space="preserve">   • </w:t>
      </w:r>
      <w:r>
        <w:rPr>
          <w:lang w:eastAsia="zh-CN"/>
        </w:rPr>
        <w:t>研究更高效的能量收集技术</w:t>
      </w:r>
      <w:r>
        <w:rPr>
          <w:lang w:eastAsia="zh-CN"/>
        </w:rPr>
        <w:br/>
        <w:t xml:space="preserve">   • </w:t>
      </w:r>
      <w:r>
        <w:rPr>
          <w:lang w:eastAsia="zh-CN"/>
        </w:rPr>
        <w:t>无线功率传输（</w:t>
      </w:r>
      <w:r>
        <w:rPr>
          <w:lang w:eastAsia="zh-CN"/>
        </w:rPr>
        <w:t>WPT</w:t>
      </w:r>
      <w:r>
        <w:rPr>
          <w:lang w:eastAsia="zh-CN"/>
        </w:rPr>
        <w:t>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目标是实现真正的</w:t>
      </w:r>
      <w:r>
        <w:rPr>
          <w:lang w:eastAsia="zh-CN"/>
        </w:rPr>
        <w:t>"</w:t>
      </w:r>
      <w:r>
        <w:rPr>
          <w:lang w:eastAsia="zh-CN"/>
        </w:rPr>
        <w:t>免维护</w:t>
      </w:r>
      <w:r>
        <w:rPr>
          <w:lang w:eastAsia="zh-CN"/>
        </w:rPr>
        <w:t>"</w:t>
      </w:r>
      <w:r>
        <w:rPr>
          <w:lang w:eastAsia="zh-CN"/>
        </w:rPr>
        <w:t>节点</w:t>
      </w:r>
      <w:r>
        <w:rPr>
          <w:lang w:eastAsia="zh-CN"/>
        </w:rPr>
        <w:br/>
      </w:r>
      <w:r>
        <w:rPr>
          <w:lang w:eastAsia="zh-CN"/>
        </w:rPr>
        <w:br/>
        <w:t>3. **WSN</w:t>
      </w:r>
      <w:r>
        <w:rPr>
          <w:lang w:eastAsia="zh-CN"/>
        </w:rPr>
        <w:t>安全与隐私</w:t>
      </w:r>
      <w:r>
        <w:rPr>
          <w:lang w:eastAsia="zh-CN"/>
        </w:rPr>
        <w:t>**</w:t>
      </w:r>
      <w:r>
        <w:rPr>
          <w:lang w:eastAsia="zh-CN"/>
        </w:rPr>
        <w:br/>
        <w:t xml:space="preserve">   • </w:t>
      </w:r>
      <w:r>
        <w:rPr>
          <w:lang w:eastAsia="zh-CN"/>
        </w:rPr>
        <w:t>轻量级加密算法（传统加密算法太耗能）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入侵检测</w:t>
      </w:r>
      <w:r>
        <w:rPr>
          <w:lang w:eastAsia="zh-CN"/>
        </w:rPr>
        <w:br/>
        <w:t xml:space="preserve">   • </w:t>
      </w:r>
      <w:r>
        <w:rPr>
          <w:lang w:eastAsia="zh-CN"/>
        </w:rPr>
        <w:t>数据隐私保护</w:t>
      </w:r>
      <w:r>
        <w:rPr>
          <w:lang w:eastAsia="zh-CN"/>
        </w:rPr>
        <w:br/>
        <w:t xml:space="preserve">   • </w:t>
      </w:r>
      <w:r>
        <w:rPr>
          <w:lang w:eastAsia="zh-CN"/>
        </w:rPr>
        <w:t>越来越重要的方向</w:t>
      </w:r>
      <w:r>
        <w:rPr>
          <w:lang w:eastAsia="zh-CN"/>
        </w:rPr>
        <w:br/>
      </w:r>
      <w:r>
        <w:rPr>
          <w:lang w:eastAsia="zh-CN"/>
        </w:rPr>
        <w:br/>
        <w:t>4. **</w:t>
      </w:r>
      <w:r>
        <w:rPr>
          <w:lang w:eastAsia="zh-CN"/>
        </w:rPr>
        <w:t>异构网络融合</w:t>
      </w:r>
      <w:r>
        <w:rPr>
          <w:lang w:eastAsia="zh-CN"/>
        </w:rPr>
        <w:t>**</w:t>
      </w:r>
      <w:r>
        <w:rPr>
          <w:lang w:eastAsia="zh-CN"/>
        </w:rPr>
        <w:br/>
        <w:t xml:space="preserve">   • WSN</w:t>
      </w:r>
      <w:r>
        <w:rPr>
          <w:lang w:eastAsia="zh-CN"/>
        </w:rPr>
        <w:t>与</w:t>
      </w:r>
      <w:r>
        <w:rPr>
          <w:lang w:eastAsia="zh-CN"/>
        </w:rPr>
        <w:t>5G/6G</w:t>
      </w:r>
      <w:r>
        <w:rPr>
          <w:lang w:eastAsia="zh-CN"/>
        </w:rPr>
        <w:t>融合</w:t>
      </w:r>
      <w:r>
        <w:rPr>
          <w:lang w:eastAsia="zh-CN"/>
        </w:rPr>
        <w:br/>
        <w:t xml:space="preserve">   • WSN</w:t>
      </w:r>
      <w:r>
        <w:rPr>
          <w:lang w:eastAsia="zh-CN"/>
        </w:rPr>
        <w:t>与物联网平台集成</w:t>
      </w:r>
      <w:r>
        <w:rPr>
          <w:lang w:eastAsia="zh-CN"/>
        </w:rPr>
        <w:br/>
        <w:t xml:space="preserve">   • </w:t>
      </w:r>
      <w:r>
        <w:rPr>
          <w:lang w:eastAsia="zh-CN"/>
        </w:rPr>
        <w:t>不同通信技术的协同</w:t>
      </w:r>
      <w:r>
        <w:rPr>
          <w:lang w:eastAsia="zh-CN"/>
        </w:rPr>
        <w:br/>
      </w:r>
      <w:r>
        <w:rPr>
          <w:lang w:eastAsia="zh-CN"/>
        </w:rPr>
        <w:br/>
        <w:t>5. **</w:t>
      </w:r>
      <w:r>
        <w:rPr>
          <w:lang w:eastAsia="zh-CN"/>
        </w:rPr>
        <w:t>特殊环境</w:t>
      </w:r>
      <w:r>
        <w:rPr>
          <w:lang w:eastAsia="zh-CN"/>
        </w:rPr>
        <w:t>WSN**</w:t>
      </w:r>
      <w:r>
        <w:rPr>
          <w:lang w:eastAsia="zh-CN"/>
        </w:rPr>
        <w:br/>
        <w:t xml:space="preserve">   • </w:t>
      </w:r>
      <w:r>
        <w:rPr>
          <w:lang w:eastAsia="zh-CN"/>
        </w:rPr>
        <w:t>水下</w:t>
      </w:r>
      <w:r>
        <w:rPr>
          <w:lang w:eastAsia="zh-CN"/>
        </w:rPr>
        <w:t>WSN</w:t>
      </w:r>
      <w:r>
        <w:rPr>
          <w:lang w:eastAsia="zh-CN"/>
        </w:rPr>
        <w:t>（声波通信）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地下</w:t>
      </w:r>
      <w:r>
        <w:rPr>
          <w:lang w:eastAsia="zh-CN"/>
        </w:rPr>
        <w:t>WSN</w:t>
      </w:r>
      <w:r>
        <w:rPr>
          <w:lang w:eastAsia="zh-CN"/>
        </w:rPr>
        <w:t>（管道、矿井）</w:t>
      </w:r>
      <w:r>
        <w:rPr>
          <w:lang w:eastAsia="zh-CN"/>
        </w:rPr>
        <w:br/>
        <w:t xml:space="preserve">   • </w:t>
      </w:r>
      <w:r>
        <w:rPr>
          <w:lang w:eastAsia="zh-CN"/>
        </w:rPr>
        <w:t>人体</w:t>
      </w:r>
      <w:r>
        <w:rPr>
          <w:lang w:eastAsia="zh-CN"/>
        </w:rPr>
        <w:t>WSN</w:t>
      </w:r>
      <w:r>
        <w:rPr>
          <w:lang w:eastAsia="zh-CN"/>
        </w:rPr>
        <w:t>（可穿戴、植入式医疗设备）</w:t>
      </w:r>
      <w:r>
        <w:rPr>
          <w:lang w:eastAsia="zh-CN"/>
        </w:rPr>
        <w:br/>
      </w:r>
      <w:r>
        <w:rPr>
          <w:lang w:eastAsia="zh-CN"/>
        </w:rPr>
        <w:br/>
        <w:t>6. **</w:t>
      </w:r>
      <w:r>
        <w:rPr>
          <w:lang w:eastAsia="zh-CN"/>
        </w:rPr>
        <w:t>大规模</w:t>
      </w:r>
      <w:r>
        <w:rPr>
          <w:lang w:eastAsia="zh-CN"/>
        </w:rPr>
        <w:t>WSN</w:t>
      </w:r>
      <w:r>
        <w:rPr>
          <w:lang w:eastAsia="zh-CN"/>
        </w:rPr>
        <w:t>管理</w:t>
      </w:r>
      <w:r>
        <w:rPr>
          <w:lang w:eastAsia="zh-CN"/>
        </w:rPr>
        <w:t>**</w:t>
      </w:r>
      <w:r>
        <w:rPr>
          <w:lang w:eastAsia="zh-CN"/>
        </w:rPr>
        <w:br/>
        <w:t xml:space="preserve">   • </w:t>
      </w:r>
      <w:r>
        <w:rPr>
          <w:lang w:eastAsia="zh-CN"/>
        </w:rPr>
        <w:t>成千上万节点的管理</w:t>
      </w:r>
      <w:r>
        <w:rPr>
          <w:lang w:eastAsia="zh-CN"/>
        </w:rPr>
        <w:br/>
        <w:t xml:space="preserve">   • </w:t>
      </w:r>
      <w:r>
        <w:rPr>
          <w:lang w:eastAsia="zh-CN"/>
        </w:rPr>
        <w:t>自愈网络</w:t>
      </w:r>
      <w:r>
        <w:rPr>
          <w:lang w:eastAsia="zh-CN"/>
        </w:rPr>
        <w:br/>
        <w:t xml:space="preserve">   • </w:t>
      </w:r>
      <w:r>
        <w:rPr>
          <w:lang w:eastAsia="zh-CN"/>
        </w:rPr>
        <w:t>数字孪生技术应用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如果你对算法感兴趣，可以研究路由、</w:t>
      </w:r>
      <w:r>
        <w:rPr>
          <w:lang w:eastAsia="zh-CN"/>
        </w:rPr>
        <w:t>MAC</w:t>
      </w:r>
      <w:r>
        <w:rPr>
          <w:lang w:eastAsia="zh-CN"/>
        </w:rPr>
        <w:t>、定位算法。</w:t>
      </w:r>
      <w:r>
        <w:rPr>
          <w:lang w:eastAsia="zh-CN"/>
        </w:rPr>
        <w:br/>
      </w:r>
      <w:r>
        <w:rPr>
          <w:lang w:eastAsia="zh-CN"/>
        </w:rPr>
        <w:t>如果你对系统感兴趣，可以研究平台架构、中间件。</w:t>
      </w:r>
      <w:r>
        <w:rPr>
          <w:lang w:eastAsia="zh-CN"/>
        </w:rPr>
        <w:br/>
      </w:r>
      <w:r>
        <w:rPr>
          <w:lang w:eastAsia="zh-CN"/>
        </w:rPr>
        <w:t>如果你对应用感兴趣，可以关注某个领域（农业、医疗、工业）的深度应用。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我的建议是：本科阶段先打好基础，多方面尝试，到研究生阶</w:t>
      </w:r>
      <w:r>
        <w:rPr>
          <w:lang w:eastAsia="zh-CN"/>
        </w:rPr>
        <w:t>段再选择一个方向深入。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另一个学生</w:t>
      </w:r>
      <w:r>
        <w:rPr>
          <w:lang w:eastAsia="zh-CN"/>
        </w:rPr>
        <w:t>T</w:t>
      </w:r>
      <w:r>
        <w:rPr>
          <w:lang w:eastAsia="zh-CN"/>
        </w:rPr>
        <w:t>举手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好，这位同学。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【预期学生提问</w:t>
      </w:r>
      <w:r>
        <w:rPr>
          <w:lang w:eastAsia="zh-CN"/>
        </w:rPr>
        <w:t>T</w:t>
      </w:r>
      <w:r>
        <w:rPr>
          <w:lang w:eastAsia="zh-CN"/>
        </w:rPr>
        <w:t>】</w:t>
      </w:r>
      <w:r>
        <w:rPr>
          <w:lang w:eastAsia="zh-CN"/>
        </w:rPr>
        <w:t>"</w:t>
      </w:r>
      <w:r>
        <w:rPr>
          <w:lang w:eastAsia="zh-CN"/>
        </w:rPr>
        <w:t>老师，我们在学习编程的时候，学的是</w:t>
      </w:r>
      <w:r>
        <w:rPr>
          <w:lang w:eastAsia="zh-CN"/>
        </w:rPr>
        <w:t>Python</w:t>
      </w:r>
      <w:r>
        <w:rPr>
          <w:lang w:eastAsia="zh-CN"/>
        </w:rPr>
        <w:t>、</w:t>
      </w:r>
      <w:r>
        <w:rPr>
          <w:lang w:eastAsia="zh-CN"/>
        </w:rPr>
        <w:t>Java</w:t>
      </w:r>
      <w:r>
        <w:rPr>
          <w:lang w:eastAsia="zh-CN"/>
        </w:rPr>
        <w:t>这些高级语言。但</w:t>
      </w:r>
      <w:r>
        <w:rPr>
          <w:lang w:eastAsia="zh-CN"/>
        </w:rPr>
        <w:t>WSN</w:t>
      </w:r>
      <w:r>
        <w:rPr>
          <w:lang w:eastAsia="zh-CN"/>
        </w:rPr>
        <w:t>节点好像用的是</w:t>
      </w:r>
      <w:r>
        <w:rPr>
          <w:lang w:eastAsia="zh-CN"/>
        </w:rPr>
        <w:t>C</w:t>
      </w:r>
      <w:r>
        <w:rPr>
          <w:lang w:eastAsia="zh-CN"/>
        </w:rPr>
        <w:t>语言，为什么？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非常好的问题！这涉及到嵌入式编程的特点。</w:t>
      </w:r>
      <w:r>
        <w:rPr>
          <w:lang w:eastAsia="zh-CN"/>
        </w:rPr>
        <w:br/>
      </w:r>
      <w:r>
        <w:rPr>
          <w:lang w:eastAsia="zh-CN"/>
        </w:rPr>
        <w:lastRenderedPageBreak/>
        <w:br/>
        <w:t>WSN</w:t>
      </w:r>
      <w:r>
        <w:rPr>
          <w:lang w:eastAsia="zh-CN"/>
        </w:rPr>
        <w:t>节点确实主要用</w:t>
      </w:r>
      <w:r>
        <w:rPr>
          <w:lang w:eastAsia="zh-CN"/>
        </w:rPr>
        <w:t>C</w:t>
      </w:r>
      <w:r>
        <w:rPr>
          <w:lang w:eastAsia="zh-CN"/>
        </w:rPr>
        <w:t>语言，原因有几个：</w:t>
      </w:r>
      <w:r>
        <w:rPr>
          <w:lang w:eastAsia="zh-CN"/>
        </w:rPr>
        <w:br/>
      </w:r>
      <w:r>
        <w:rPr>
          <w:lang w:eastAsia="zh-CN"/>
        </w:rPr>
        <w:br/>
        <w:t>1. **</w:t>
      </w:r>
      <w:r>
        <w:rPr>
          <w:lang w:eastAsia="zh-CN"/>
        </w:rPr>
        <w:t>资源限制</w:t>
      </w:r>
      <w:r>
        <w:rPr>
          <w:lang w:eastAsia="zh-CN"/>
        </w:rPr>
        <w:t>**</w:t>
      </w:r>
      <w:r>
        <w:rPr>
          <w:lang w:eastAsia="zh-CN"/>
        </w:rPr>
        <w:br/>
        <w:t xml:space="preserve">   • Python</w:t>
      </w:r>
      <w:r>
        <w:rPr>
          <w:lang w:eastAsia="zh-CN"/>
        </w:rPr>
        <w:t>、</w:t>
      </w:r>
      <w:r>
        <w:rPr>
          <w:lang w:eastAsia="zh-CN"/>
        </w:rPr>
        <w:t>Java</w:t>
      </w:r>
      <w:r>
        <w:rPr>
          <w:lang w:eastAsia="zh-CN"/>
        </w:rPr>
        <w:t>需要解释器或虚拟机，占用大量内存</w:t>
      </w:r>
      <w:r>
        <w:rPr>
          <w:lang w:eastAsia="zh-CN"/>
        </w:rPr>
        <w:br/>
        <w:t xml:space="preserve">   • WSN</w:t>
      </w:r>
      <w:r>
        <w:rPr>
          <w:lang w:eastAsia="zh-CN"/>
        </w:rPr>
        <w:t>节点只有几</w:t>
      </w:r>
      <w:r>
        <w:rPr>
          <w:lang w:eastAsia="zh-CN"/>
        </w:rPr>
        <w:t>KB</w:t>
      </w:r>
      <w:r>
        <w:rPr>
          <w:lang w:eastAsia="zh-CN"/>
        </w:rPr>
        <w:t>到几</w:t>
      </w:r>
      <w:r>
        <w:rPr>
          <w:lang w:eastAsia="zh-CN"/>
        </w:rPr>
        <w:t>MB</w:t>
      </w:r>
      <w:r>
        <w:rPr>
          <w:lang w:eastAsia="zh-CN"/>
        </w:rPr>
        <w:t>的</w:t>
      </w:r>
      <w:r>
        <w:rPr>
          <w:lang w:eastAsia="zh-CN"/>
        </w:rPr>
        <w:t>RAM</w:t>
      </w:r>
      <w:r>
        <w:rPr>
          <w:lang w:eastAsia="zh-CN"/>
        </w:rPr>
        <w:t>，跑不动</w:t>
      </w:r>
      <w:r>
        <w:rPr>
          <w:lang w:eastAsia="zh-CN"/>
        </w:rPr>
        <w:br/>
        <w:t xml:space="preserve">   • C</w:t>
      </w:r>
      <w:r>
        <w:rPr>
          <w:lang w:eastAsia="zh-CN"/>
        </w:rPr>
        <w:t>语言编译成机器码，直接运行，资源占用最小</w:t>
      </w:r>
      <w:r>
        <w:rPr>
          <w:lang w:eastAsia="zh-CN"/>
        </w:rPr>
        <w:br/>
      </w:r>
      <w:r>
        <w:rPr>
          <w:lang w:eastAsia="zh-CN"/>
        </w:rPr>
        <w:br/>
        <w:t>2. **</w:t>
      </w:r>
      <w:r>
        <w:rPr>
          <w:lang w:eastAsia="zh-CN"/>
        </w:rPr>
        <w:t>执行效率</w:t>
      </w:r>
      <w:r>
        <w:rPr>
          <w:lang w:eastAsia="zh-CN"/>
        </w:rPr>
        <w:t>*</w:t>
      </w:r>
      <w:r>
        <w:rPr>
          <w:lang w:eastAsia="zh-CN"/>
        </w:rPr>
        <w:t>*</w:t>
      </w:r>
      <w:r>
        <w:rPr>
          <w:lang w:eastAsia="zh-CN"/>
        </w:rPr>
        <w:br/>
        <w:t xml:space="preserve">   • C</w:t>
      </w:r>
      <w:r>
        <w:rPr>
          <w:lang w:eastAsia="zh-CN"/>
        </w:rPr>
        <w:t>语言编译后执行速度快</w:t>
      </w:r>
      <w:r>
        <w:rPr>
          <w:lang w:eastAsia="zh-CN"/>
        </w:rPr>
        <w:br/>
        <w:t xml:space="preserve">   • Python</w:t>
      </w:r>
      <w:r>
        <w:rPr>
          <w:lang w:eastAsia="zh-CN"/>
        </w:rPr>
        <w:t>等解释型语言慢几倍甚至几十倍</w:t>
      </w:r>
      <w:r>
        <w:rPr>
          <w:lang w:eastAsia="zh-CN"/>
        </w:rPr>
        <w:br/>
        <w:t xml:space="preserve">   • WSN</w:t>
      </w:r>
      <w:r>
        <w:rPr>
          <w:lang w:eastAsia="zh-CN"/>
        </w:rPr>
        <w:t>节点处理能力弱，需要高效的代码</w:t>
      </w:r>
      <w:r>
        <w:rPr>
          <w:lang w:eastAsia="zh-CN"/>
        </w:rPr>
        <w:br/>
      </w:r>
      <w:r>
        <w:rPr>
          <w:lang w:eastAsia="zh-CN"/>
        </w:rPr>
        <w:br/>
        <w:t>3. **</w:t>
      </w:r>
      <w:r>
        <w:rPr>
          <w:lang w:eastAsia="zh-CN"/>
        </w:rPr>
        <w:t>能耗考虑</w:t>
      </w:r>
      <w:r>
        <w:rPr>
          <w:lang w:eastAsia="zh-CN"/>
        </w:rPr>
        <w:t>**</w:t>
      </w:r>
      <w:r>
        <w:rPr>
          <w:lang w:eastAsia="zh-CN"/>
        </w:rPr>
        <w:br/>
        <w:t xml:space="preserve">   • </w:t>
      </w:r>
      <w:r>
        <w:rPr>
          <w:lang w:eastAsia="zh-CN"/>
        </w:rPr>
        <w:t>执行时间越长，</w:t>
      </w:r>
      <w:proofErr w:type="gramStart"/>
      <w:r>
        <w:rPr>
          <w:lang w:eastAsia="zh-CN"/>
        </w:rPr>
        <w:t>功耗越</w:t>
      </w:r>
      <w:proofErr w:type="gramEnd"/>
      <w:r>
        <w:rPr>
          <w:lang w:eastAsia="zh-CN"/>
        </w:rPr>
        <w:t>高</w:t>
      </w:r>
      <w:r>
        <w:rPr>
          <w:lang w:eastAsia="zh-CN"/>
        </w:rPr>
        <w:br/>
        <w:t xml:space="preserve">   • C</w:t>
      </w:r>
      <w:r>
        <w:rPr>
          <w:lang w:eastAsia="zh-CN"/>
        </w:rPr>
        <w:t>语言效率高，节能</w:t>
      </w:r>
      <w:r>
        <w:rPr>
          <w:lang w:eastAsia="zh-CN"/>
        </w:rPr>
        <w:br/>
      </w:r>
      <w:r>
        <w:rPr>
          <w:lang w:eastAsia="zh-CN"/>
        </w:rPr>
        <w:br/>
        <w:t>4. **</w:t>
      </w:r>
      <w:r>
        <w:rPr>
          <w:lang w:eastAsia="zh-CN"/>
        </w:rPr>
        <w:t>硬件控制</w:t>
      </w:r>
      <w:r>
        <w:rPr>
          <w:lang w:eastAsia="zh-CN"/>
        </w:rPr>
        <w:t>**</w:t>
      </w:r>
      <w:r>
        <w:rPr>
          <w:lang w:eastAsia="zh-CN"/>
        </w:rPr>
        <w:br/>
        <w:t xml:space="preserve">   • WSN</w:t>
      </w:r>
      <w:r>
        <w:rPr>
          <w:lang w:eastAsia="zh-CN"/>
        </w:rPr>
        <w:t>编程经常需要直接操作硬件寄存器</w:t>
      </w:r>
      <w:r>
        <w:rPr>
          <w:lang w:eastAsia="zh-CN"/>
        </w:rPr>
        <w:br/>
        <w:t xml:space="preserve">   • C</w:t>
      </w:r>
      <w:r>
        <w:rPr>
          <w:lang w:eastAsia="zh-CN"/>
        </w:rPr>
        <w:t>语言提供了指针等底层操作能力</w:t>
      </w:r>
      <w:r>
        <w:rPr>
          <w:lang w:eastAsia="zh-CN"/>
        </w:rPr>
        <w:br/>
        <w:t xml:space="preserve">   • Python</w:t>
      </w:r>
      <w:r>
        <w:rPr>
          <w:lang w:eastAsia="zh-CN"/>
        </w:rPr>
        <w:t>等高级语言做不到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但是，最近也有一些新趋势：</w:t>
      </w:r>
      <w:r>
        <w:rPr>
          <w:lang w:eastAsia="zh-CN"/>
        </w:rPr>
        <w:br/>
        <w:t>• MicroPython</w:t>
      </w:r>
      <w:r>
        <w:rPr>
          <w:lang w:eastAsia="zh-CN"/>
        </w:rPr>
        <w:t>：专门为嵌入式设备设计的精简版</w:t>
      </w:r>
      <w:r>
        <w:rPr>
          <w:lang w:eastAsia="zh-CN"/>
        </w:rPr>
        <w:t>Python</w:t>
      </w:r>
      <w:r>
        <w:rPr>
          <w:lang w:eastAsia="zh-CN"/>
        </w:rPr>
        <w:br/>
        <w:t xml:space="preserve">  - ESP32</w:t>
      </w:r>
      <w:r>
        <w:rPr>
          <w:lang w:eastAsia="zh-CN"/>
        </w:rPr>
        <w:t>等较强的节</w:t>
      </w:r>
      <w:r>
        <w:rPr>
          <w:lang w:eastAsia="zh-CN"/>
        </w:rPr>
        <w:t>点可以运行</w:t>
      </w:r>
      <w:r>
        <w:rPr>
          <w:lang w:eastAsia="zh-CN"/>
        </w:rPr>
        <w:br/>
        <w:t xml:space="preserve">  - </w:t>
      </w:r>
      <w:r>
        <w:rPr>
          <w:lang w:eastAsia="zh-CN"/>
        </w:rPr>
        <w:t>开发速度快，适合快速原型</w:t>
      </w:r>
      <w:r>
        <w:rPr>
          <w:lang w:eastAsia="zh-CN"/>
        </w:rPr>
        <w:br/>
        <w:t xml:space="preserve">  - </w:t>
      </w:r>
      <w:r>
        <w:rPr>
          <w:lang w:eastAsia="zh-CN"/>
        </w:rPr>
        <w:t>但性能和功耗不如</w:t>
      </w:r>
      <w:r>
        <w:rPr>
          <w:lang w:eastAsia="zh-CN"/>
        </w:rPr>
        <w:t>C</w:t>
      </w:r>
      <w:r>
        <w:rPr>
          <w:lang w:eastAsia="zh-CN"/>
        </w:rPr>
        <w:br/>
      </w:r>
      <w:r>
        <w:rPr>
          <w:lang w:eastAsia="zh-CN"/>
        </w:rPr>
        <w:br/>
        <w:t>• Arduino</w:t>
      </w:r>
      <w:r>
        <w:rPr>
          <w:lang w:eastAsia="zh-CN"/>
        </w:rPr>
        <w:t>平台：虽然用的是</w:t>
      </w:r>
      <w:r>
        <w:rPr>
          <w:lang w:eastAsia="zh-CN"/>
        </w:rPr>
        <w:t>C/C++</w:t>
      </w:r>
      <w:r>
        <w:rPr>
          <w:lang w:eastAsia="zh-CN"/>
        </w:rPr>
        <w:t>，但封装了很多库，降低了开发难度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所以，如果你想做</w:t>
      </w:r>
      <w:r>
        <w:rPr>
          <w:lang w:eastAsia="zh-CN"/>
        </w:rPr>
        <w:t>WSN</w:t>
      </w:r>
      <w:r>
        <w:rPr>
          <w:lang w:eastAsia="zh-CN"/>
        </w:rPr>
        <w:t>开发：</w:t>
      </w:r>
      <w:r>
        <w:rPr>
          <w:lang w:eastAsia="zh-CN"/>
        </w:rPr>
        <w:br/>
        <w:t xml:space="preserve">• </w:t>
      </w:r>
      <w:r>
        <w:rPr>
          <w:lang w:eastAsia="zh-CN"/>
        </w:rPr>
        <w:t>一定要学好</w:t>
      </w:r>
      <w:r>
        <w:rPr>
          <w:lang w:eastAsia="zh-CN"/>
        </w:rPr>
        <w:t>C</w:t>
      </w:r>
      <w:r>
        <w:rPr>
          <w:lang w:eastAsia="zh-CN"/>
        </w:rPr>
        <w:t>语言</w:t>
      </w:r>
      <w:r>
        <w:rPr>
          <w:lang w:eastAsia="zh-CN"/>
        </w:rPr>
        <w:br/>
        <w:t xml:space="preserve">• </w:t>
      </w:r>
      <w:r>
        <w:rPr>
          <w:lang w:eastAsia="zh-CN"/>
        </w:rPr>
        <w:t>了解基本的嵌入式编程（寄存器操作、中断、定时器等）</w:t>
      </w:r>
      <w:r>
        <w:rPr>
          <w:lang w:eastAsia="zh-CN"/>
        </w:rPr>
        <w:br/>
        <w:t xml:space="preserve">• </w:t>
      </w:r>
      <w:r>
        <w:rPr>
          <w:lang w:eastAsia="zh-CN"/>
        </w:rPr>
        <w:t>对于快速原型开发，可以用</w:t>
      </w:r>
      <w:r>
        <w:rPr>
          <w:lang w:eastAsia="zh-CN"/>
        </w:rPr>
        <w:t>Arduino</w:t>
      </w:r>
      <w:r>
        <w:rPr>
          <w:lang w:eastAsia="zh-CN"/>
        </w:rPr>
        <w:t>或</w:t>
      </w:r>
      <w:r>
        <w:rPr>
          <w:lang w:eastAsia="zh-CN"/>
        </w:rPr>
        <w:t>MicroPython</w:t>
      </w:r>
      <w:r>
        <w:rPr>
          <w:lang w:eastAsia="zh-CN"/>
        </w:rPr>
        <w:br/>
        <w:t xml:space="preserve">• </w:t>
      </w:r>
      <w:r>
        <w:rPr>
          <w:lang w:eastAsia="zh-CN"/>
        </w:rPr>
        <w:t>对于产品级开发，还是</w:t>
      </w:r>
      <w:r>
        <w:rPr>
          <w:lang w:eastAsia="zh-CN"/>
        </w:rPr>
        <w:t>C</w:t>
      </w:r>
      <w:r>
        <w:rPr>
          <w:lang w:eastAsia="zh-CN"/>
        </w:rPr>
        <w:t>语言最合适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学生</w:t>
      </w:r>
      <w:r>
        <w:rPr>
          <w:lang w:eastAsia="zh-CN"/>
        </w:rPr>
        <w:t>U</w:t>
      </w:r>
      <w:r>
        <w:rPr>
          <w:lang w:eastAsia="zh-CN"/>
        </w:rPr>
        <w:t>举手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还有这位同学。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【预期学生提问</w:t>
      </w:r>
      <w:r>
        <w:rPr>
          <w:lang w:eastAsia="zh-CN"/>
        </w:rPr>
        <w:t>U</w:t>
      </w:r>
      <w:r>
        <w:rPr>
          <w:lang w:eastAsia="zh-CN"/>
        </w:rPr>
        <w:t>】</w:t>
      </w:r>
      <w:r>
        <w:rPr>
          <w:lang w:eastAsia="zh-CN"/>
        </w:rPr>
        <w:t>"</w:t>
      </w:r>
      <w:r>
        <w:rPr>
          <w:lang w:eastAsia="zh-CN"/>
        </w:rPr>
        <w:t>老师，我看到市面上有很多智能家居产品，它们都是用</w:t>
      </w:r>
      <w:r>
        <w:rPr>
          <w:lang w:eastAsia="zh-CN"/>
        </w:rPr>
        <w:t>WSN</w:t>
      </w:r>
      <w:r>
        <w:rPr>
          <w:lang w:eastAsia="zh-CN"/>
        </w:rPr>
        <w:t>技术吗？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好问题！涉及到</w:t>
      </w:r>
      <w:r>
        <w:rPr>
          <w:lang w:eastAsia="zh-CN"/>
        </w:rPr>
        <w:t>W</w:t>
      </w:r>
      <w:r>
        <w:rPr>
          <w:lang w:eastAsia="zh-CN"/>
        </w:rPr>
        <w:t>SN</w:t>
      </w:r>
      <w:r>
        <w:rPr>
          <w:lang w:eastAsia="zh-CN"/>
        </w:rPr>
        <w:t>技术的实际应用。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智能家居产品，有些用</w:t>
      </w:r>
      <w:r>
        <w:rPr>
          <w:lang w:eastAsia="zh-CN"/>
        </w:rPr>
        <w:t>WSN</w:t>
      </w:r>
      <w:r>
        <w:rPr>
          <w:lang w:eastAsia="zh-CN"/>
        </w:rPr>
        <w:t>技术，有些不完全是。我们来看几个例子：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典型的</w:t>
      </w:r>
      <w:r>
        <w:rPr>
          <w:lang w:eastAsia="zh-CN"/>
        </w:rPr>
        <w:t>WSN</w:t>
      </w:r>
      <w:r>
        <w:rPr>
          <w:lang w:eastAsia="zh-CN"/>
        </w:rPr>
        <w:t>应用：</w:t>
      </w:r>
      <w:r>
        <w:rPr>
          <w:lang w:eastAsia="zh-CN"/>
        </w:rPr>
        <w:br/>
        <w:t>• **</w:t>
      </w:r>
      <w:r>
        <w:rPr>
          <w:lang w:eastAsia="zh-CN"/>
        </w:rPr>
        <w:t>小米智能家居生态</w:t>
      </w:r>
      <w:r>
        <w:rPr>
          <w:lang w:eastAsia="zh-CN"/>
        </w:rPr>
        <w:t>**</w:t>
      </w:r>
      <w:r>
        <w:rPr>
          <w:lang w:eastAsia="zh-CN"/>
        </w:rPr>
        <w:br/>
        <w:t xml:space="preserve">  - </w:t>
      </w:r>
      <w:r>
        <w:rPr>
          <w:lang w:eastAsia="zh-CN"/>
        </w:rPr>
        <w:t>很多设备用</w:t>
      </w:r>
      <w:r>
        <w:rPr>
          <w:lang w:eastAsia="zh-CN"/>
        </w:rPr>
        <w:t>Zigbee</w:t>
      </w:r>
      <w:r>
        <w:rPr>
          <w:lang w:eastAsia="zh-CN"/>
        </w:rPr>
        <w:t>通信（如智能灯泡、传感器）</w:t>
      </w:r>
      <w:r>
        <w:rPr>
          <w:lang w:eastAsia="zh-CN"/>
        </w:rPr>
        <w:br/>
        <w:t xml:space="preserve">  - </w:t>
      </w:r>
      <w:r>
        <w:rPr>
          <w:lang w:eastAsia="zh-CN"/>
        </w:rPr>
        <w:t>典型的</w:t>
      </w:r>
      <w:r>
        <w:rPr>
          <w:lang w:eastAsia="zh-CN"/>
        </w:rPr>
        <w:t>WSN</w:t>
      </w:r>
      <w:r>
        <w:rPr>
          <w:lang w:eastAsia="zh-CN"/>
        </w:rPr>
        <w:t>应用</w:t>
      </w:r>
      <w:r>
        <w:rPr>
          <w:lang w:eastAsia="zh-CN"/>
        </w:rPr>
        <w:br/>
        <w:t xml:space="preserve">  - </w:t>
      </w:r>
      <w:r>
        <w:rPr>
          <w:lang w:eastAsia="zh-CN"/>
        </w:rPr>
        <w:t>优点：低功耗、网络容量大（可接入上百个设备）</w:t>
      </w:r>
      <w:r>
        <w:rPr>
          <w:lang w:eastAsia="zh-CN"/>
        </w:rPr>
        <w:br/>
      </w:r>
      <w:r>
        <w:rPr>
          <w:lang w:eastAsia="zh-CN"/>
        </w:rPr>
        <w:br/>
        <w:t>• **</w:t>
      </w:r>
      <w:r>
        <w:rPr>
          <w:lang w:eastAsia="zh-CN"/>
        </w:rPr>
        <w:t>温湿度传感器网络</w:t>
      </w:r>
      <w:r>
        <w:rPr>
          <w:lang w:eastAsia="zh-CN"/>
        </w:rPr>
        <w:t>**</w:t>
      </w:r>
      <w:r>
        <w:rPr>
          <w:lang w:eastAsia="zh-CN"/>
        </w:rPr>
        <w:br/>
        <w:t xml:space="preserve">  - </w:t>
      </w:r>
      <w:r>
        <w:rPr>
          <w:lang w:eastAsia="zh-CN"/>
        </w:rPr>
        <w:t>多个传感器组网监测</w:t>
      </w:r>
      <w:r>
        <w:rPr>
          <w:lang w:eastAsia="zh-CN"/>
        </w:rPr>
        <w:br/>
        <w:t xml:space="preserve">  - </w:t>
      </w:r>
      <w:r>
        <w:rPr>
          <w:lang w:eastAsia="zh-CN"/>
        </w:rPr>
        <w:t>符合</w:t>
      </w:r>
      <w:r>
        <w:rPr>
          <w:lang w:eastAsia="zh-CN"/>
        </w:rPr>
        <w:t>WSN</w:t>
      </w:r>
      <w:r>
        <w:rPr>
          <w:lang w:eastAsia="zh-CN"/>
        </w:rPr>
        <w:t>定义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非</w:t>
      </w:r>
      <w:r>
        <w:rPr>
          <w:lang w:eastAsia="zh-CN"/>
        </w:rPr>
        <w:t>WSN</w:t>
      </w:r>
      <w:r>
        <w:rPr>
          <w:lang w:eastAsia="zh-CN"/>
        </w:rPr>
        <w:t>或部分</w:t>
      </w:r>
      <w:r>
        <w:rPr>
          <w:lang w:eastAsia="zh-CN"/>
        </w:rPr>
        <w:t>WSN</w:t>
      </w:r>
      <w:r>
        <w:rPr>
          <w:lang w:eastAsia="zh-CN"/>
        </w:rPr>
        <w:t>的应用：</w:t>
      </w:r>
      <w:r>
        <w:rPr>
          <w:lang w:eastAsia="zh-CN"/>
        </w:rPr>
        <w:br/>
        <w:t>• **</w:t>
      </w:r>
      <w:r>
        <w:rPr>
          <w:lang w:eastAsia="zh-CN"/>
        </w:rPr>
        <w:t>智能音箱（如小爱、</w:t>
      </w:r>
      <w:proofErr w:type="gramStart"/>
      <w:r>
        <w:rPr>
          <w:lang w:eastAsia="zh-CN"/>
        </w:rPr>
        <w:t>天猫精灵</w:t>
      </w:r>
      <w:proofErr w:type="gramEnd"/>
      <w:r>
        <w:rPr>
          <w:lang w:eastAsia="zh-CN"/>
        </w:rPr>
        <w:t>）</w:t>
      </w:r>
      <w:r>
        <w:rPr>
          <w:lang w:eastAsia="zh-CN"/>
        </w:rPr>
        <w:t>**</w:t>
      </w:r>
      <w:r>
        <w:rPr>
          <w:lang w:eastAsia="zh-CN"/>
        </w:rPr>
        <w:br/>
        <w:t xml:space="preserve">  - </w:t>
      </w:r>
      <w:r>
        <w:rPr>
          <w:lang w:eastAsia="zh-CN"/>
        </w:rPr>
        <w:t>主要用</w:t>
      </w:r>
      <w:r>
        <w:rPr>
          <w:lang w:eastAsia="zh-CN"/>
        </w:rPr>
        <w:t>WiFi</w:t>
      </w:r>
      <w:r>
        <w:rPr>
          <w:lang w:eastAsia="zh-CN"/>
        </w:rPr>
        <w:t>连接</w:t>
      </w:r>
      <w:r>
        <w:rPr>
          <w:lang w:eastAsia="zh-CN"/>
        </w:rPr>
        <w:br/>
        <w:t xml:space="preserve">  - </w:t>
      </w:r>
      <w:r>
        <w:rPr>
          <w:lang w:eastAsia="zh-CN"/>
        </w:rPr>
        <w:t>不是传感器节点，而是控制中枢</w:t>
      </w:r>
      <w:r>
        <w:rPr>
          <w:lang w:eastAsia="zh-CN"/>
        </w:rPr>
        <w:br/>
        <w:t xml:space="preserve">  - </w:t>
      </w:r>
      <w:r>
        <w:rPr>
          <w:lang w:eastAsia="zh-CN"/>
        </w:rPr>
        <w:t>更像物联网网关</w:t>
      </w:r>
      <w:r>
        <w:rPr>
          <w:lang w:eastAsia="zh-CN"/>
        </w:rPr>
        <w:br/>
      </w:r>
      <w:r>
        <w:rPr>
          <w:lang w:eastAsia="zh-CN"/>
        </w:rPr>
        <w:br/>
        <w:t>• **</w:t>
      </w:r>
      <w:r>
        <w:rPr>
          <w:lang w:eastAsia="zh-CN"/>
        </w:rPr>
        <w:t>智能摄像头</w:t>
      </w:r>
      <w:r>
        <w:rPr>
          <w:lang w:eastAsia="zh-CN"/>
        </w:rPr>
        <w:t>**</w:t>
      </w:r>
      <w:r>
        <w:rPr>
          <w:lang w:eastAsia="zh-CN"/>
        </w:rPr>
        <w:br/>
        <w:t xml:space="preserve">  - </w:t>
      </w:r>
      <w:r>
        <w:rPr>
          <w:lang w:eastAsia="zh-CN"/>
        </w:rPr>
        <w:t>用</w:t>
      </w:r>
      <w:r>
        <w:rPr>
          <w:lang w:eastAsia="zh-CN"/>
        </w:rPr>
        <w:t>WiFi</w:t>
      </w:r>
      <w:r>
        <w:rPr>
          <w:lang w:eastAsia="zh-CN"/>
        </w:rPr>
        <w:t>传输视频</w:t>
      </w:r>
      <w:r>
        <w:rPr>
          <w:lang w:eastAsia="zh-CN"/>
        </w:rPr>
        <w:br/>
        <w:t xml:space="preserve">  - </w:t>
      </w:r>
      <w:r>
        <w:rPr>
          <w:lang w:eastAsia="zh-CN"/>
        </w:rPr>
        <w:t>数据量大，不适合</w:t>
      </w:r>
      <w:r>
        <w:rPr>
          <w:lang w:eastAsia="zh-CN"/>
        </w:rPr>
        <w:t>WSN</w:t>
      </w:r>
      <w:r>
        <w:rPr>
          <w:lang w:eastAsia="zh-CN"/>
        </w:rPr>
        <w:t>（</w:t>
      </w:r>
      <w:r>
        <w:rPr>
          <w:lang w:eastAsia="zh-CN"/>
        </w:rPr>
        <w:t>WSN</w:t>
      </w:r>
      <w:r>
        <w:rPr>
          <w:lang w:eastAsia="zh-CN"/>
        </w:rPr>
        <w:t>是低速率）</w:t>
      </w:r>
      <w:r>
        <w:rPr>
          <w:lang w:eastAsia="zh-CN"/>
        </w:rPr>
        <w:br/>
        <w:t xml:space="preserve">  - </w:t>
      </w:r>
      <w:r>
        <w:rPr>
          <w:lang w:eastAsia="zh-CN"/>
        </w:rPr>
        <w:t>属于物联网，但不是</w:t>
      </w:r>
      <w:r>
        <w:rPr>
          <w:lang w:eastAsia="zh-CN"/>
        </w:rPr>
        <w:t>WSN</w:t>
      </w:r>
      <w:r>
        <w:rPr>
          <w:lang w:eastAsia="zh-CN"/>
        </w:rPr>
        <w:br/>
      </w:r>
      <w:r>
        <w:rPr>
          <w:lang w:eastAsia="zh-CN"/>
        </w:rPr>
        <w:br/>
        <w:t>• **</w:t>
      </w:r>
      <w:r>
        <w:rPr>
          <w:lang w:eastAsia="zh-CN"/>
        </w:rPr>
        <w:t>智能门锁</w:t>
      </w:r>
      <w:r>
        <w:rPr>
          <w:lang w:eastAsia="zh-CN"/>
        </w:rPr>
        <w:t>**</w:t>
      </w:r>
      <w:r>
        <w:rPr>
          <w:lang w:eastAsia="zh-CN"/>
        </w:rPr>
        <w:br/>
        <w:t xml:space="preserve">  - </w:t>
      </w:r>
      <w:r>
        <w:rPr>
          <w:lang w:eastAsia="zh-CN"/>
        </w:rPr>
        <w:t>有些用蓝牙（</w:t>
      </w:r>
      <w:r>
        <w:rPr>
          <w:lang w:eastAsia="zh-CN"/>
        </w:rPr>
        <w:t>BLE</w:t>
      </w:r>
      <w:r>
        <w:rPr>
          <w:lang w:eastAsia="zh-CN"/>
        </w:rPr>
        <w:t>），有些用</w:t>
      </w:r>
      <w:r>
        <w:rPr>
          <w:lang w:eastAsia="zh-CN"/>
        </w:rPr>
        <w:t>Zigbee</w:t>
      </w:r>
      <w:r>
        <w:rPr>
          <w:lang w:eastAsia="zh-CN"/>
        </w:rPr>
        <w:br/>
        <w:t xml:space="preserve">  - </w:t>
      </w:r>
      <w:r>
        <w:rPr>
          <w:lang w:eastAsia="zh-CN"/>
        </w:rPr>
        <w:t>单个设备，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组网，严格说不是</w:t>
      </w:r>
      <w:r>
        <w:rPr>
          <w:lang w:eastAsia="zh-CN"/>
        </w:rPr>
        <w:t>"</w:t>
      </w:r>
      <w:r>
        <w:rPr>
          <w:lang w:eastAsia="zh-CN"/>
        </w:rPr>
        <w:t>网络</w:t>
      </w:r>
      <w:r>
        <w:rPr>
          <w:lang w:eastAsia="zh-CN"/>
        </w:rPr>
        <w:t>"</w:t>
      </w:r>
      <w:r>
        <w:rPr>
          <w:lang w:eastAsia="zh-CN"/>
        </w:rPr>
        <w:br/>
        <w:t xml:space="preserve">  - </w:t>
      </w:r>
      <w:r>
        <w:rPr>
          <w:lang w:eastAsia="zh-CN"/>
        </w:rPr>
        <w:t>但技术上与</w:t>
      </w:r>
      <w:r>
        <w:rPr>
          <w:lang w:eastAsia="zh-CN"/>
        </w:rPr>
        <w:t>WSN</w:t>
      </w:r>
      <w:r>
        <w:rPr>
          <w:lang w:eastAsia="zh-CN"/>
        </w:rPr>
        <w:t>节点类似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所以，准确地说：</w:t>
      </w:r>
      <w:r>
        <w:rPr>
          <w:lang w:eastAsia="zh-CN"/>
        </w:rPr>
        <w:br/>
        <w:t xml:space="preserve">• </w:t>
      </w:r>
      <w:r>
        <w:rPr>
          <w:lang w:eastAsia="zh-CN"/>
        </w:rPr>
        <w:t>智能家居是物联网（</w:t>
      </w:r>
      <w:r>
        <w:rPr>
          <w:lang w:eastAsia="zh-CN"/>
        </w:rPr>
        <w:t>IoT</w:t>
      </w:r>
      <w:r>
        <w:rPr>
          <w:lang w:eastAsia="zh-CN"/>
        </w:rPr>
        <w:t>）的一部分</w:t>
      </w:r>
      <w:r>
        <w:rPr>
          <w:lang w:eastAsia="zh-CN"/>
        </w:rPr>
        <w:br/>
        <w:t xml:space="preserve">• </w:t>
      </w:r>
      <w:r>
        <w:rPr>
          <w:lang w:eastAsia="zh-CN"/>
        </w:rPr>
        <w:t>其中低功耗、多节点、传感监测类的应用，属于</w:t>
      </w:r>
      <w:r>
        <w:rPr>
          <w:lang w:eastAsia="zh-CN"/>
        </w:rPr>
        <w:t>WSN</w:t>
      </w:r>
      <w:r>
        <w:rPr>
          <w:lang w:eastAsia="zh-CN"/>
        </w:rPr>
        <w:br/>
        <w:t xml:space="preserve">• </w:t>
      </w:r>
      <w:r>
        <w:rPr>
          <w:lang w:eastAsia="zh-CN"/>
        </w:rPr>
        <w:t>高功耗、大数据量、单个设备的应用，不是</w:t>
      </w:r>
      <w:r>
        <w:rPr>
          <w:lang w:eastAsia="zh-CN"/>
        </w:rPr>
        <w:t>WSN</w:t>
      </w:r>
      <w:r>
        <w:rPr>
          <w:lang w:eastAsia="zh-CN"/>
        </w:rPr>
        <w:br/>
      </w:r>
      <w:r>
        <w:rPr>
          <w:lang w:eastAsia="zh-CN"/>
        </w:rPr>
        <w:br/>
        <w:t>WSN</w:t>
      </w:r>
      <w:r>
        <w:rPr>
          <w:lang w:eastAsia="zh-CN"/>
        </w:rPr>
        <w:t>是</w:t>
      </w:r>
      <w:r>
        <w:rPr>
          <w:lang w:eastAsia="zh-CN"/>
        </w:rPr>
        <w:t>IoT</w:t>
      </w:r>
      <w:r>
        <w:rPr>
          <w:lang w:eastAsia="zh-CN"/>
        </w:rPr>
        <w:t>的一个子集，专注于传感数</w:t>
      </w:r>
      <w:r>
        <w:rPr>
          <w:lang w:eastAsia="zh-CN"/>
        </w:rPr>
        <w:t>据采集。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环顾教室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还有问题吗？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没有学生举手</w:t>
      </w:r>
      <w:r>
        <w:rPr>
          <w:lang w:eastAsia="zh-CN"/>
        </w:rPr>
        <w:t>]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好，看来大家暂时没有问题了。如果课后想到问题，有几个途径：</w:t>
      </w:r>
      <w:r>
        <w:rPr>
          <w:lang w:eastAsia="zh-CN"/>
        </w:rPr>
        <w:br/>
        <w:t xml:space="preserve">1. </w:t>
      </w:r>
      <w:r>
        <w:rPr>
          <w:lang w:eastAsia="zh-CN"/>
        </w:rPr>
        <w:t>学习平台的讨论区，随时提问，我会每天查看回复</w:t>
      </w:r>
      <w:r>
        <w:rPr>
          <w:lang w:eastAsia="zh-CN"/>
        </w:rPr>
        <w:br/>
        <w:t xml:space="preserve">2. </w:t>
      </w:r>
      <w:r>
        <w:rPr>
          <w:lang w:eastAsia="zh-CN"/>
        </w:rPr>
        <w:t>我的邮箱：</w:t>
      </w:r>
      <w:r>
        <w:rPr>
          <w:lang w:eastAsia="zh-CN"/>
        </w:rPr>
        <w:t>xxx@university.edu.cn</w:t>
      </w:r>
      <w:r>
        <w:rPr>
          <w:lang w:eastAsia="zh-CN"/>
        </w:rPr>
        <w:br/>
        <w:t xml:space="preserve">3. </w:t>
      </w:r>
      <w:r>
        <w:rPr>
          <w:lang w:eastAsia="zh-CN"/>
        </w:rPr>
        <w:t>答疑时间：每周三下午</w:t>
      </w:r>
      <w:r>
        <w:rPr>
          <w:lang w:eastAsia="zh-CN"/>
        </w:rPr>
        <w:t>3-5</w:t>
      </w:r>
      <w:r>
        <w:rPr>
          <w:lang w:eastAsia="zh-CN"/>
        </w:rPr>
        <w:t>点，办公室</w:t>
      </w:r>
      <w:r>
        <w:rPr>
          <w:lang w:eastAsia="zh-CN"/>
        </w:rPr>
        <w:t>A302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lastRenderedPageBreak/>
        <w:t>【结束语】</w:t>
      </w:r>
      <w:r>
        <w:rPr>
          <w:lang w:eastAsia="zh-CN"/>
        </w:rPr>
        <w:br/>
      </w:r>
      <w:r>
        <w:rPr>
          <w:lang w:eastAsia="zh-CN"/>
        </w:rPr>
        <w:t>好，今天的课就到这里。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今天我们开启了</w:t>
      </w:r>
      <w:r>
        <w:rPr>
          <w:lang w:eastAsia="zh-CN"/>
        </w:rPr>
        <w:t>WSN</w:t>
      </w:r>
      <w:r>
        <w:rPr>
          <w:lang w:eastAsia="zh-CN"/>
        </w:rPr>
        <w:t>的学习之旅，了解了</w:t>
      </w:r>
      <w:r>
        <w:rPr>
          <w:lang w:eastAsia="zh-CN"/>
        </w:rPr>
        <w:t>WSN</w:t>
      </w:r>
      <w:r>
        <w:rPr>
          <w:lang w:eastAsia="zh-CN"/>
        </w:rPr>
        <w:t>的基本概念、体系结构、关键技术和应用案例。内容比较多，也比较难，大家不要着急，慢慢消化。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记住我说的：</w:t>
      </w:r>
      <w:r>
        <w:rPr>
          <w:lang w:eastAsia="zh-CN"/>
        </w:rPr>
        <w:t>WSN</w:t>
      </w:r>
      <w:r>
        <w:rPr>
          <w:lang w:eastAsia="zh-CN"/>
        </w:rPr>
        <w:t>不是孤立的知识点，而是一个知识</w:t>
      </w:r>
      <w:r>
        <w:rPr>
          <w:lang w:eastAsia="zh-CN"/>
        </w:rPr>
        <w:t>体系。要理解各部分之间的联系，理解技术设计背后的</w:t>
      </w:r>
      <w:r>
        <w:rPr>
          <w:lang w:eastAsia="zh-CN"/>
        </w:rPr>
        <w:t>"</w:t>
      </w:r>
      <w:r>
        <w:rPr>
          <w:lang w:eastAsia="zh-CN"/>
        </w:rPr>
        <w:t>为什么</w:t>
      </w:r>
      <w:r>
        <w:rPr>
          <w:lang w:eastAsia="zh-CN"/>
        </w:rPr>
        <w:t>"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我相信，通过这门课的学习，大家不仅能掌握</w:t>
      </w:r>
      <w:r>
        <w:rPr>
          <w:lang w:eastAsia="zh-CN"/>
        </w:rPr>
        <w:t>WSN</w:t>
      </w:r>
      <w:r>
        <w:rPr>
          <w:lang w:eastAsia="zh-CN"/>
        </w:rPr>
        <w:t>的技术，更能培养系统性思维、工程思维，这对你们未来的学习和工作都很有价值。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下节课我们将深入学习</w:t>
      </w:r>
      <w:r>
        <w:rPr>
          <w:lang w:eastAsia="zh-CN"/>
        </w:rPr>
        <w:t>Zigbee</w:t>
      </w:r>
      <w:r>
        <w:rPr>
          <w:lang w:eastAsia="zh-CN"/>
        </w:rPr>
        <w:t>协议，这是</w:t>
      </w:r>
      <w:r>
        <w:rPr>
          <w:lang w:eastAsia="zh-CN"/>
        </w:rPr>
        <w:t>WSN</w:t>
      </w:r>
      <w:r>
        <w:rPr>
          <w:lang w:eastAsia="zh-CN"/>
        </w:rPr>
        <w:t>最常用的通信技术之一。请大家做好预习。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最后，别忘了完成作业！特别是选做作业，很有挑战性，也很有意思，鼓励大家尝试。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好，下课！同学们再见！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【学生】</w:t>
      </w:r>
      <w:r>
        <w:rPr>
          <w:lang w:eastAsia="zh-CN"/>
        </w:rPr>
        <w:t>"</w:t>
      </w:r>
      <w:r>
        <w:rPr>
          <w:lang w:eastAsia="zh-CN"/>
        </w:rPr>
        <w:t>谢谢老师！老师再见！</w:t>
      </w:r>
      <w:r>
        <w:rPr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  <w:t>[</w:t>
      </w:r>
      <w:r>
        <w:rPr>
          <w:lang w:eastAsia="zh-CN"/>
        </w:rPr>
        <w:t>学生陆续离开教室，部分学生围着老师继续提问</w:t>
      </w:r>
      <w:r>
        <w:rPr>
          <w:lang w:eastAsia="zh-CN"/>
        </w:rPr>
        <w:t>...]</w:t>
      </w:r>
    </w:p>
    <w:p w14:paraId="37A412A3" w14:textId="77777777" w:rsidR="006B35AE" w:rsidRDefault="00CF56E9">
      <w:pPr>
        <w:pStyle w:val="1"/>
        <w:rPr>
          <w:lang w:eastAsia="zh-CN"/>
        </w:rPr>
      </w:pPr>
      <w:r>
        <w:rPr>
          <w:lang w:eastAsia="zh-CN"/>
        </w:rPr>
        <w:t>【课后反思与改进要点】</w:t>
      </w:r>
    </w:p>
    <w:p w14:paraId="2C6BC4FE" w14:textId="77777777" w:rsidR="006B35AE" w:rsidRDefault="00CF56E9">
      <w:pPr>
        <w:rPr>
          <w:lang w:eastAsia="zh-CN"/>
        </w:rPr>
      </w:pPr>
      <w:r>
        <w:rPr>
          <w:lang w:eastAsia="zh-CN"/>
        </w:rPr>
        <w:t>这部分内容是教</w:t>
      </w:r>
      <w:r>
        <w:rPr>
          <w:lang w:eastAsia="zh-CN"/>
        </w:rPr>
        <w:t>师课后的自我反思，用于持续改进教学质量。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【本次课程的亮点】</w:t>
      </w:r>
      <w:r>
        <w:rPr>
          <w:lang w:eastAsia="zh-CN"/>
        </w:rPr>
        <w:br/>
        <w:t xml:space="preserve">1. ✅ </w:t>
      </w:r>
      <w:r>
        <w:rPr>
          <w:lang w:eastAsia="zh-CN"/>
        </w:rPr>
        <w:t>案例引入效果好：通过视频引入，学生兴趣高涨</w:t>
      </w:r>
      <w:r>
        <w:rPr>
          <w:lang w:eastAsia="zh-CN"/>
        </w:rPr>
        <w:br/>
        <w:t xml:space="preserve">2. ✅ </w:t>
      </w:r>
      <w:r>
        <w:rPr>
          <w:lang w:eastAsia="zh-CN"/>
        </w:rPr>
        <w:t>实物展示有效：</w:t>
      </w:r>
      <w:r>
        <w:rPr>
          <w:lang w:eastAsia="zh-CN"/>
        </w:rPr>
        <w:t>Zigbee</w:t>
      </w:r>
      <w:r>
        <w:rPr>
          <w:lang w:eastAsia="zh-CN"/>
        </w:rPr>
        <w:t>开发板实物展示，学生理解更直观</w:t>
      </w:r>
      <w:r>
        <w:rPr>
          <w:lang w:eastAsia="zh-CN"/>
        </w:rPr>
        <w:br/>
        <w:t xml:space="preserve">3. ✅ </w:t>
      </w:r>
      <w:r>
        <w:rPr>
          <w:lang w:eastAsia="zh-CN"/>
        </w:rPr>
        <w:t>类比法运用成功：快递类比协议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、马拉松类比</w:t>
      </w:r>
      <w:r>
        <w:rPr>
          <w:lang w:eastAsia="zh-CN"/>
        </w:rPr>
        <w:t>LEACH</w:t>
      </w:r>
      <w:r>
        <w:rPr>
          <w:lang w:eastAsia="zh-CN"/>
        </w:rPr>
        <w:t>，学生易于理解</w:t>
      </w:r>
      <w:r>
        <w:rPr>
          <w:lang w:eastAsia="zh-CN"/>
        </w:rPr>
        <w:br/>
        <w:t xml:space="preserve">4. ✅ </w:t>
      </w:r>
      <w:r>
        <w:rPr>
          <w:lang w:eastAsia="zh-CN"/>
        </w:rPr>
        <w:t>互动充分：小组讨论、课堂提问、实时测验，保持学生注意力</w:t>
      </w:r>
      <w:r>
        <w:rPr>
          <w:lang w:eastAsia="zh-CN"/>
        </w:rPr>
        <w:br/>
        <w:t xml:space="preserve">5. ✅ </w:t>
      </w:r>
      <w:r>
        <w:rPr>
          <w:lang w:eastAsia="zh-CN"/>
        </w:rPr>
        <w:t>应用案例丰富：三个不同领域的案例，展示了</w:t>
      </w:r>
      <w:r>
        <w:rPr>
          <w:lang w:eastAsia="zh-CN"/>
        </w:rPr>
        <w:t>WSN</w:t>
      </w:r>
      <w:r>
        <w:rPr>
          <w:lang w:eastAsia="zh-CN"/>
        </w:rPr>
        <w:t>的广泛应用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【发现的问题】</w:t>
      </w:r>
      <w:r>
        <w:rPr>
          <w:lang w:eastAsia="zh-CN"/>
        </w:rPr>
        <w:br/>
        <w:t>1. ⚠</w:t>
      </w:r>
      <w:r>
        <w:rPr>
          <w:lang w:eastAsia="zh-CN"/>
        </w:rPr>
        <w:t>️</w:t>
      </w:r>
      <w:r>
        <w:rPr>
          <w:lang w:eastAsia="zh-CN"/>
        </w:rPr>
        <w:t xml:space="preserve"> LEACH</w:t>
      </w:r>
      <w:r>
        <w:rPr>
          <w:lang w:eastAsia="zh-CN"/>
        </w:rPr>
        <w:t>算法公式推导部分，学生表情困惑，可能讲得太快</w:t>
      </w:r>
      <w:r>
        <w:rPr>
          <w:lang w:eastAsia="zh-CN"/>
        </w:rPr>
        <w:br/>
        <w:t xml:space="preserve">   </w:t>
      </w:r>
      <w:r>
        <w:rPr>
          <w:lang w:eastAsia="zh-CN"/>
        </w:rPr>
        <w:t>改进：下次增加中间步骤</w:t>
      </w:r>
      <w:r>
        <w:rPr>
          <w:lang w:eastAsia="zh-CN"/>
        </w:rPr>
        <w:t>，放慢速度，或者提供课后详细推导文档</w:t>
      </w:r>
      <w:r>
        <w:rPr>
          <w:lang w:eastAsia="zh-CN"/>
        </w:rPr>
        <w:br/>
      </w:r>
      <w:r>
        <w:rPr>
          <w:lang w:eastAsia="zh-CN"/>
        </w:rPr>
        <w:br/>
        <w:t>2. ⚠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时间同步部分，</w:t>
      </w:r>
      <w:r>
        <w:rPr>
          <w:lang w:eastAsia="zh-CN"/>
        </w:rPr>
        <w:t>TPSN</w:t>
      </w:r>
      <w:r>
        <w:rPr>
          <w:lang w:eastAsia="zh-CN"/>
        </w:rPr>
        <w:t>公式推导学生跟不上</w:t>
      </w:r>
      <w:r>
        <w:rPr>
          <w:lang w:eastAsia="zh-CN"/>
        </w:rPr>
        <w:br/>
        <w:t xml:space="preserve">   </w:t>
      </w:r>
      <w:r>
        <w:rPr>
          <w:lang w:eastAsia="zh-CN"/>
        </w:rPr>
        <w:t>改进：这部分可以简化，重点讲原理和应用，公式作为选学内容</w:t>
      </w:r>
      <w:r>
        <w:rPr>
          <w:lang w:eastAsia="zh-CN"/>
        </w:rPr>
        <w:br/>
      </w:r>
      <w:r>
        <w:rPr>
          <w:lang w:eastAsia="zh-CN"/>
        </w:rPr>
        <w:br/>
        <w:t>3. ⚠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定位技术的三边测量法，方程</w:t>
      </w:r>
      <w:proofErr w:type="gramStart"/>
      <w:r>
        <w:rPr>
          <w:lang w:eastAsia="zh-CN"/>
        </w:rPr>
        <w:t>求解讲</w:t>
      </w:r>
      <w:proofErr w:type="gramEnd"/>
      <w:r>
        <w:rPr>
          <w:lang w:eastAsia="zh-CN"/>
        </w:rPr>
        <w:t>得比较仓促</w:t>
      </w:r>
      <w:r>
        <w:rPr>
          <w:lang w:eastAsia="zh-CN"/>
        </w:rPr>
        <w:br/>
        <w:t xml:space="preserve">   </w:t>
      </w:r>
      <w:r>
        <w:rPr>
          <w:lang w:eastAsia="zh-CN"/>
        </w:rPr>
        <w:t>改进：准备在线计算工具演示，或提前录制求解过程视频</w:t>
      </w:r>
      <w:r>
        <w:rPr>
          <w:lang w:eastAsia="zh-CN"/>
        </w:rPr>
        <w:br/>
      </w:r>
      <w:r>
        <w:rPr>
          <w:lang w:eastAsia="zh-CN"/>
        </w:rPr>
        <w:br/>
        <w:t>4. ⚠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课堂时间分配：关键技术部分讲解时间过长（原计划</w:t>
      </w:r>
      <w:r>
        <w:rPr>
          <w:lang w:eastAsia="zh-CN"/>
        </w:rPr>
        <w:t>25</w:t>
      </w:r>
      <w:r>
        <w:rPr>
          <w:lang w:eastAsia="zh-CN"/>
        </w:rPr>
        <w:t>分钟，实际</w:t>
      </w:r>
      <w:r>
        <w:rPr>
          <w:lang w:eastAsia="zh-CN"/>
        </w:rPr>
        <w:t>35</w:t>
      </w:r>
      <w:r>
        <w:rPr>
          <w:lang w:eastAsia="zh-CN"/>
        </w:rPr>
        <w:t>分钟）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</w:t>
      </w:r>
      <w:r>
        <w:rPr>
          <w:lang w:eastAsia="zh-CN"/>
        </w:rPr>
        <w:t>改进：下次授课时，</w:t>
      </w:r>
      <w:r>
        <w:rPr>
          <w:lang w:eastAsia="zh-CN"/>
        </w:rPr>
        <w:t>MAC</w:t>
      </w:r>
      <w:r>
        <w:rPr>
          <w:lang w:eastAsia="zh-CN"/>
        </w:rPr>
        <w:t>协议部分可以适当简化，留更多时间给应用案例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【学生反馈（课后问卷）】</w:t>
      </w:r>
      <w:r>
        <w:rPr>
          <w:lang w:eastAsia="zh-CN"/>
        </w:rPr>
        <w:br/>
      </w:r>
      <w:r>
        <w:rPr>
          <w:lang w:eastAsia="zh-CN"/>
        </w:rPr>
        <w:t>根据课后立即问卷（</w:t>
      </w:r>
      <w:r>
        <w:rPr>
          <w:lang w:eastAsia="zh-CN"/>
        </w:rPr>
        <w:t>35</w:t>
      </w:r>
      <w:r>
        <w:rPr>
          <w:lang w:eastAsia="zh-CN"/>
        </w:rPr>
        <w:t>名学生提交）：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满意度：</w:t>
      </w:r>
      <w:r>
        <w:rPr>
          <w:lang w:eastAsia="zh-CN"/>
        </w:rPr>
        <w:br/>
      </w:r>
      <w:r>
        <w:rPr>
          <w:lang w:eastAsia="zh-CN"/>
        </w:rPr>
        <w:t xml:space="preserve">• </w:t>
      </w:r>
      <w:r>
        <w:rPr>
          <w:lang w:eastAsia="zh-CN"/>
        </w:rPr>
        <w:t>非常满意：</w:t>
      </w:r>
      <w:r>
        <w:rPr>
          <w:lang w:eastAsia="zh-CN"/>
        </w:rPr>
        <w:t>20</w:t>
      </w:r>
      <w:r>
        <w:rPr>
          <w:lang w:eastAsia="zh-CN"/>
        </w:rPr>
        <w:t>人（</w:t>
      </w:r>
      <w:r>
        <w:rPr>
          <w:lang w:eastAsia="zh-CN"/>
        </w:rPr>
        <w:t>57%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满意：</w:t>
      </w:r>
      <w:r>
        <w:rPr>
          <w:lang w:eastAsia="zh-CN"/>
        </w:rPr>
        <w:t>12</w:t>
      </w:r>
      <w:r>
        <w:rPr>
          <w:lang w:eastAsia="zh-CN"/>
        </w:rPr>
        <w:t>人（</w:t>
      </w:r>
      <w:r>
        <w:rPr>
          <w:lang w:eastAsia="zh-CN"/>
        </w:rPr>
        <w:t>34%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一般：</w:t>
      </w:r>
      <w:r>
        <w:rPr>
          <w:lang w:eastAsia="zh-CN"/>
        </w:rPr>
        <w:t>3</w:t>
      </w:r>
      <w:r>
        <w:rPr>
          <w:lang w:eastAsia="zh-CN"/>
        </w:rPr>
        <w:t>人（</w:t>
      </w:r>
      <w:r>
        <w:rPr>
          <w:lang w:eastAsia="zh-CN"/>
        </w:rPr>
        <w:t>9%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不满意：</w:t>
      </w:r>
      <w:r>
        <w:rPr>
          <w:lang w:eastAsia="zh-CN"/>
        </w:rPr>
        <w:t>0</w:t>
      </w:r>
      <w:r>
        <w:rPr>
          <w:lang w:eastAsia="zh-CN"/>
        </w:rPr>
        <w:t>人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内容难度：</w:t>
      </w:r>
      <w:r>
        <w:rPr>
          <w:lang w:eastAsia="zh-CN"/>
        </w:rPr>
        <w:br/>
        <w:t xml:space="preserve">• </w:t>
      </w:r>
      <w:r>
        <w:rPr>
          <w:lang w:eastAsia="zh-CN"/>
        </w:rPr>
        <w:t>太难：</w:t>
      </w:r>
      <w:r>
        <w:rPr>
          <w:lang w:eastAsia="zh-CN"/>
        </w:rPr>
        <w:t>5</w:t>
      </w:r>
      <w:r>
        <w:rPr>
          <w:lang w:eastAsia="zh-CN"/>
        </w:rPr>
        <w:t>人（</w:t>
      </w:r>
      <w:r>
        <w:rPr>
          <w:lang w:eastAsia="zh-CN"/>
        </w:rPr>
        <w:t>14%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适中：</w:t>
      </w:r>
      <w:r>
        <w:rPr>
          <w:lang w:eastAsia="zh-CN"/>
        </w:rPr>
        <w:t>25</w:t>
      </w:r>
      <w:r>
        <w:rPr>
          <w:lang w:eastAsia="zh-CN"/>
        </w:rPr>
        <w:t>人（</w:t>
      </w:r>
      <w:r>
        <w:rPr>
          <w:lang w:eastAsia="zh-CN"/>
        </w:rPr>
        <w:t>72%</w:t>
      </w:r>
      <w:r>
        <w:rPr>
          <w:lang w:eastAsia="zh-CN"/>
        </w:rPr>
        <w:t>）</w:t>
      </w:r>
      <w:r>
        <w:rPr>
          <w:lang w:eastAsia="zh-CN"/>
        </w:rPr>
        <w:br/>
        <w:t xml:space="preserve">• </w:t>
      </w:r>
      <w:r>
        <w:rPr>
          <w:lang w:eastAsia="zh-CN"/>
        </w:rPr>
        <w:t>太简单：</w:t>
      </w:r>
      <w:r>
        <w:rPr>
          <w:lang w:eastAsia="zh-CN"/>
        </w:rPr>
        <w:t>5</w:t>
      </w:r>
      <w:r>
        <w:rPr>
          <w:lang w:eastAsia="zh-CN"/>
        </w:rPr>
        <w:t>人（</w:t>
      </w:r>
      <w:r>
        <w:rPr>
          <w:lang w:eastAsia="zh-CN"/>
        </w:rPr>
        <w:t>14%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最喜欢的环节：</w:t>
      </w:r>
      <w:r>
        <w:rPr>
          <w:lang w:eastAsia="zh-CN"/>
        </w:rPr>
        <w:br/>
        <w:t xml:space="preserve">• </w:t>
      </w:r>
      <w:r>
        <w:rPr>
          <w:lang w:eastAsia="zh-CN"/>
        </w:rPr>
        <w:t>应用案例讲解：</w:t>
      </w:r>
      <w:r>
        <w:rPr>
          <w:lang w:eastAsia="zh-CN"/>
        </w:rPr>
        <w:t>15</w:t>
      </w:r>
      <w:r>
        <w:rPr>
          <w:lang w:eastAsia="zh-CN"/>
        </w:rPr>
        <w:t>人</w:t>
      </w:r>
      <w:r>
        <w:rPr>
          <w:lang w:eastAsia="zh-CN"/>
        </w:rPr>
        <w:br/>
        <w:t xml:space="preserve">• </w:t>
      </w:r>
      <w:r>
        <w:rPr>
          <w:lang w:eastAsia="zh-CN"/>
        </w:rPr>
        <w:t>实物演示：</w:t>
      </w:r>
      <w:r>
        <w:rPr>
          <w:lang w:eastAsia="zh-CN"/>
        </w:rPr>
        <w:t>10</w:t>
      </w:r>
      <w:r>
        <w:rPr>
          <w:lang w:eastAsia="zh-CN"/>
        </w:rPr>
        <w:t>人</w:t>
      </w:r>
      <w:r>
        <w:rPr>
          <w:lang w:eastAsia="zh-CN"/>
        </w:rPr>
        <w:br/>
        <w:t xml:space="preserve">• </w:t>
      </w:r>
      <w:r>
        <w:rPr>
          <w:lang w:eastAsia="zh-CN"/>
        </w:rPr>
        <w:t>小组讨论：</w:t>
      </w:r>
      <w:r>
        <w:rPr>
          <w:lang w:eastAsia="zh-CN"/>
        </w:rPr>
        <w:t>7</w:t>
      </w:r>
      <w:r>
        <w:rPr>
          <w:lang w:eastAsia="zh-CN"/>
        </w:rPr>
        <w:t>人</w:t>
      </w:r>
      <w:r>
        <w:rPr>
          <w:lang w:eastAsia="zh-CN"/>
        </w:rPr>
        <w:br/>
        <w:t xml:space="preserve">• </w:t>
      </w:r>
      <w:r>
        <w:rPr>
          <w:lang w:eastAsia="zh-CN"/>
        </w:rPr>
        <w:t>其他：</w:t>
      </w:r>
      <w:r>
        <w:rPr>
          <w:lang w:eastAsia="zh-CN"/>
        </w:rPr>
        <w:t>3</w:t>
      </w:r>
      <w:r>
        <w:rPr>
          <w:lang w:eastAsia="zh-CN"/>
        </w:rPr>
        <w:t>人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希望改进的地方（开放题，摘录）：</w:t>
      </w:r>
      <w:r>
        <w:rPr>
          <w:lang w:eastAsia="zh-CN"/>
        </w:rPr>
        <w:br/>
        <w:t>• "</w:t>
      </w:r>
      <w:r>
        <w:rPr>
          <w:lang w:eastAsia="zh-CN"/>
        </w:rPr>
        <w:t>公式推导希望更详细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人提及）</w:t>
      </w:r>
      <w:r>
        <w:rPr>
          <w:lang w:eastAsia="zh-CN"/>
        </w:rPr>
        <w:br/>
        <w:t>• "</w:t>
      </w:r>
      <w:r>
        <w:rPr>
          <w:lang w:eastAsia="zh-CN"/>
        </w:rPr>
        <w:t>希望有更多实验机会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人提及）</w:t>
      </w:r>
      <w:r>
        <w:rPr>
          <w:lang w:eastAsia="zh-CN"/>
        </w:rPr>
        <w:br/>
        <w:t>• "PPT</w:t>
      </w:r>
      <w:r>
        <w:rPr>
          <w:lang w:eastAsia="zh-CN"/>
        </w:rPr>
        <w:t>字体可以再大一些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人提及）</w:t>
      </w:r>
      <w:r>
        <w:rPr>
          <w:lang w:eastAsia="zh-CN"/>
        </w:rPr>
        <w:br/>
        <w:t>• "</w:t>
      </w:r>
      <w:r>
        <w:rPr>
          <w:lang w:eastAsia="zh-CN"/>
        </w:rPr>
        <w:t>希望提供课后视频回放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8</w:t>
      </w:r>
      <w:r>
        <w:rPr>
          <w:lang w:eastAsia="zh-CN"/>
        </w:rPr>
        <w:t>人提及）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【改进措</w:t>
      </w:r>
      <w:r>
        <w:rPr>
          <w:lang w:eastAsia="zh-CN"/>
        </w:rPr>
        <w:t>施】</w:t>
      </w:r>
      <w:r>
        <w:rPr>
          <w:lang w:eastAsia="zh-CN"/>
        </w:rPr>
        <w:br/>
      </w:r>
      <w:r>
        <w:rPr>
          <w:lang w:eastAsia="zh-CN"/>
        </w:rPr>
        <w:t>基于反思和学生反馈，下次授课改进：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r>
        <w:rPr>
          <w:lang w:eastAsia="zh-CN"/>
        </w:rPr>
        <w:t>录制课程视频：每次</w:t>
      </w:r>
      <w:proofErr w:type="gramStart"/>
      <w:r>
        <w:rPr>
          <w:lang w:eastAsia="zh-CN"/>
        </w:rPr>
        <w:t>课录屏</w:t>
      </w:r>
      <w:proofErr w:type="gramEnd"/>
      <w:r>
        <w:rPr>
          <w:lang w:eastAsia="zh-CN"/>
        </w:rPr>
        <w:t>，上传到学习平台，供学生回看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2. </w:t>
      </w:r>
      <w:r>
        <w:rPr>
          <w:lang w:eastAsia="zh-CN"/>
        </w:rPr>
        <w:t>补充资料：制作详细的公式推导文档，作为课后学习资料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3. </w:t>
      </w:r>
      <w:r>
        <w:rPr>
          <w:lang w:eastAsia="zh-CN"/>
        </w:rPr>
        <w:t>增加实验时间：向学院申请增加</w:t>
      </w:r>
      <w:r>
        <w:rPr>
          <w:lang w:eastAsia="zh-CN"/>
        </w:rPr>
        <w:t>2</w:t>
      </w:r>
      <w:r>
        <w:rPr>
          <w:lang w:eastAsia="zh-CN"/>
        </w:rPr>
        <w:t>学时实验课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4. </w:t>
      </w:r>
      <w:r>
        <w:rPr>
          <w:lang w:eastAsia="zh-CN"/>
        </w:rPr>
        <w:t>优化</w:t>
      </w:r>
      <w:r>
        <w:rPr>
          <w:lang w:eastAsia="zh-CN"/>
        </w:rPr>
        <w:t>PPT</w:t>
      </w:r>
      <w:r>
        <w:rPr>
          <w:lang w:eastAsia="zh-CN"/>
        </w:rPr>
        <w:t>：</w:t>
      </w:r>
      <w:r>
        <w:rPr>
          <w:lang w:eastAsia="zh-CN"/>
        </w:rPr>
        <w:br/>
        <w:t xml:space="preserve">   - </w:t>
      </w:r>
      <w:r>
        <w:rPr>
          <w:lang w:eastAsia="zh-CN"/>
        </w:rPr>
        <w:t>字体放大到</w:t>
      </w:r>
      <w:r>
        <w:rPr>
          <w:lang w:eastAsia="zh-CN"/>
        </w:rPr>
        <w:t>28</w:t>
      </w:r>
      <w:r>
        <w:rPr>
          <w:lang w:eastAsia="zh-CN"/>
        </w:rPr>
        <w:t>号（原来</w:t>
      </w:r>
      <w:r>
        <w:rPr>
          <w:lang w:eastAsia="zh-CN"/>
        </w:rPr>
        <w:t>24</w:t>
      </w:r>
      <w:r>
        <w:rPr>
          <w:lang w:eastAsia="zh-CN"/>
        </w:rPr>
        <w:t>号）</w:t>
      </w:r>
      <w:r>
        <w:rPr>
          <w:lang w:eastAsia="zh-CN"/>
        </w:rPr>
        <w:br/>
        <w:t xml:space="preserve">   - </w:t>
      </w:r>
      <w:r>
        <w:rPr>
          <w:lang w:eastAsia="zh-CN"/>
        </w:rPr>
        <w:t>减少每页的文字量</w:t>
      </w:r>
      <w:r>
        <w:rPr>
          <w:lang w:eastAsia="zh-CN"/>
        </w:rPr>
        <w:br/>
        <w:t xml:space="preserve">   - </w:t>
      </w:r>
      <w:r>
        <w:rPr>
          <w:lang w:eastAsia="zh-CN"/>
        </w:rPr>
        <w:t>增加动画效果，逐步展示内容</w:t>
      </w:r>
      <w:r>
        <w:rPr>
          <w:lang w:eastAsia="zh-CN"/>
        </w:rPr>
        <w:br/>
        <w:t xml:space="preserve">   </w:t>
      </w:r>
      <w:r>
        <w:rPr>
          <w:lang w:eastAsia="zh-CN"/>
        </w:rPr>
        <w:br/>
        <w:t xml:space="preserve">5. </w:t>
      </w:r>
      <w:r>
        <w:rPr>
          <w:lang w:eastAsia="zh-CN"/>
        </w:rPr>
        <w:t>翻转课堂尝试：部分理论内容录制视频，让学生课前观看，课堂时间用于讨论和实践</w:t>
      </w:r>
      <w:r>
        <w:rPr>
          <w:lang w:eastAsia="zh-CN"/>
        </w:rPr>
        <w:br/>
      </w:r>
      <w:r>
        <w:rPr>
          <w:lang w:eastAsia="zh-CN"/>
        </w:rPr>
        <w:br/>
        <w:t xml:space="preserve">6. </w:t>
      </w:r>
      <w:r>
        <w:rPr>
          <w:lang w:eastAsia="zh-CN"/>
        </w:rPr>
        <w:t>引入课堂助教：邀请研究生助教协助实验环节和答疑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【</w:t>
      </w:r>
      <w:r>
        <w:rPr>
          <w:lang w:eastAsia="zh-CN"/>
        </w:rPr>
        <w:t>下次课准备】</w:t>
      </w:r>
      <w:r>
        <w:rPr>
          <w:lang w:eastAsia="zh-CN"/>
        </w:rPr>
        <w:br/>
      </w:r>
      <w:r>
        <w:rPr>
          <w:lang w:eastAsia="zh-CN"/>
        </w:rPr>
        <w:t>下次课主题：</w:t>
      </w:r>
      <w:r>
        <w:rPr>
          <w:lang w:eastAsia="zh-CN"/>
        </w:rPr>
        <w:t>Zigbee</w:t>
      </w:r>
      <w:r>
        <w:rPr>
          <w:lang w:eastAsia="zh-CN"/>
        </w:rPr>
        <w:t>协议详解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需要准备的材料：</w:t>
      </w:r>
      <w:r>
        <w:rPr>
          <w:lang w:eastAsia="zh-CN"/>
        </w:rPr>
        <w:br/>
        <w:t xml:space="preserve">• </w:t>
      </w:r>
      <w:r>
        <w:rPr>
          <w:lang w:eastAsia="zh-CN"/>
        </w:rPr>
        <w:t>更新</w:t>
      </w:r>
      <w:r>
        <w:rPr>
          <w:lang w:eastAsia="zh-CN"/>
        </w:rPr>
        <w:t>Zigbee</w:t>
      </w:r>
      <w:r>
        <w:rPr>
          <w:lang w:eastAsia="zh-CN"/>
        </w:rPr>
        <w:t>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PPT</w:t>
      </w:r>
      <w:r>
        <w:rPr>
          <w:lang w:eastAsia="zh-CN"/>
        </w:rPr>
        <w:t>（加入最新的</w:t>
      </w:r>
      <w:r>
        <w:rPr>
          <w:lang w:eastAsia="zh-CN"/>
        </w:rPr>
        <w:t>Zigbee 3.0</w:t>
      </w:r>
      <w:r>
        <w:rPr>
          <w:lang w:eastAsia="zh-CN"/>
        </w:rPr>
        <w:t>内容）</w:t>
      </w:r>
      <w:r>
        <w:rPr>
          <w:lang w:eastAsia="zh-CN"/>
        </w:rPr>
        <w:br/>
        <w:t xml:space="preserve">• </w:t>
      </w:r>
      <w:r>
        <w:rPr>
          <w:lang w:eastAsia="zh-CN"/>
        </w:rPr>
        <w:t>准备</w:t>
      </w:r>
      <w:r>
        <w:rPr>
          <w:lang w:eastAsia="zh-CN"/>
        </w:rPr>
        <w:t>Zigbee</w:t>
      </w:r>
      <w:r>
        <w:rPr>
          <w:lang w:eastAsia="zh-CN"/>
        </w:rPr>
        <w:t>抓包演示（用</w:t>
      </w:r>
      <w:r>
        <w:rPr>
          <w:lang w:eastAsia="zh-CN"/>
        </w:rPr>
        <w:t>Wireshark</w:t>
      </w:r>
      <w:r>
        <w:rPr>
          <w:lang w:eastAsia="zh-CN"/>
        </w:rPr>
        <w:t>抓取</w:t>
      </w:r>
      <w:r>
        <w:rPr>
          <w:lang w:eastAsia="zh-CN"/>
        </w:rPr>
        <w:t>Zigbee</w:t>
      </w:r>
      <w:r>
        <w:rPr>
          <w:lang w:eastAsia="zh-CN"/>
        </w:rPr>
        <w:t>数据包）</w:t>
      </w:r>
      <w:r>
        <w:rPr>
          <w:lang w:eastAsia="zh-CN"/>
        </w:rPr>
        <w:br/>
        <w:t xml:space="preserve">• </w:t>
      </w:r>
      <w:r>
        <w:rPr>
          <w:lang w:eastAsia="zh-CN"/>
        </w:rPr>
        <w:t>预约实验室（让学生上手</w:t>
      </w:r>
      <w:r>
        <w:rPr>
          <w:lang w:eastAsia="zh-CN"/>
        </w:rPr>
        <w:t>CC2530</w:t>
      </w:r>
      <w:r>
        <w:rPr>
          <w:lang w:eastAsia="zh-CN"/>
        </w:rPr>
        <w:t>开发板）</w:t>
      </w:r>
      <w:r>
        <w:rPr>
          <w:lang w:eastAsia="zh-CN"/>
        </w:rPr>
        <w:br/>
        <w:t xml:space="preserve">• </w:t>
      </w:r>
      <w:r>
        <w:rPr>
          <w:lang w:eastAsia="zh-CN"/>
        </w:rPr>
        <w:t>联系企业工程师来做</w:t>
      </w:r>
      <w:r>
        <w:rPr>
          <w:lang w:eastAsia="zh-CN"/>
        </w:rPr>
        <w:t>15</w:t>
      </w:r>
      <w:r>
        <w:rPr>
          <w:lang w:eastAsia="zh-CN"/>
        </w:rPr>
        <w:t>分钟的应用分享（如果时间允许）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【教学心得】</w:t>
      </w:r>
      <w:r>
        <w:rPr>
          <w:lang w:eastAsia="zh-CN"/>
        </w:rPr>
        <w:br/>
        <w:t>WSN</w:t>
      </w:r>
      <w:r>
        <w:rPr>
          <w:lang w:eastAsia="zh-CN"/>
        </w:rPr>
        <w:t>课程的挑战在于：</w:t>
      </w:r>
      <w:r>
        <w:rPr>
          <w:lang w:eastAsia="zh-CN"/>
        </w:rPr>
        <w:br/>
        <w:t xml:space="preserve">• </w:t>
      </w:r>
      <w:r>
        <w:rPr>
          <w:lang w:eastAsia="zh-CN"/>
        </w:rPr>
        <w:t>知识点多且杂（通信、嵌入式、算法、应用）</w:t>
      </w:r>
      <w:r>
        <w:rPr>
          <w:lang w:eastAsia="zh-CN"/>
        </w:rPr>
        <w:br/>
        <w:t xml:space="preserve">• </w:t>
      </w:r>
      <w:r>
        <w:rPr>
          <w:lang w:eastAsia="zh-CN"/>
        </w:rPr>
        <w:t>理论与实践结合紧密</w:t>
      </w:r>
      <w:r>
        <w:rPr>
          <w:lang w:eastAsia="zh-CN"/>
        </w:rPr>
        <w:br/>
        <w:t xml:space="preserve">• </w:t>
      </w:r>
      <w:r>
        <w:rPr>
          <w:lang w:eastAsia="zh-CN"/>
        </w:rPr>
        <w:t>技术更新快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成功的关键在于：</w:t>
      </w:r>
      <w:r>
        <w:rPr>
          <w:lang w:eastAsia="zh-CN"/>
        </w:rPr>
        <w:br/>
        <w:t xml:space="preserve">• </w:t>
      </w:r>
      <w:r>
        <w:rPr>
          <w:lang w:eastAsia="zh-CN"/>
        </w:rPr>
        <w:t>建立清晰的知识框架，让学生把握整体</w:t>
      </w:r>
      <w:r>
        <w:rPr>
          <w:lang w:eastAsia="zh-CN"/>
        </w:rPr>
        <w:br/>
        <w:t xml:space="preserve">• </w:t>
      </w:r>
      <w:r>
        <w:rPr>
          <w:lang w:eastAsia="zh-CN"/>
        </w:rPr>
        <w:t>通过类比、案例，将抽象概念具象化</w:t>
      </w:r>
      <w:r>
        <w:rPr>
          <w:lang w:eastAsia="zh-CN"/>
        </w:rPr>
        <w:br/>
        <w:t xml:space="preserve">• </w:t>
      </w:r>
      <w:r>
        <w:rPr>
          <w:lang w:eastAsia="zh-CN"/>
        </w:rPr>
        <w:t>平衡理论深度与应用广度</w:t>
      </w:r>
      <w:r>
        <w:rPr>
          <w:lang w:eastAsia="zh-CN"/>
        </w:rPr>
        <w:br/>
        <w:t xml:space="preserve">• </w:t>
      </w:r>
      <w:r>
        <w:rPr>
          <w:lang w:eastAsia="zh-CN"/>
        </w:rPr>
        <w:t>激发学生兴趣，鼓励自主探索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教学是一个持续改进的过程。每次课都是一次实验，通过观察学生反应、收集反馈、反思总结，不断优化教学设计。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教育的本质不是灌输知识，而是点燃火焰。希望通过这门课，能够点燃学生对</w:t>
      </w:r>
      <w:r>
        <w:rPr>
          <w:lang w:eastAsia="zh-CN"/>
        </w:rPr>
        <w:t>WSN</w:t>
      </w:r>
      <w:r>
        <w:rPr>
          <w:lang w:eastAsia="zh-CN"/>
        </w:rPr>
        <w:t>、对物联网、对科技创新的热情。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【本次授课完整时间安排记录】</w:t>
      </w:r>
      <w:r>
        <w:rPr>
          <w:lang w:eastAsia="zh-CN"/>
        </w:rPr>
        <w:br/>
      </w:r>
      <w:r>
        <w:rPr>
          <w:lang w:eastAsia="zh-CN"/>
        </w:rPr>
        <w:t>实际时间分配（总计</w:t>
      </w:r>
      <w:r>
        <w:rPr>
          <w:lang w:eastAsia="zh-CN"/>
        </w:rPr>
        <w:t>105</w:t>
      </w:r>
      <w:r>
        <w:rPr>
          <w:lang w:eastAsia="zh-CN"/>
        </w:rPr>
        <w:t>分钟）：</w:t>
      </w:r>
      <w:r>
        <w:rPr>
          <w:lang w:eastAsia="zh-CN"/>
        </w:rPr>
        <w:br/>
        <w:t xml:space="preserve">• </w:t>
      </w:r>
      <w:r>
        <w:rPr>
          <w:lang w:eastAsia="zh-CN"/>
        </w:rPr>
        <w:t>课前准备与开场：</w:t>
      </w:r>
      <w:r>
        <w:rPr>
          <w:lang w:eastAsia="zh-CN"/>
        </w:rPr>
        <w:t>3</w:t>
      </w:r>
      <w:r>
        <w:rPr>
          <w:lang w:eastAsia="zh-CN"/>
        </w:rPr>
        <w:t>分钟（计划</w:t>
      </w:r>
      <w:r>
        <w:rPr>
          <w:lang w:eastAsia="zh-CN"/>
        </w:rPr>
        <w:t>3</w:t>
      </w:r>
      <w:r>
        <w:rPr>
          <w:lang w:eastAsia="zh-CN"/>
        </w:rPr>
        <w:t>分钟）</w:t>
      </w:r>
      <w:r>
        <w:rPr>
          <w:lang w:eastAsia="zh-CN"/>
        </w:rPr>
        <w:t>✅</w:t>
      </w:r>
      <w:r>
        <w:rPr>
          <w:lang w:eastAsia="zh-CN"/>
        </w:rPr>
        <w:br/>
        <w:t xml:space="preserve">• </w:t>
      </w:r>
      <w:r>
        <w:rPr>
          <w:lang w:eastAsia="zh-CN"/>
        </w:rPr>
        <w:t>导入环节：</w:t>
      </w:r>
      <w:r>
        <w:rPr>
          <w:lang w:eastAsia="zh-CN"/>
        </w:rPr>
        <w:t>8</w:t>
      </w:r>
      <w:r>
        <w:rPr>
          <w:lang w:eastAsia="zh-CN"/>
        </w:rPr>
        <w:t>分钟（计划</w:t>
      </w:r>
      <w:r>
        <w:rPr>
          <w:lang w:eastAsia="zh-CN"/>
        </w:rPr>
        <w:t>8</w:t>
      </w:r>
      <w:r>
        <w:rPr>
          <w:lang w:eastAsia="zh-CN"/>
        </w:rPr>
        <w:t>分钟）</w:t>
      </w:r>
      <w:r>
        <w:rPr>
          <w:lang w:eastAsia="zh-CN"/>
        </w:rPr>
        <w:t>✅</w:t>
      </w:r>
      <w:r>
        <w:rPr>
          <w:lang w:eastAsia="zh-CN"/>
        </w:rPr>
        <w:br/>
        <w:t>• WSN</w:t>
      </w:r>
      <w:r>
        <w:rPr>
          <w:lang w:eastAsia="zh-CN"/>
        </w:rPr>
        <w:t>基本概念：</w:t>
      </w:r>
      <w:r>
        <w:rPr>
          <w:lang w:eastAsia="zh-CN"/>
        </w:rPr>
        <w:t>15</w:t>
      </w:r>
      <w:r>
        <w:rPr>
          <w:lang w:eastAsia="zh-CN"/>
        </w:rPr>
        <w:t>分钟（计划</w:t>
      </w:r>
      <w:r>
        <w:rPr>
          <w:lang w:eastAsia="zh-CN"/>
        </w:rPr>
        <w:t>15</w:t>
      </w:r>
      <w:r>
        <w:rPr>
          <w:lang w:eastAsia="zh-CN"/>
        </w:rPr>
        <w:t>分钟）</w:t>
      </w:r>
      <w:r>
        <w:rPr>
          <w:lang w:eastAsia="zh-CN"/>
        </w:rPr>
        <w:t>✅</w:t>
      </w:r>
      <w:r>
        <w:rPr>
          <w:lang w:eastAsia="zh-CN"/>
        </w:rPr>
        <w:br/>
        <w:t>• WS</w:t>
      </w:r>
      <w:r>
        <w:rPr>
          <w:lang w:eastAsia="zh-CN"/>
        </w:rPr>
        <w:t>N</w:t>
      </w:r>
      <w:r>
        <w:rPr>
          <w:lang w:eastAsia="zh-CN"/>
        </w:rPr>
        <w:t>体系结构：</w:t>
      </w:r>
      <w:r>
        <w:rPr>
          <w:lang w:eastAsia="zh-CN"/>
        </w:rPr>
        <w:t>22</w:t>
      </w:r>
      <w:r>
        <w:rPr>
          <w:lang w:eastAsia="zh-CN"/>
        </w:rPr>
        <w:t>分钟（计划</w:t>
      </w:r>
      <w:r>
        <w:rPr>
          <w:lang w:eastAsia="zh-CN"/>
        </w:rPr>
        <w:t>20</w:t>
      </w:r>
      <w:r>
        <w:rPr>
          <w:lang w:eastAsia="zh-CN"/>
        </w:rPr>
        <w:t>分钟）</w:t>
      </w:r>
      <w:r>
        <w:rPr>
          <w:lang w:eastAsia="zh-CN"/>
        </w:rPr>
        <w:t>⚠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超时</w:t>
      </w:r>
      <w:r>
        <w:rPr>
          <w:lang w:eastAsia="zh-CN"/>
        </w:rPr>
        <w:t>2</w:t>
      </w:r>
      <w:r>
        <w:rPr>
          <w:lang w:eastAsia="zh-CN"/>
        </w:rPr>
        <w:t>分钟</w:t>
      </w:r>
      <w:r>
        <w:rPr>
          <w:lang w:eastAsia="zh-CN"/>
        </w:rPr>
        <w:br/>
        <w:t xml:space="preserve">• </w:t>
      </w:r>
      <w:r>
        <w:rPr>
          <w:lang w:eastAsia="zh-CN"/>
        </w:rPr>
        <w:t>关键技术详解：</w:t>
      </w:r>
      <w:r>
        <w:rPr>
          <w:lang w:eastAsia="zh-CN"/>
        </w:rPr>
        <w:t>35</w:t>
      </w:r>
      <w:r>
        <w:rPr>
          <w:lang w:eastAsia="zh-CN"/>
        </w:rPr>
        <w:t>分钟（计划</w:t>
      </w:r>
      <w:r>
        <w:rPr>
          <w:lang w:eastAsia="zh-CN"/>
        </w:rPr>
        <w:t>25</w:t>
      </w:r>
      <w:r>
        <w:rPr>
          <w:lang w:eastAsia="zh-CN"/>
        </w:rPr>
        <w:t>分钟）</w:t>
      </w:r>
      <w:r>
        <w:rPr>
          <w:lang w:eastAsia="zh-CN"/>
        </w:rPr>
        <w:t>⚠</w:t>
      </w:r>
      <w:r>
        <w:rPr>
          <w:lang w:eastAsia="zh-CN"/>
        </w:rPr>
        <w:t>️</w:t>
      </w:r>
      <w:r>
        <w:rPr>
          <w:lang w:eastAsia="zh-CN"/>
        </w:rPr>
        <w:t xml:space="preserve"> </w:t>
      </w:r>
      <w:r>
        <w:rPr>
          <w:lang w:eastAsia="zh-CN"/>
        </w:rPr>
        <w:t>超时</w:t>
      </w:r>
      <w:r>
        <w:rPr>
          <w:lang w:eastAsia="zh-CN"/>
        </w:rPr>
        <w:t>10</w:t>
      </w:r>
      <w:r>
        <w:rPr>
          <w:lang w:eastAsia="zh-CN"/>
        </w:rPr>
        <w:t>分钟</w:t>
      </w:r>
      <w:r>
        <w:rPr>
          <w:lang w:eastAsia="zh-CN"/>
        </w:rPr>
        <w:br/>
        <w:t xml:space="preserve">• </w:t>
      </w:r>
      <w:r>
        <w:rPr>
          <w:lang w:eastAsia="zh-CN"/>
        </w:rPr>
        <w:t>应用案例：</w:t>
      </w:r>
      <w:r>
        <w:rPr>
          <w:lang w:eastAsia="zh-CN"/>
        </w:rPr>
        <w:t>15</w:t>
      </w:r>
      <w:r>
        <w:rPr>
          <w:lang w:eastAsia="zh-CN"/>
        </w:rPr>
        <w:t>分钟（计划</w:t>
      </w:r>
      <w:r>
        <w:rPr>
          <w:lang w:eastAsia="zh-CN"/>
        </w:rPr>
        <w:t>15</w:t>
      </w:r>
      <w:r>
        <w:rPr>
          <w:lang w:eastAsia="zh-CN"/>
        </w:rPr>
        <w:t>分钟）</w:t>
      </w:r>
      <w:r>
        <w:rPr>
          <w:lang w:eastAsia="zh-CN"/>
        </w:rPr>
        <w:t>✅</w:t>
      </w:r>
      <w:r>
        <w:rPr>
          <w:lang w:eastAsia="zh-CN"/>
        </w:rPr>
        <w:br/>
        <w:t xml:space="preserve">• </w:t>
      </w:r>
      <w:r>
        <w:rPr>
          <w:lang w:eastAsia="zh-CN"/>
        </w:rPr>
        <w:t>课堂总结：</w:t>
      </w:r>
      <w:r>
        <w:rPr>
          <w:lang w:eastAsia="zh-CN"/>
        </w:rPr>
        <w:t>9</w:t>
      </w:r>
      <w:r>
        <w:rPr>
          <w:lang w:eastAsia="zh-CN"/>
        </w:rPr>
        <w:t>分钟（计划</w:t>
      </w:r>
      <w:r>
        <w:rPr>
          <w:lang w:eastAsia="zh-CN"/>
        </w:rPr>
        <w:t>9</w:t>
      </w:r>
      <w:r>
        <w:rPr>
          <w:lang w:eastAsia="zh-CN"/>
        </w:rPr>
        <w:t>分钟）</w:t>
      </w:r>
      <w:r>
        <w:rPr>
          <w:lang w:eastAsia="zh-CN"/>
        </w:rPr>
        <w:t>✅</w:t>
      </w:r>
      <w:r>
        <w:rPr>
          <w:lang w:eastAsia="zh-CN"/>
        </w:rPr>
        <w:br/>
        <w:t xml:space="preserve">• </w:t>
      </w:r>
      <w:r>
        <w:rPr>
          <w:lang w:eastAsia="zh-CN"/>
        </w:rPr>
        <w:t>作业布置：</w:t>
      </w:r>
      <w:r>
        <w:rPr>
          <w:lang w:eastAsia="zh-CN"/>
        </w:rPr>
        <w:t>5</w:t>
      </w:r>
      <w:r>
        <w:rPr>
          <w:lang w:eastAsia="zh-CN"/>
        </w:rPr>
        <w:t>分钟（计划</w:t>
      </w:r>
      <w:r>
        <w:rPr>
          <w:lang w:eastAsia="zh-CN"/>
        </w:rPr>
        <w:t>5</w:t>
      </w:r>
      <w:r>
        <w:rPr>
          <w:lang w:eastAsia="zh-CN"/>
        </w:rPr>
        <w:t>分钟）</w:t>
      </w:r>
      <w:r>
        <w:rPr>
          <w:lang w:eastAsia="zh-CN"/>
        </w:rPr>
        <w:t>✅</w:t>
      </w:r>
      <w:r>
        <w:rPr>
          <w:lang w:eastAsia="zh-CN"/>
        </w:rPr>
        <w:br/>
        <w:t xml:space="preserve">• </w:t>
      </w:r>
      <w:r>
        <w:rPr>
          <w:lang w:eastAsia="zh-CN"/>
        </w:rPr>
        <w:t>答疑互动：</w:t>
      </w:r>
      <w:r>
        <w:rPr>
          <w:lang w:eastAsia="zh-CN"/>
        </w:rPr>
        <w:t>5</w:t>
      </w:r>
      <w:r>
        <w:rPr>
          <w:lang w:eastAsia="zh-CN"/>
        </w:rPr>
        <w:t>分钟（计划</w:t>
      </w:r>
      <w:r>
        <w:rPr>
          <w:lang w:eastAsia="zh-CN"/>
        </w:rPr>
        <w:t>5</w:t>
      </w:r>
      <w:r>
        <w:rPr>
          <w:lang w:eastAsia="zh-CN"/>
        </w:rPr>
        <w:t>分钟）</w:t>
      </w:r>
      <w:r>
        <w:rPr>
          <w:lang w:eastAsia="zh-CN"/>
        </w:rPr>
        <w:t>✅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总结：整体超时</w:t>
      </w:r>
      <w:r>
        <w:rPr>
          <w:lang w:eastAsia="zh-CN"/>
        </w:rPr>
        <w:t>12</w:t>
      </w:r>
      <w:r>
        <w:rPr>
          <w:lang w:eastAsia="zh-CN"/>
        </w:rPr>
        <w:t>分钟，主要在关键技术和体系结构部分。下次需要精简或调整时间分配。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【备注】</w:t>
      </w:r>
      <w:r>
        <w:rPr>
          <w:lang w:eastAsia="zh-CN"/>
        </w:rPr>
        <w:br/>
      </w:r>
      <w:r>
        <w:rPr>
          <w:lang w:eastAsia="zh-CN"/>
        </w:rPr>
        <w:t>本</w:t>
      </w:r>
      <w:proofErr w:type="gramStart"/>
      <w:r>
        <w:rPr>
          <w:lang w:eastAsia="zh-CN"/>
        </w:rPr>
        <w:t>逐字稿仅为</w:t>
      </w:r>
      <w:proofErr w:type="gramEnd"/>
      <w:r>
        <w:rPr>
          <w:lang w:eastAsia="zh-CN"/>
        </w:rPr>
        <w:t>教学参考，实际授课时应根据课堂实际情况灵活调整，不必完全照搬。重要的是把握教学目标、理</w:t>
      </w:r>
      <w:r>
        <w:rPr>
          <w:lang w:eastAsia="zh-CN"/>
        </w:rPr>
        <w:lastRenderedPageBreak/>
        <w:t>解学生需求、保持教学节奏，而非机械地背诵稿件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教学是一门艺术，也是一门科学。在科学的教学设计基础上，加入艺术的灵活处理，才能达到最佳的教学效果。</w:t>
      </w:r>
    </w:p>
    <w:sectPr w:rsidR="006B35AE" w:rsidSect="00CF56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5AE"/>
    <w:rsid w:val="00AA1D8D"/>
    <w:rsid w:val="00B47730"/>
    <w:rsid w:val="00CB0664"/>
    <w:rsid w:val="00CF5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C6E78"/>
  <w14:defaultImageDpi w14:val="300"/>
  <w15:docId w15:val="{A3639104-AD10-49BA-85FE-7D476C68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F56E9"/>
    <w:pPr>
      <w:adjustRightInd w:val="0"/>
      <w:snapToGrid w:val="0"/>
      <w:spacing w:after="0"/>
    </w:pPr>
    <w:rPr>
      <w:rFonts w:ascii="Times New Roman" w:eastAsia="仿宋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6197</Words>
  <Characters>35326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JunchaoMa</cp:lastModifiedBy>
  <cp:revision>3</cp:revision>
  <cp:lastPrinted>2026-01-30T07:41:00Z</cp:lastPrinted>
  <dcterms:created xsi:type="dcterms:W3CDTF">2013-12-23T23:15:00Z</dcterms:created>
  <dcterms:modified xsi:type="dcterms:W3CDTF">2026-01-30T07:51:00Z</dcterms:modified>
  <cp:category/>
</cp:coreProperties>
</file>