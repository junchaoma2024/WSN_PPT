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14D17" w14:textId="77777777" w:rsidR="00177393" w:rsidRDefault="004F455C">
      <w:pPr>
        <w:pStyle w:val="aa"/>
        <w:jc w:val="center"/>
        <w:rPr>
          <w:lang w:eastAsia="zh-CN"/>
        </w:rPr>
      </w:pPr>
      <w:r>
        <w:rPr>
          <w:lang w:eastAsia="zh-CN"/>
        </w:rPr>
        <w:t>《传感器网络技术与应用》第一章</w:t>
      </w:r>
      <w:r>
        <w:rPr>
          <w:lang w:eastAsia="zh-CN"/>
        </w:rPr>
        <w:t xml:space="preserve"> </w:t>
      </w:r>
      <w:r>
        <w:rPr>
          <w:lang w:eastAsia="zh-CN"/>
        </w:rPr>
        <w:t>备课笔记（提纲版）</w:t>
      </w:r>
    </w:p>
    <w:p w14:paraId="3D176C28" w14:textId="77777777" w:rsidR="00177393" w:rsidRDefault="004F455C">
      <w:pPr>
        <w:rPr>
          <w:lang w:eastAsia="zh-CN"/>
        </w:rPr>
      </w:pPr>
      <w:r>
        <w:rPr>
          <w:lang w:eastAsia="zh-CN"/>
        </w:rPr>
        <w:t>课程名称：传感器网络技术与应用</w:t>
      </w:r>
    </w:p>
    <w:p w14:paraId="469D1DA9" w14:textId="77777777" w:rsidR="00177393" w:rsidRDefault="004F455C">
      <w:pPr>
        <w:rPr>
          <w:lang w:eastAsia="zh-CN"/>
        </w:rPr>
      </w:pPr>
      <w:r>
        <w:rPr>
          <w:lang w:eastAsia="zh-CN"/>
        </w:rPr>
        <w:t>章节：第一章</w:t>
      </w:r>
      <w:r>
        <w:rPr>
          <w:lang w:eastAsia="zh-CN"/>
        </w:rPr>
        <w:t xml:space="preserve"> </w:t>
      </w:r>
      <w:r>
        <w:rPr>
          <w:lang w:eastAsia="zh-CN"/>
        </w:rPr>
        <w:t>无线传感器网络概述与基本架构</w:t>
      </w:r>
    </w:p>
    <w:p w14:paraId="1487C226" w14:textId="77777777" w:rsidR="00177393" w:rsidRDefault="004F455C">
      <w:pPr>
        <w:rPr>
          <w:lang w:eastAsia="zh-CN"/>
        </w:rPr>
      </w:pPr>
      <w:r>
        <w:rPr>
          <w:lang w:eastAsia="zh-CN"/>
        </w:rPr>
        <w:t>学时：</w:t>
      </w:r>
      <w:r>
        <w:rPr>
          <w:lang w:eastAsia="zh-CN"/>
        </w:rPr>
        <w:t>3</w:t>
      </w:r>
      <w:r>
        <w:rPr>
          <w:lang w:eastAsia="zh-CN"/>
        </w:rPr>
        <w:t>学时（</w:t>
      </w:r>
      <w:r>
        <w:rPr>
          <w:lang w:eastAsia="zh-CN"/>
        </w:rPr>
        <w:t>135</w:t>
      </w:r>
      <w:r>
        <w:rPr>
          <w:lang w:eastAsia="zh-CN"/>
        </w:rPr>
        <w:t>分钟）</w:t>
      </w:r>
    </w:p>
    <w:p w14:paraId="372FF8E8" w14:textId="77777777" w:rsidR="00177393" w:rsidRDefault="004F455C">
      <w:pPr>
        <w:rPr>
          <w:lang w:eastAsia="zh-CN"/>
        </w:rPr>
      </w:pPr>
      <w:r>
        <w:rPr>
          <w:lang w:eastAsia="zh-CN"/>
        </w:rPr>
        <w:t>授课对象：物联网工程专业本科生</w:t>
      </w:r>
    </w:p>
    <w:p w14:paraId="466CB299" w14:textId="77777777" w:rsidR="00177393" w:rsidRDefault="00177393">
      <w:pPr>
        <w:rPr>
          <w:lang w:eastAsia="zh-CN"/>
        </w:rPr>
      </w:pPr>
    </w:p>
    <w:p w14:paraId="530C7B03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t>第一学时：课程绪论（</w:t>
      </w:r>
      <w:r>
        <w:rPr>
          <w:lang w:eastAsia="zh-CN"/>
        </w:rPr>
        <w:t>45</w:t>
      </w:r>
      <w:r>
        <w:rPr>
          <w:lang w:eastAsia="zh-CN"/>
        </w:rPr>
        <w:t>分钟）</w:t>
      </w:r>
    </w:p>
    <w:p w14:paraId="20D7FD5B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一、教学目标</w:t>
      </w:r>
    </w:p>
    <w:p w14:paraId="191F48AE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（一）知识目标</w:t>
      </w:r>
    </w:p>
    <w:p w14:paraId="6033ECA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了解课程基本信息、教材、考核要求</w:t>
      </w:r>
    </w:p>
    <w:p w14:paraId="430B0B1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理解无线传感器网络（</w:t>
      </w:r>
      <w:r>
        <w:rPr>
          <w:lang w:eastAsia="zh-CN"/>
        </w:rPr>
        <w:t>WSN</w:t>
      </w:r>
      <w:r>
        <w:rPr>
          <w:lang w:eastAsia="zh-CN"/>
        </w:rPr>
        <w:t>）的基本概念和三大基础技术</w:t>
      </w:r>
    </w:p>
    <w:p w14:paraId="19B5BA0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了解</w:t>
      </w:r>
      <w:r>
        <w:rPr>
          <w:lang w:eastAsia="zh-CN"/>
        </w:rPr>
        <w:t>WSN</w:t>
      </w:r>
      <w:r>
        <w:rPr>
          <w:lang w:eastAsia="zh-CN"/>
        </w:rPr>
        <w:t>的发展历程，特别是我国在该领域的发展</w:t>
      </w:r>
    </w:p>
    <w:p w14:paraId="6BADEF9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理解无线网络的分类，特别是</w:t>
      </w:r>
      <w:r>
        <w:rPr>
          <w:lang w:eastAsia="zh-CN"/>
        </w:rPr>
        <w:t>WPAN</w:t>
      </w:r>
      <w:r>
        <w:rPr>
          <w:lang w:eastAsia="zh-CN"/>
        </w:rPr>
        <w:t>技术对比</w:t>
      </w:r>
    </w:p>
    <w:p w14:paraId="0ACC456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掌握</w:t>
      </w:r>
      <w:r>
        <w:rPr>
          <w:lang w:eastAsia="zh-CN"/>
        </w:rPr>
        <w:t>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网络的本质区别</w:t>
      </w:r>
    </w:p>
    <w:p w14:paraId="59901F78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（二）能力目标</w:t>
      </w:r>
    </w:p>
    <w:p w14:paraId="0914134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能够说明</w:t>
      </w:r>
      <w:r>
        <w:rPr>
          <w:lang w:eastAsia="zh-CN"/>
        </w:rPr>
        <w:t>WSN</w:t>
      </w:r>
      <w:r>
        <w:rPr>
          <w:lang w:eastAsia="zh-CN"/>
        </w:rPr>
        <w:t>的定义和组成</w:t>
      </w:r>
    </w:p>
    <w:p w14:paraId="6233D4E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能够对比分析不同</w:t>
      </w:r>
      <w:r>
        <w:rPr>
          <w:lang w:eastAsia="zh-CN"/>
        </w:rPr>
        <w:t>WPAN</w:t>
      </w:r>
      <w:r>
        <w:rPr>
          <w:lang w:eastAsia="zh-CN"/>
        </w:rPr>
        <w:t>技术的适用场景</w:t>
      </w:r>
    </w:p>
    <w:p w14:paraId="797C2491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能够从节点规模、部署方式、工作模式三个维度区分</w:t>
      </w:r>
      <w:r>
        <w:rPr>
          <w:lang w:eastAsia="zh-CN"/>
        </w:rPr>
        <w:t>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</w:t>
      </w:r>
    </w:p>
    <w:p w14:paraId="2A93CFC7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（三）</w:t>
      </w:r>
      <w:proofErr w:type="gramStart"/>
      <w:r>
        <w:rPr>
          <w:lang w:eastAsia="zh-CN"/>
        </w:rPr>
        <w:t>思政目标</w:t>
      </w:r>
      <w:proofErr w:type="gramEnd"/>
    </w:p>
    <w:p w14:paraId="0396DDF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了解我国在</w:t>
      </w:r>
      <w:r>
        <w:rPr>
          <w:lang w:eastAsia="zh-CN"/>
        </w:rPr>
        <w:t>WSN</w:t>
      </w:r>
      <w:r>
        <w:rPr>
          <w:lang w:eastAsia="zh-CN"/>
        </w:rPr>
        <w:t>领域的发展成就，增强专业自信</w:t>
      </w:r>
    </w:p>
    <w:p w14:paraId="4DCCEF1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理解技术发展与国家需求的关系</w:t>
      </w:r>
    </w:p>
    <w:p w14:paraId="49FD3A51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二、教学重点与难点</w:t>
      </w:r>
    </w:p>
    <w:p w14:paraId="12B32406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（一）教学重点</w:t>
      </w:r>
    </w:p>
    <w:p w14:paraId="7D79B18C" w14:textId="77777777" w:rsidR="00177393" w:rsidRDefault="004F455C">
      <w:pPr>
        <w:rPr>
          <w:lang w:eastAsia="zh-CN"/>
        </w:rPr>
      </w:pPr>
      <w:r>
        <w:rPr>
          <w:lang w:eastAsia="zh-CN"/>
        </w:rPr>
        <w:t>1. WSN</w:t>
      </w:r>
      <w:r>
        <w:rPr>
          <w:lang w:eastAsia="zh-CN"/>
        </w:rPr>
        <w:t>的基本概念和三大基础技术</w:t>
      </w:r>
    </w:p>
    <w:p w14:paraId="409D50FA" w14:textId="77777777" w:rsidR="00177393" w:rsidRDefault="004F455C">
      <w:pPr>
        <w:rPr>
          <w:lang w:eastAsia="zh-CN"/>
        </w:rPr>
      </w:pPr>
      <w:r>
        <w:rPr>
          <w:lang w:eastAsia="zh-CN"/>
        </w:rPr>
        <w:t>2. WSN</w:t>
      </w:r>
      <w:r>
        <w:rPr>
          <w:lang w:eastAsia="zh-CN"/>
        </w:rPr>
        <w:t>的发展历程（特别是</w:t>
      </w:r>
      <w:r>
        <w:rPr>
          <w:lang w:eastAsia="zh-CN"/>
        </w:rPr>
        <w:t>"</w:t>
      </w:r>
      <w:r>
        <w:rPr>
          <w:lang w:eastAsia="zh-CN"/>
        </w:rPr>
        <w:t>热带树</w:t>
      </w:r>
      <w:r>
        <w:rPr>
          <w:lang w:eastAsia="zh-CN"/>
        </w:rPr>
        <w:t>"</w:t>
      </w:r>
      <w:r>
        <w:rPr>
          <w:lang w:eastAsia="zh-CN"/>
        </w:rPr>
        <w:t>案例）</w:t>
      </w:r>
    </w:p>
    <w:p w14:paraId="6E38703E" w14:textId="77777777" w:rsidR="00177393" w:rsidRDefault="004F455C">
      <w:pPr>
        <w:rPr>
          <w:lang w:eastAsia="zh-CN"/>
        </w:rPr>
      </w:pPr>
      <w:r>
        <w:rPr>
          <w:lang w:eastAsia="zh-CN"/>
        </w:rPr>
        <w:t>3. WPAN</w:t>
      </w:r>
      <w:r>
        <w:rPr>
          <w:lang w:eastAsia="zh-CN"/>
        </w:rPr>
        <w:t>技术对比（</w:t>
      </w:r>
      <w:r>
        <w:rPr>
          <w:lang w:eastAsia="zh-CN"/>
        </w:rPr>
        <w:t>Zigbee</w:t>
      </w:r>
      <w:r>
        <w:rPr>
          <w:lang w:eastAsia="zh-CN"/>
        </w:rPr>
        <w:t>、蓝牙、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的选择）</w:t>
      </w:r>
    </w:p>
    <w:p w14:paraId="0636EA2C" w14:textId="77777777" w:rsidR="00177393" w:rsidRDefault="004F455C">
      <w:pPr>
        <w:rPr>
          <w:lang w:eastAsia="zh-CN"/>
        </w:rPr>
      </w:pPr>
      <w:r>
        <w:rPr>
          <w:lang w:eastAsia="zh-CN"/>
        </w:rPr>
        <w:t>4. 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网络的区别</w:t>
      </w:r>
    </w:p>
    <w:p w14:paraId="03C23FFA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（二）教学难点</w:t>
      </w:r>
    </w:p>
    <w:p w14:paraId="4E1D10D1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为什么</w:t>
      </w:r>
      <w:r>
        <w:rPr>
          <w:lang w:eastAsia="zh-CN"/>
        </w:rPr>
        <w:t>WSN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以数据为中心</w:t>
      </w:r>
      <w:r>
        <w:rPr>
          <w:lang w:eastAsia="zh-CN"/>
        </w:rPr>
        <w:t>"</w:t>
      </w:r>
      <w:r>
        <w:rPr>
          <w:lang w:eastAsia="zh-CN"/>
        </w:rPr>
        <w:t>而</w:t>
      </w:r>
      <w:r>
        <w:rPr>
          <w:lang w:eastAsia="zh-CN"/>
        </w:rPr>
        <w:t>Ad Hoc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以地址为中心</w:t>
      </w:r>
      <w:r>
        <w:rPr>
          <w:lang w:eastAsia="zh-CN"/>
        </w:rPr>
        <w:t>"</w:t>
      </w:r>
    </w:p>
    <w:p w14:paraId="4C1B0834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2. 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的本质区别（不仅是技术参数差异）</w:t>
      </w:r>
    </w:p>
    <w:p w14:paraId="44168A68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三、教学内容与时间分配（</w:t>
      </w:r>
      <w:r>
        <w:rPr>
          <w:lang w:eastAsia="zh-CN"/>
        </w:rPr>
        <w:t>45</w:t>
      </w:r>
      <w:r>
        <w:rPr>
          <w:lang w:eastAsia="zh-CN"/>
        </w:rPr>
        <w:t>分钟）</w:t>
      </w:r>
    </w:p>
    <w:p w14:paraId="2FC8979E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课程导入（</w:t>
      </w:r>
      <w:r>
        <w:rPr>
          <w:lang w:eastAsia="zh-CN"/>
        </w:rPr>
        <w:t>5</w:t>
      </w:r>
      <w:r>
        <w:rPr>
          <w:lang w:eastAsia="zh-CN"/>
        </w:rPr>
        <w:t>分钟）【</w:t>
      </w:r>
      <w:r>
        <w:rPr>
          <w:lang w:eastAsia="zh-CN"/>
        </w:rPr>
        <w:t>PPT 1-3</w:t>
      </w:r>
      <w:r>
        <w:rPr>
          <w:lang w:eastAsia="zh-CN"/>
        </w:rPr>
        <w:t>页】</w:t>
      </w:r>
    </w:p>
    <w:p w14:paraId="3D6D4817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24735CF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教师自我介绍：姓名、职称、研究方向、联系方式</w:t>
      </w:r>
    </w:p>
    <w:p w14:paraId="78C25BE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课程基本信息：</w:t>
      </w:r>
      <w:r>
        <w:rPr>
          <w:lang w:eastAsia="zh-CN"/>
        </w:rPr>
        <w:t>32</w:t>
      </w:r>
      <w:r>
        <w:rPr>
          <w:lang w:eastAsia="zh-CN"/>
        </w:rPr>
        <w:t>学时专业选修课</w:t>
      </w:r>
    </w:p>
    <w:p w14:paraId="534D780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先修课程说明：虽然列出了通信原理和计算机网络，但学生尚未学习，课程会适当降低难度</w:t>
      </w:r>
    </w:p>
    <w:p w14:paraId="1ED45D01" w14:textId="1F5E9C92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课程重点：组网部分</w:t>
      </w:r>
    </w:p>
    <w:p w14:paraId="5400A430" w14:textId="77777777" w:rsidR="00177393" w:rsidRDefault="004F455C">
      <w:pPr>
        <w:rPr>
          <w:lang w:eastAsia="zh-CN"/>
        </w:rPr>
      </w:pPr>
      <w:r>
        <w:rPr>
          <w:lang w:eastAsia="zh-CN"/>
        </w:rPr>
        <w:t>话术框架：</w:t>
      </w:r>
    </w:p>
    <w:p w14:paraId="37A7A173" w14:textId="77777777" w:rsidR="00177393" w:rsidRDefault="004F455C">
      <w:pPr>
        <w:rPr>
          <w:lang w:eastAsia="zh-CN"/>
        </w:rPr>
      </w:pPr>
      <w:r>
        <w:rPr>
          <w:lang w:eastAsia="zh-CN"/>
        </w:rPr>
        <w:t>开场：</w:t>
      </w:r>
      <w:r>
        <w:rPr>
          <w:lang w:eastAsia="zh-CN"/>
        </w:rPr>
        <w:t>"</w:t>
      </w:r>
      <w:r>
        <w:rPr>
          <w:lang w:eastAsia="zh-CN"/>
        </w:rPr>
        <w:t>同学们好！欢迎大家来到《传感器网络技术与应用》这门课程。我是马俊超老师</w:t>
      </w:r>
      <w:r>
        <w:rPr>
          <w:lang w:eastAsia="zh-CN"/>
        </w:rPr>
        <w:t>..."</w:t>
      </w:r>
    </w:p>
    <w:p w14:paraId="7FFB0572" w14:textId="6028FC29" w:rsidR="00177393" w:rsidRDefault="004F455C">
      <w:pPr>
        <w:rPr>
          <w:lang w:eastAsia="zh-CN"/>
        </w:rPr>
      </w:pPr>
      <w:r>
        <w:rPr>
          <w:lang w:eastAsia="zh-CN"/>
        </w:rPr>
        <w:t>课程说明：</w:t>
      </w:r>
      <w:r>
        <w:rPr>
          <w:lang w:eastAsia="zh-CN"/>
        </w:rPr>
        <w:t>"</w:t>
      </w:r>
      <w:r>
        <w:rPr>
          <w:lang w:eastAsia="zh-CN"/>
        </w:rPr>
        <w:t>这门课程是一门</w:t>
      </w:r>
      <w:r>
        <w:rPr>
          <w:lang w:eastAsia="zh-CN"/>
        </w:rPr>
        <w:t>32</w:t>
      </w:r>
      <w:r>
        <w:rPr>
          <w:lang w:eastAsia="zh-CN"/>
        </w:rPr>
        <w:t>学时的专业选修课。虽然先修课程包括通信原理和计算机网络，但考虑到大家还没有学这两门课，我会适当降低技术细节的深度，重点放在组网部分。</w:t>
      </w:r>
      <w:r>
        <w:rPr>
          <w:lang w:eastAsia="zh-CN"/>
        </w:rPr>
        <w:t>"</w:t>
      </w:r>
    </w:p>
    <w:p w14:paraId="5C0CE5DE" w14:textId="77777777" w:rsidR="00177393" w:rsidRDefault="004F455C">
      <w:pPr>
        <w:rPr>
          <w:lang w:eastAsia="zh-CN"/>
        </w:rPr>
      </w:pPr>
      <w:r>
        <w:rPr>
          <w:lang w:eastAsia="zh-CN"/>
        </w:rPr>
        <w:t>互动设计：提问</w:t>
      </w:r>
      <w:r>
        <w:rPr>
          <w:lang w:eastAsia="zh-CN"/>
        </w:rPr>
        <w:t>"</w:t>
      </w:r>
      <w:r>
        <w:rPr>
          <w:lang w:eastAsia="zh-CN"/>
        </w:rPr>
        <w:t>同学们，在日常生活中，你们见过哪些传感器应用？</w:t>
      </w:r>
      <w:r>
        <w:rPr>
          <w:lang w:eastAsia="zh-CN"/>
        </w:rPr>
        <w:t>"</w:t>
      </w:r>
    </w:p>
    <w:p w14:paraId="75DB4E6F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预期回答：手机指纹识别、自动门、温度计、烟雾报警器等</w:t>
      </w:r>
    </w:p>
    <w:p w14:paraId="795D01E4" w14:textId="77777777" w:rsidR="00177393" w:rsidRDefault="004F455C">
      <w:pPr>
        <w:rPr>
          <w:lang w:eastAsia="zh-CN"/>
        </w:rPr>
      </w:pPr>
      <w:r>
        <w:rPr>
          <w:lang w:eastAsia="zh-CN"/>
        </w:rPr>
        <w:t>引导话术：</w:t>
      </w:r>
      <w:r>
        <w:rPr>
          <w:lang w:eastAsia="zh-CN"/>
        </w:rPr>
        <w:t>"</w:t>
      </w:r>
      <w:r>
        <w:rPr>
          <w:lang w:eastAsia="zh-CN"/>
        </w:rPr>
        <w:t>很好！这些都是传感器的应用。如果把大量传感器通过无线网络连接起来，协同工作，就形成了传感器网络。</w:t>
      </w:r>
      <w:r>
        <w:rPr>
          <w:lang w:eastAsia="zh-CN"/>
        </w:rPr>
        <w:t>"</w:t>
      </w:r>
    </w:p>
    <w:p w14:paraId="001E748E" w14:textId="77777777" w:rsidR="00177393" w:rsidRDefault="00177393">
      <w:pPr>
        <w:rPr>
          <w:lang w:eastAsia="zh-CN"/>
        </w:rPr>
      </w:pPr>
    </w:p>
    <w:p w14:paraId="2B6A0E48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课程目标与考核标准（</w:t>
      </w:r>
      <w:r>
        <w:rPr>
          <w:lang w:eastAsia="zh-CN"/>
        </w:rPr>
        <w:t>5</w:t>
      </w:r>
      <w:r>
        <w:rPr>
          <w:lang w:eastAsia="zh-CN"/>
        </w:rPr>
        <w:t>分钟）【</w:t>
      </w:r>
      <w:r>
        <w:rPr>
          <w:lang w:eastAsia="zh-CN"/>
        </w:rPr>
        <w:t>PPT 4-7</w:t>
      </w:r>
      <w:r>
        <w:rPr>
          <w:lang w:eastAsia="zh-CN"/>
        </w:rPr>
        <w:t>页】</w:t>
      </w:r>
    </w:p>
    <w:p w14:paraId="1EB29775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4469275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课程目标：掌握核心技术、形成体系结构认知、培养抽象思维能力、为后续工作打基础</w:t>
      </w:r>
    </w:p>
    <w:p w14:paraId="111610A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教材：许毅等《无线传感器网络技术原理及应用》</w:t>
      </w:r>
    </w:p>
    <w:p w14:paraId="168A131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参考教材：推荐</w:t>
      </w:r>
      <w:r>
        <w:rPr>
          <w:lang w:eastAsia="zh-CN"/>
        </w:rPr>
        <w:t>5-6</w:t>
      </w:r>
      <w:r>
        <w:rPr>
          <w:lang w:eastAsia="zh-CN"/>
        </w:rPr>
        <w:t>本</w:t>
      </w:r>
      <w:r>
        <w:rPr>
          <w:lang w:eastAsia="zh-CN"/>
        </w:rPr>
        <w:t>+MOOC</w:t>
      </w:r>
      <w:r>
        <w:rPr>
          <w:lang w:eastAsia="zh-CN"/>
        </w:rPr>
        <w:t>资源</w:t>
      </w:r>
    </w:p>
    <w:p w14:paraId="4A0C12B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考核标准：过程</w:t>
      </w:r>
      <w:r>
        <w:rPr>
          <w:lang w:eastAsia="zh-CN"/>
        </w:rPr>
        <w:t>50%+</w:t>
      </w:r>
      <w:r>
        <w:rPr>
          <w:lang w:eastAsia="zh-CN"/>
        </w:rPr>
        <w:t>期末</w:t>
      </w:r>
      <w:r>
        <w:rPr>
          <w:lang w:eastAsia="zh-CN"/>
        </w:rPr>
        <w:t>50%</w:t>
      </w:r>
      <w:r>
        <w:rPr>
          <w:lang w:eastAsia="zh-CN"/>
        </w:rPr>
        <w:t>，开卷考试</w:t>
      </w:r>
    </w:p>
    <w:p w14:paraId="4C36750E" w14:textId="77777777" w:rsidR="00177393" w:rsidRDefault="00177393">
      <w:pPr>
        <w:rPr>
          <w:lang w:eastAsia="zh-CN"/>
        </w:rPr>
      </w:pPr>
    </w:p>
    <w:p w14:paraId="603588FA" w14:textId="77777777" w:rsidR="00177393" w:rsidRDefault="004F455C">
      <w:pPr>
        <w:rPr>
          <w:lang w:eastAsia="zh-CN"/>
        </w:rPr>
      </w:pPr>
      <w:r>
        <w:rPr>
          <w:lang w:eastAsia="zh-CN"/>
        </w:rPr>
        <w:t>重点强调：</w:t>
      </w:r>
    </w:p>
    <w:p w14:paraId="00D4D86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形成传感器网络的体系结构认知</w:t>
      </w:r>
    </w:p>
    <w:p w14:paraId="007FC63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培养抽象思维能力</w:t>
      </w:r>
    </w:p>
    <w:p w14:paraId="40E4B03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开卷考试关注理解和分析能力，不是死记硬背</w:t>
      </w:r>
    </w:p>
    <w:p w14:paraId="2048C06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过程</w:t>
      </w:r>
      <w:proofErr w:type="gramStart"/>
      <w:r>
        <w:rPr>
          <w:lang w:eastAsia="zh-CN"/>
        </w:rPr>
        <w:t>考核占</w:t>
      </w:r>
      <w:proofErr w:type="gramEnd"/>
      <w:r>
        <w:rPr>
          <w:lang w:eastAsia="zh-CN"/>
        </w:rPr>
        <w:t>50%</w:t>
      </w:r>
      <w:r>
        <w:rPr>
          <w:lang w:eastAsia="zh-CN"/>
        </w:rPr>
        <w:t>，平时作业很重要</w:t>
      </w:r>
    </w:p>
    <w:p w14:paraId="2208E94F" w14:textId="77777777" w:rsidR="00177393" w:rsidRDefault="00177393">
      <w:pPr>
        <w:rPr>
          <w:lang w:eastAsia="zh-CN"/>
        </w:rPr>
      </w:pPr>
    </w:p>
    <w:p w14:paraId="4AEB4BA6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大家觉得这个考核标准公平吗？为什么采用开卷考试？</w:t>
      </w:r>
      <w:r>
        <w:rPr>
          <w:lang w:eastAsia="zh-CN"/>
        </w:rPr>
        <w:t>"</w:t>
      </w:r>
    </w:p>
    <w:p w14:paraId="3FC1F1E0" w14:textId="77777777" w:rsidR="00177393" w:rsidRDefault="00177393">
      <w:pPr>
        <w:rPr>
          <w:lang w:eastAsia="zh-CN"/>
        </w:rPr>
      </w:pPr>
    </w:p>
    <w:p w14:paraId="0E68FEA9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3. WSN</w:t>
      </w:r>
      <w:r>
        <w:rPr>
          <w:lang w:eastAsia="zh-CN"/>
        </w:rPr>
        <w:t>概念引入（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8-9</w:t>
      </w:r>
      <w:r>
        <w:rPr>
          <w:lang w:eastAsia="zh-CN"/>
        </w:rPr>
        <w:t>页】</w:t>
      </w:r>
    </w:p>
    <w:p w14:paraId="6CFE5C87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75309DA7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什么是传感器：模仿人类五官，感知环境</w:t>
      </w:r>
    </w:p>
    <w:p w14:paraId="651CFE2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什么是无线传感器：传感器</w:t>
      </w:r>
      <w:r>
        <w:rPr>
          <w:lang w:eastAsia="zh-CN"/>
        </w:rPr>
        <w:t>+</w:t>
      </w:r>
      <w:r>
        <w:rPr>
          <w:lang w:eastAsia="zh-CN"/>
        </w:rPr>
        <w:t>无线通信</w:t>
      </w:r>
    </w:p>
    <w:p w14:paraId="24504E4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什么是无线传感器网络：大量节点</w:t>
      </w:r>
      <w:r>
        <w:rPr>
          <w:lang w:eastAsia="zh-CN"/>
        </w:rPr>
        <w:t>+</w:t>
      </w:r>
      <w:r>
        <w:rPr>
          <w:lang w:eastAsia="zh-CN"/>
        </w:rPr>
        <w:t>协作感知</w:t>
      </w:r>
    </w:p>
    <w:p w14:paraId="37D7E7A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三大基础技术：传感器技术、通信技术、计算机技术</w:t>
      </w:r>
    </w:p>
    <w:p w14:paraId="70DE3CFE" w14:textId="77777777" w:rsidR="00177393" w:rsidRDefault="00177393">
      <w:pPr>
        <w:rPr>
          <w:lang w:eastAsia="zh-CN"/>
        </w:rPr>
      </w:pPr>
    </w:p>
    <w:p w14:paraId="18D6C1E1" w14:textId="77777777" w:rsidR="00177393" w:rsidRDefault="004F455C">
      <w:pPr>
        <w:rPr>
          <w:lang w:eastAsia="zh-CN"/>
        </w:rPr>
      </w:pPr>
      <w:r>
        <w:rPr>
          <w:lang w:eastAsia="zh-CN"/>
        </w:rPr>
        <w:t>话术框架：</w:t>
      </w:r>
    </w:p>
    <w:p w14:paraId="01D893E8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"</w:t>
      </w:r>
      <w:r>
        <w:rPr>
          <w:lang w:eastAsia="zh-CN"/>
        </w:rPr>
        <w:t>传感器就像我们人类的五官。眼睛看到光线、耳朵听到声音、皮肤感受温度。同样，温度传感器感知温度、光照传感器感知光强。但单个传感器作用有限，我们需要把大量传感器通过无线网络连接起来，让它们协同工作，这就是无线传感器网络。</w:t>
      </w:r>
      <w:r>
        <w:rPr>
          <w:lang w:eastAsia="zh-CN"/>
        </w:rPr>
        <w:t>"</w:t>
      </w:r>
    </w:p>
    <w:p w14:paraId="6CAEE37A" w14:textId="77777777" w:rsidR="00177393" w:rsidRDefault="00177393">
      <w:pPr>
        <w:rPr>
          <w:lang w:eastAsia="zh-CN"/>
        </w:rPr>
      </w:pPr>
    </w:p>
    <w:p w14:paraId="0C59A202" w14:textId="77777777" w:rsidR="00177393" w:rsidRDefault="004F455C">
      <w:pPr>
        <w:rPr>
          <w:lang w:eastAsia="zh-CN"/>
        </w:rPr>
      </w:pPr>
      <w:r>
        <w:rPr>
          <w:lang w:eastAsia="zh-CN"/>
        </w:rPr>
        <w:t>案例讲解：</w:t>
      </w:r>
      <w:r>
        <w:rPr>
          <w:lang w:eastAsia="zh-CN"/>
        </w:rPr>
        <w:t>"</w:t>
      </w:r>
      <w:r>
        <w:rPr>
          <w:lang w:eastAsia="zh-CN"/>
        </w:rPr>
        <w:t>热带树</w:t>
      </w:r>
      <w:r>
        <w:rPr>
          <w:lang w:eastAsia="zh-CN"/>
        </w:rPr>
        <w:t>"</w:t>
      </w:r>
      <w:r>
        <w:rPr>
          <w:lang w:eastAsia="zh-CN"/>
        </w:rPr>
        <w:t>传感器系统（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65A8D34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越南战争期间，美军在丛林中投放大量伪装传感器</w:t>
      </w:r>
    </w:p>
    <w:p w14:paraId="18BF5A77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可以检测脚步声、引擎声、地面震动、人体气味</w:t>
      </w:r>
    </w:p>
    <w:p w14:paraId="7FFE35C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通过无线电将信号发送到预警机，再转发到指挥中心</w:t>
      </w:r>
    </w:p>
    <w:p w14:paraId="56614BF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具备</w:t>
      </w:r>
      <w:r>
        <w:rPr>
          <w:lang w:eastAsia="zh-CN"/>
        </w:rPr>
        <w:t>WSN</w:t>
      </w:r>
      <w:r>
        <w:rPr>
          <w:lang w:eastAsia="zh-CN"/>
        </w:rPr>
        <w:t>基本特征：大量传感器、分布式部署、自主感知、无线通信、数据汇聚</w:t>
      </w:r>
    </w:p>
    <w:p w14:paraId="6DABF93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这是</w:t>
      </w:r>
      <w:r>
        <w:rPr>
          <w:lang w:eastAsia="zh-CN"/>
        </w:rPr>
        <w:t>WSN</w:t>
      </w:r>
      <w:r>
        <w:rPr>
          <w:lang w:eastAsia="zh-CN"/>
        </w:rPr>
        <w:t>的最早雏形</w:t>
      </w:r>
    </w:p>
    <w:p w14:paraId="79841BC0" w14:textId="77777777" w:rsidR="00177393" w:rsidRDefault="00177393">
      <w:pPr>
        <w:rPr>
          <w:lang w:eastAsia="zh-CN"/>
        </w:rPr>
      </w:pPr>
    </w:p>
    <w:p w14:paraId="5C298943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从这个案例中，大家能总结出</w:t>
      </w:r>
      <w:r>
        <w:rPr>
          <w:lang w:eastAsia="zh-CN"/>
        </w:rPr>
        <w:t>WSN</w:t>
      </w:r>
      <w:r>
        <w:rPr>
          <w:lang w:eastAsia="zh-CN"/>
        </w:rPr>
        <w:t>的哪些特点？</w:t>
      </w:r>
      <w:r>
        <w:rPr>
          <w:lang w:eastAsia="zh-CN"/>
        </w:rPr>
        <w:t>"</w:t>
      </w:r>
    </w:p>
    <w:p w14:paraId="4083BA90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预期回答：节点多、分布部署、自主工作、无线通信等</w:t>
      </w:r>
    </w:p>
    <w:p w14:paraId="1898FD62" w14:textId="77777777" w:rsidR="00177393" w:rsidRDefault="00177393">
      <w:pPr>
        <w:rPr>
          <w:lang w:eastAsia="zh-CN"/>
        </w:rPr>
      </w:pPr>
    </w:p>
    <w:p w14:paraId="403D4EA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4. WSN</w:t>
      </w:r>
      <w:r>
        <w:rPr>
          <w:lang w:eastAsia="zh-CN"/>
        </w:rPr>
        <w:t>发展历程（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10-14</w:t>
      </w:r>
      <w:r>
        <w:rPr>
          <w:lang w:eastAsia="zh-CN"/>
        </w:rPr>
        <w:t>页】</w:t>
      </w:r>
    </w:p>
    <w:p w14:paraId="0AFE288B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53661CD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军事起源：</w:t>
      </w:r>
      <w:r>
        <w:rPr>
          <w:lang w:eastAsia="zh-CN"/>
        </w:rPr>
        <w:t>1978</w:t>
      </w:r>
      <w:r>
        <w:rPr>
          <w:lang w:eastAsia="zh-CN"/>
        </w:rPr>
        <w:t>年</w:t>
      </w:r>
      <w:r>
        <w:rPr>
          <w:lang w:eastAsia="zh-CN"/>
        </w:rPr>
        <w:t>DARPA</w:t>
      </w:r>
      <w:r>
        <w:rPr>
          <w:lang w:eastAsia="zh-CN"/>
        </w:rPr>
        <w:t>研讨会</w:t>
      </w:r>
    </w:p>
    <w:p w14:paraId="0F6DFEE3" w14:textId="77777777" w:rsidR="00177393" w:rsidRDefault="004F455C">
      <w:pPr>
        <w:rPr>
          <w:lang w:eastAsia="zh-CN"/>
        </w:rPr>
      </w:pPr>
      <w:r>
        <w:rPr>
          <w:lang w:eastAsia="zh-CN"/>
        </w:rPr>
        <w:t>• 20</w:t>
      </w:r>
      <w:r>
        <w:rPr>
          <w:lang w:eastAsia="zh-CN"/>
        </w:rPr>
        <w:t>世纪</w:t>
      </w:r>
      <w:r>
        <w:rPr>
          <w:lang w:eastAsia="zh-CN"/>
        </w:rPr>
        <w:t>80-90</w:t>
      </w:r>
      <w:r>
        <w:rPr>
          <w:lang w:eastAsia="zh-CN"/>
        </w:rPr>
        <w:t>年代发展：</w:t>
      </w:r>
      <w:r>
        <w:rPr>
          <w:lang w:eastAsia="zh-CN"/>
        </w:rPr>
        <w:t>WINS</w:t>
      </w:r>
      <w:r>
        <w:rPr>
          <w:lang w:eastAsia="zh-CN"/>
        </w:rPr>
        <w:t>项目、</w:t>
      </w:r>
      <w:r>
        <w:rPr>
          <w:lang w:eastAsia="zh-CN"/>
        </w:rPr>
        <w:t>Smart Dust</w:t>
      </w:r>
      <w:r>
        <w:rPr>
          <w:lang w:eastAsia="zh-CN"/>
        </w:rPr>
        <w:t>计划</w:t>
      </w:r>
    </w:p>
    <w:p w14:paraId="09D81193" w14:textId="77777777" w:rsidR="00177393" w:rsidRDefault="004F455C">
      <w:pPr>
        <w:rPr>
          <w:lang w:eastAsia="zh-CN"/>
        </w:rPr>
      </w:pPr>
      <w:r>
        <w:rPr>
          <w:lang w:eastAsia="zh-CN"/>
        </w:rPr>
        <w:t>• 21</w:t>
      </w:r>
      <w:r>
        <w:rPr>
          <w:lang w:eastAsia="zh-CN"/>
        </w:rPr>
        <w:t>世纪工商业应用：智能交通、反恐、环境监测</w:t>
      </w:r>
    </w:p>
    <w:p w14:paraId="4126F657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中国发展：</w:t>
      </w:r>
      <w:r>
        <w:rPr>
          <w:lang w:eastAsia="zh-CN"/>
        </w:rPr>
        <w:t>1999</w:t>
      </w:r>
      <w:r>
        <w:rPr>
          <w:lang w:eastAsia="zh-CN"/>
        </w:rPr>
        <w:t>年知识创新工程开始</w:t>
      </w:r>
    </w:p>
    <w:p w14:paraId="0EC53B7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技术发展路线：传感器</w:t>
      </w:r>
      <w:r>
        <w:rPr>
          <w:lang w:eastAsia="zh-CN"/>
        </w:rPr>
        <w:t>→</w:t>
      </w:r>
      <w:r>
        <w:rPr>
          <w:lang w:eastAsia="zh-CN"/>
        </w:rPr>
        <w:t>智能传感器</w:t>
      </w:r>
      <w:r>
        <w:rPr>
          <w:lang w:eastAsia="zh-CN"/>
        </w:rPr>
        <w:t>→</w:t>
      </w:r>
      <w:r>
        <w:rPr>
          <w:lang w:eastAsia="zh-CN"/>
        </w:rPr>
        <w:t>无线传感器</w:t>
      </w:r>
      <w:r>
        <w:rPr>
          <w:lang w:eastAsia="zh-CN"/>
        </w:rPr>
        <w:t>→WSN</w:t>
      </w:r>
    </w:p>
    <w:p w14:paraId="3F868E6F" w14:textId="77777777" w:rsidR="00177393" w:rsidRDefault="00177393">
      <w:pPr>
        <w:rPr>
          <w:lang w:eastAsia="zh-CN"/>
        </w:rPr>
      </w:pPr>
    </w:p>
    <w:p w14:paraId="28130221" w14:textId="77777777" w:rsidR="00177393" w:rsidRDefault="004F455C">
      <w:pPr>
        <w:rPr>
          <w:lang w:eastAsia="zh-CN"/>
        </w:rPr>
      </w:pPr>
      <w:r>
        <w:rPr>
          <w:lang w:eastAsia="zh-CN"/>
        </w:rPr>
        <w:t>时间线：</w:t>
      </w:r>
    </w:p>
    <w:p w14:paraId="7C45829A" w14:textId="77777777" w:rsidR="00177393" w:rsidRDefault="004F455C">
      <w:pPr>
        <w:rPr>
          <w:lang w:eastAsia="zh-CN"/>
        </w:rPr>
      </w:pPr>
      <w:r>
        <w:rPr>
          <w:lang w:eastAsia="zh-CN"/>
        </w:rPr>
        <w:t>• 1978</w:t>
      </w:r>
      <w:r>
        <w:rPr>
          <w:lang w:eastAsia="zh-CN"/>
        </w:rPr>
        <w:t>年：</w:t>
      </w:r>
      <w:r>
        <w:rPr>
          <w:lang w:eastAsia="zh-CN"/>
        </w:rPr>
        <w:t>DARPA</w:t>
      </w:r>
      <w:r>
        <w:rPr>
          <w:lang w:eastAsia="zh-CN"/>
        </w:rPr>
        <w:t>分布式传感器网络研讨会，</w:t>
      </w:r>
      <w:r>
        <w:rPr>
          <w:lang w:eastAsia="zh-CN"/>
        </w:rPr>
        <w:t>WSN</w:t>
      </w:r>
      <w:r>
        <w:rPr>
          <w:lang w:eastAsia="zh-CN"/>
        </w:rPr>
        <w:t>概念提出</w:t>
      </w:r>
    </w:p>
    <w:p w14:paraId="11B04D40" w14:textId="77777777" w:rsidR="00177393" w:rsidRDefault="004F455C">
      <w:pPr>
        <w:rPr>
          <w:lang w:eastAsia="zh-CN"/>
        </w:rPr>
      </w:pPr>
      <w:r>
        <w:rPr>
          <w:lang w:eastAsia="zh-CN"/>
        </w:rPr>
        <w:t>• 1993</w:t>
      </w:r>
      <w:r>
        <w:rPr>
          <w:lang w:eastAsia="zh-CN"/>
        </w:rPr>
        <w:t>年：</w:t>
      </w:r>
      <w:r>
        <w:rPr>
          <w:lang w:eastAsia="zh-CN"/>
        </w:rPr>
        <w:t>WINS</w:t>
      </w:r>
      <w:r>
        <w:rPr>
          <w:lang w:eastAsia="zh-CN"/>
        </w:rPr>
        <w:t>项目启动</w:t>
      </w:r>
    </w:p>
    <w:p w14:paraId="33905B1B" w14:textId="77777777" w:rsidR="00177393" w:rsidRDefault="004F455C">
      <w:pPr>
        <w:rPr>
          <w:lang w:eastAsia="zh-CN"/>
        </w:rPr>
      </w:pPr>
      <w:r>
        <w:rPr>
          <w:lang w:eastAsia="zh-CN"/>
        </w:rPr>
        <w:t>• 1999</w:t>
      </w:r>
      <w:r>
        <w:rPr>
          <w:lang w:eastAsia="zh-CN"/>
        </w:rPr>
        <w:t>年：《商业周刊》将</w:t>
      </w:r>
      <w:r>
        <w:rPr>
          <w:lang w:eastAsia="zh-CN"/>
        </w:rPr>
        <w:t>WSN</w:t>
      </w:r>
      <w:r>
        <w:rPr>
          <w:lang w:eastAsia="zh-CN"/>
        </w:rPr>
        <w:t>列为</w:t>
      </w:r>
      <w:r>
        <w:rPr>
          <w:lang w:eastAsia="zh-CN"/>
        </w:rPr>
        <w:t>21</w:t>
      </w:r>
      <w:r>
        <w:rPr>
          <w:lang w:eastAsia="zh-CN"/>
        </w:rPr>
        <w:t>世纪最有影响力的技术</w:t>
      </w:r>
    </w:p>
    <w:p w14:paraId="4403DFE4" w14:textId="77777777" w:rsidR="00177393" w:rsidRDefault="004F455C">
      <w:pPr>
        <w:rPr>
          <w:lang w:eastAsia="zh-CN"/>
        </w:rPr>
      </w:pPr>
      <w:r>
        <w:rPr>
          <w:lang w:eastAsia="zh-CN"/>
        </w:rPr>
        <w:t>• 1999</w:t>
      </w:r>
      <w:r>
        <w:rPr>
          <w:lang w:eastAsia="zh-CN"/>
        </w:rPr>
        <w:t>年：中科院启动知识创新工程</w:t>
      </w:r>
    </w:p>
    <w:p w14:paraId="63B119C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2000</w:t>
      </w:r>
      <w:proofErr w:type="gramEnd"/>
      <w:r>
        <w:rPr>
          <w:lang w:eastAsia="zh-CN"/>
        </w:rPr>
        <w:t>年代：</w:t>
      </w:r>
      <w:r>
        <w:rPr>
          <w:lang w:eastAsia="zh-CN"/>
        </w:rPr>
        <w:t>IEEE 802.15.4</w:t>
      </w:r>
      <w:r>
        <w:rPr>
          <w:lang w:eastAsia="zh-CN"/>
        </w:rPr>
        <w:t>标准发布，</w:t>
      </w:r>
      <w:r>
        <w:rPr>
          <w:lang w:eastAsia="zh-CN"/>
        </w:rPr>
        <w:t>Zigbee</w:t>
      </w:r>
      <w:r>
        <w:rPr>
          <w:lang w:eastAsia="zh-CN"/>
        </w:rPr>
        <w:t>联盟成立</w:t>
      </w:r>
    </w:p>
    <w:p w14:paraId="1C379D8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2010</w:t>
      </w:r>
      <w:proofErr w:type="gramEnd"/>
      <w:r>
        <w:rPr>
          <w:lang w:eastAsia="zh-CN"/>
        </w:rPr>
        <w:t>年代至今：大规模应用阶段</w:t>
      </w:r>
    </w:p>
    <w:p w14:paraId="1CA1EAAE" w14:textId="77777777" w:rsidR="00177393" w:rsidRDefault="00177393">
      <w:pPr>
        <w:rPr>
          <w:lang w:eastAsia="zh-CN"/>
        </w:rPr>
      </w:pPr>
    </w:p>
    <w:p w14:paraId="0AB4CB03" w14:textId="77777777" w:rsidR="00177393" w:rsidRDefault="004F455C">
      <w:pPr>
        <w:rPr>
          <w:lang w:eastAsia="zh-CN"/>
        </w:rPr>
      </w:pPr>
      <w:r>
        <w:rPr>
          <w:lang w:eastAsia="zh-CN"/>
        </w:rPr>
        <w:t>重点讲解（中国发展）：</w:t>
      </w:r>
    </w:p>
    <w:p w14:paraId="54DCF599" w14:textId="77777777" w:rsidR="00177393" w:rsidRDefault="004F455C">
      <w:pPr>
        <w:rPr>
          <w:lang w:eastAsia="zh-CN"/>
        </w:rPr>
      </w:pPr>
      <w:r>
        <w:rPr>
          <w:lang w:eastAsia="zh-CN"/>
        </w:rPr>
        <w:t>我国起步虽晚约</w:t>
      </w:r>
      <w:r>
        <w:rPr>
          <w:lang w:eastAsia="zh-CN"/>
        </w:rPr>
        <w:t>20</w:t>
      </w:r>
      <w:r>
        <w:rPr>
          <w:lang w:eastAsia="zh-CN"/>
        </w:rPr>
        <w:t>年，但发展速度快。目前在</w:t>
      </w:r>
      <w:r>
        <w:rPr>
          <w:lang w:eastAsia="zh-CN"/>
        </w:rPr>
        <w:t>WSN</w:t>
      </w:r>
      <w:r>
        <w:rPr>
          <w:lang w:eastAsia="zh-CN"/>
        </w:rPr>
        <w:t>标准制定、技术研发、应用推广方面已处于国际前列。华为、中兴等企业在物联网领域具有很强的国际竞争力。</w:t>
      </w:r>
    </w:p>
    <w:p w14:paraId="3BC6E1AC" w14:textId="77777777" w:rsidR="00177393" w:rsidRDefault="00177393">
      <w:pPr>
        <w:rPr>
          <w:lang w:eastAsia="zh-CN"/>
        </w:rPr>
      </w:pPr>
    </w:p>
    <w:p w14:paraId="57CC5D53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我国在</w:t>
      </w:r>
      <w:r>
        <w:rPr>
          <w:lang w:eastAsia="zh-CN"/>
        </w:rPr>
        <w:t>WSN</w:t>
      </w:r>
      <w:r>
        <w:rPr>
          <w:lang w:eastAsia="zh-CN"/>
        </w:rPr>
        <w:t>领域面临哪些机遇和挑战？</w:t>
      </w:r>
      <w:r>
        <w:rPr>
          <w:lang w:eastAsia="zh-CN"/>
        </w:rPr>
        <w:t>"</w:t>
      </w:r>
    </w:p>
    <w:p w14:paraId="56250AD3" w14:textId="77777777" w:rsidR="00177393" w:rsidRDefault="004F455C">
      <w:pPr>
        <w:rPr>
          <w:lang w:eastAsia="zh-CN"/>
        </w:rPr>
      </w:pPr>
      <w:r>
        <w:rPr>
          <w:lang w:eastAsia="zh-CN"/>
        </w:rPr>
        <w:t>引导方向：机遇</w:t>
      </w:r>
      <w:r>
        <w:rPr>
          <w:lang w:eastAsia="zh-CN"/>
        </w:rPr>
        <w:t>-</w:t>
      </w:r>
      <w:r>
        <w:rPr>
          <w:lang w:eastAsia="zh-CN"/>
        </w:rPr>
        <w:t>市场巨大、政策支持、应用丰富；挑战</w:t>
      </w:r>
      <w:r>
        <w:rPr>
          <w:lang w:eastAsia="zh-CN"/>
        </w:rPr>
        <w:t>-</w:t>
      </w:r>
      <w:r>
        <w:rPr>
          <w:lang w:eastAsia="zh-CN"/>
        </w:rPr>
        <w:t>核心芯片依赖进口、基础研究需加强</w:t>
      </w:r>
    </w:p>
    <w:p w14:paraId="661D1A0A" w14:textId="77777777" w:rsidR="00177393" w:rsidRDefault="00177393">
      <w:pPr>
        <w:rPr>
          <w:lang w:eastAsia="zh-CN"/>
        </w:rPr>
      </w:pPr>
    </w:p>
    <w:p w14:paraId="057CE63A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无线网络分类（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15-17</w:t>
      </w:r>
      <w:r>
        <w:rPr>
          <w:lang w:eastAsia="zh-CN"/>
        </w:rPr>
        <w:t>页】</w:t>
      </w:r>
    </w:p>
    <w:p w14:paraId="2398E476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3B814ED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有基础设施</w:t>
      </w:r>
      <w:r>
        <w:rPr>
          <w:lang w:eastAsia="zh-CN"/>
        </w:rPr>
        <w:t xml:space="preserve"> vs </w:t>
      </w:r>
      <w:r>
        <w:rPr>
          <w:lang w:eastAsia="zh-CN"/>
        </w:rPr>
        <w:t>无基础设施（重点讲解本质区别）</w:t>
      </w:r>
    </w:p>
    <w:p w14:paraId="6ABA955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无线网络类型：</w:t>
      </w:r>
      <w:r>
        <w:rPr>
          <w:lang w:eastAsia="zh-CN"/>
        </w:rPr>
        <w:t>WWAN</w:t>
      </w:r>
      <w:r>
        <w:rPr>
          <w:lang w:eastAsia="zh-CN"/>
        </w:rPr>
        <w:t>、</w:t>
      </w:r>
      <w:r>
        <w:rPr>
          <w:lang w:eastAsia="zh-CN"/>
        </w:rPr>
        <w:t>WMAN</w:t>
      </w:r>
      <w:r>
        <w:rPr>
          <w:lang w:eastAsia="zh-CN"/>
        </w:rPr>
        <w:t>、</w:t>
      </w:r>
      <w:r>
        <w:rPr>
          <w:lang w:eastAsia="zh-CN"/>
        </w:rPr>
        <w:t>WLAN</w:t>
      </w:r>
      <w:r>
        <w:rPr>
          <w:lang w:eastAsia="zh-CN"/>
        </w:rPr>
        <w:t>、</w:t>
      </w:r>
      <w:r>
        <w:rPr>
          <w:lang w:eastAsia="zh-CN"/>
        </w:rPr>
        <w:t>WPAN</w:t>
      </w:r>
      <w:r>
        <w:rPr>
          <w:lang w:eastAsia="zh-CN"/>
        </w:rPr>
        <w:t>、</w:t>
      </w:r>
      <w:r>
        <w:rPr>
          <w:lang w:eastAsia="zh-CN"/>
        </w:rPr>
        <w:t>WBAN</w:t>
      </w:r>
    </w:p>
    <w:p w14:paraId="13007238" w14:textId="77777777" w:rsidR="00177393" w:rsidRDefault="004F455C">
      <w:pPr>
        <w:rPr>
          <w:lang w:eastAsia="zh-CN"/>
        </w:rPr>
      </w:pPr>
      <w:r>
        <w:rPr>
          <w:lang w:eastAsia="zh-CN"/>
        </w:rPr>
        <w:t>• WPAN</w:t>
      </w:r>
      <w:r>
        <w:rPr>
          <w:lang w:eastAsia="zh-CN"/>
        </w:rPr>
        <w:t>主要技术对比：</w:t>
      </w:r>
      <w:r>
        <w:rPr>
          <w:lang w:eastAsia="zh-CN"/>
        </w:rPr>
        <w:t>Zigbee</w:t>
      </w:r>
      <w:r>
        <w:rPr>
          <w:lang w:eastAsia="zh-CN"/>
        </w:rPr>
        <w:t>、蓝牙、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、</w:t>
      </w:r>
      <w:r>
        <w:rPr>
          <w:lang w:eastAsia="zh-CN"/>
        </w:rPr>
        <w:t>UWB</w:t>
      </w:r>
    </w:p>
    <w:p w14:paraId="132A7DA0" w14:textId="77777777" w:rsidR="00177393" w:rsidRDefault="00177393">
      <w:pPr>
        <w:rPr>
          <w:lang w:eastAsia="zh-CN"/>
        </w:rPr>
      </w:pPr>
    </w:p>
    <w:p w14:paraId="60222E34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重点讲解（有无基础设施）：</w:t>
      </w:r>
    </w:p>
    <w:p w14:paraId="1A535AE2" w14:textId="77777777" w:rsidR="00177393" w:rsidRDefault="004F455C">
      <w:pPr>
        <w:rPr>
          <w:lang w:eastAsia="zh-CN"/>
        </w:rPr>
      </w:pPr>
      <w:r>
        <w:rPr>
          <w:lang w:eastAsia="zh-CN"/>
        </w:rPr>
        <w:t>基础设施指固定的接入点（</w:t>
      </w:r>
      <w:r>
        <w:rPr>
          <w:lang w:eastAsia="zh-CN"/>
        </w:rPr>
        <w:t>AP</w:t>
      </w:r>
      <w:r>
        <w:rPr>
          <w:lang w:eastAsia="zh-CN"/>
        </w:rPr>
        <w:t>）或基站。有基础设施的网络（如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、</w:t>
      </w:r>
      <w:r>
        <w:rPr>
          <w:lang w:eastAsia="zh-CN"/>
        </w:rPr>
        <w:t>4G/5G</w:t>
      </w:r>
      <w:r>
        <w:rPr>
          <w:lang w:eastAsia="zh-CN"/>
        </w:rPr>
        <w:t>），所有设备通过</w:t>
      </w:r>
      <w:r>
        <w:rPr>
          <w:lang w:eastAsia="zh-CN"/>
        </w:rPr>
        <w:t>AP</w:t>
      </w:r>
      <w:r>
        <w:rPr>
          <w:lang w:eastAsia="zh-CN"/>
        </w:rPr>
        <w:t>通信；无基础设施的网络（如</w:t>
      </w:r>
      <w:r>
        <w:rPr>
          <w:lang w:eastAsia="zh-CN"/>
        </w:rPr>
        <w:t>Ad Hoc</w:t>
      </w:r>
      <w:r>
        <w:rPr>
          <w:lang w:eastAsia="zh-CN"/>
        </w:rPr>
        <w:t>、</w:t>
      </w:r>
      <w:r>
        <w:rPr>
          <w:lang w:eastAsia="zh-CN"/>
        </w:rPr>
        <w:t>WSN</w:t>
      </w:r>
      <w:r>
        <w:rPr>
          <w:lang w:eastAsia="zh-CN"/>
        </w:rPr>
        <w:t>），节点之间直接通信或通过其他节点转发。</w:t>
      </w:r>
    </w:p>
    <w:p w14:paraId="0AD2495A" w14:textId="77777777" w:rsidR="00177393" w:rsidRDefault="00177393">
      <w:pPr>
        <w:rPr>
          <w:lang w:eastAsia="zh-CN"/>
        </w:rPr>
      </w:pPr>
    </w:p>
    <w:p w14:paraId="4054AC7B" w14:textId="77777777" w:rsidR="00177393" w:rsidRDefault="004F455C">
      <w:proofErr w:type="spellStart"/>
      <w:r>
        <w:t>WPAN</w:t>
      </w:r>
      <w:r>
        <w:t>技术对比</w:t>
      </w:r>
      <w:proofErr w:type="spellEnd"/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7393" w14:paraId="2265AD98" w14:textId="77777777" w:rsidTr="0017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9B9A9" w14:textId="77777777" w:rsidR="00177393" w:rsidRDefault="004F455C">
            <w:r>
              <w:t>特性</w:t>
            </w:r>
          </w:p>
        </w:tc>
        <w:tc>
          <w:tcPr>
            <w:tcW w:w="2160" w:type="dxa"/>
          </w:tcPr>
          <w:p w14:paraId="72044D1A" w14:textId="77777777" w:rsidR="00177393" w:rsidRDefault="004F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Zigbee</w:t>
            </w:r>
          </w:p>
        </w:tc>
        <w:tc>
          <w:tcPr>
            <w:tcW w:w="2160" w:type="dxa"/>
          </w:tcPr>
          <w:p w14:paraId="2A0ECDF1" w14:textId="77777777" w:rsidR="00177393" w:rsidRDefault="004F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蓝牙</w:t>
            </w:r>
            <w:r>
              <w:t>BLE</w:t>
            </w:r>
          </w:p>
        </w:tc>
        <w:tc>
          <w:tcPr>
            <w:tcW w:w="2160" w:type="dxa"/>
          </w:tcPr>
          <w:p w14:paraId="14FF54D2" w14:textId="77777777" w:rsidR="00177393" w:rsidRDefault="004F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WiFi</w:t>
            </w:r>
          </w:p>
        </w:tc>
      </w:tr>
      <w:tr w:rsidR="00177393" w14:paraId="6A36092B" w14:textId="77777777" w:rsidTr="0017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C167A0" w14:textId="77777777" w:rsidR="00177393" w:rsidRDefault="004F455C">
            <w:r>
              <w:t>传输速率</w:t>
            </w:r>
          </w:p>
        </w:tc>
        <w:tc>
          <w:tcPr>
            <w:tcW w:w="2160" w:type="dxa"/>
          </w:tcPr>
          <w:p w14:paraId="63B142EF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250kbps</w:t>
            </w:r>
          </w:p>
        </w:tc>
        <w:tc>
          <w:tcPr>
            <w:tcW w:w="2160" w:type="dxa"/>
          </w:tcPr>
          <w:p w14:paraId="2261B48D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1Mbps</w:t>
            </w:r>
          </w:p>
        </w:tc>
        <w:tc>
          <w:tcPr>
            <w:tcW w:w="2160" w:type="dxa"/>
          </w:tcPr>
          <w:p w14:paraId="19584404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11Mbps</w:t>
            </w:r>
            <w:r>
              <w:t>起</w:t>
            </w:r>
          </w:p>
        </w:tc>
      </w:tr>
      <w:tr w:rsidR="00177393" w14:paraId="05BE5921" w14:textId="77777777" w:rsidTr="001773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0AADE8" w14:textId="77777777" w:rsidR="00177393" w:rsidRDefault="004F455C">
            <w:r>
              <w:t>通信距离</w:t>
            </w:r>
          </w:p>
        </w:tc>
        <w:tc>
          <w:tcPr>
            <w:tcW w:w="2160" w:type="dxa"/>
          </w:tcPr>
          <w:p w14:paraId="52BE7DB7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10-100m</w:t>
            </w:r>
          </w:p>
        </w:tc>
        <w:tc>
          <w:tcPr>
            <w:tcW w:w="2160" w:type="dxa"/>
          </w:tcPr>
          <w:p w14:paraId="70E9A68D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10-100m</w:t>
            </w:r>
          </w:p>
        </w:tc>
        <w:tc>
          <w:tcPr>
            <w:tcW w:w="2160" w:type="dxa"/>
          </w:tcPr>
          <w:p w14:paraId="4EA75D97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50-100m</w:t>
            </w:r>
          </w:p>
        </w:tc>
      </w:tr>
      <w:tr w:rsidR="00177393" w14:paraId="6DBB61CB" w14:textId="77777777" w:rsidTr="0017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6DF059" w14:textId="77777777" w:rsidR="00177393" w:rsidRDefault="004F455C">
            <w:r>
              <w:t>功耗</w:t>
            </w:r>
          </w:p>
        </w:tc>
        <w:tc>
          <w:tcPr>
            <w:tcW w:w="2160" w:type="dxa"/>
          </w:tcPr>
          <w:p w14:paraId="7EAA6A5C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极低</w:t>
            </w:r>
          </w:p>
        </w:tc>
        <w:tc>
          <w:tcPr>
            <w:tcW w:w="2160" w:type="dxa"/>
          </w:tcPr>
          <w:p w14:paraId="6ABF3824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160" w:type="dxa"/>
          </w:tcPr>
          <w:p w14:paraId="44D9AC7F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</w:tr>
      <w:tr w:rsidR="00177393" w14:paraId="566D31E1" w14:textId="77777777" w:rsidTr="001773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A3AAE5" w14:textId="77777777" w:rsidR="00177393" w:rsidRDefault="004F455C">
            <w:r>
              <w:t>网络容量</w:t>
            </w:r>
          </w:p>
        </w:tc>
        <w:tc>
          <w:tcPr>
            <w:tcW w:w="2160" w:type="dxa"/>
          </w:tcPr>
          <w:p w14:paraId="49E000A9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65,000</w:t>
            </w:r>
            <w:r>
              <w:t>节点</w:t>
            </w:r>
          </w:p>
        </w:tc>
        <w:tc>
          <w:tcPr>
            <w:tcW w:w="2160" w:type="dxa"/>
          </w:tcPr>
          <w:p w14:paraId="31863BB2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  <w:r>
              <w:t>节点</w:t>
            </w:r>
          </w:p>
        </w:tc>
        <w:tc>
          <w:tcPr>
            <w:tcW w:w="2160" w:type="dxa"/>
          </w:tcPr>
          <w:p w14:paraId="05ACEF83" w14:textId="77777777" w:rsidR="00177393" w:rsidRDefault="004F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取决于</w:t>
            </w:r>
            <w:r>
              <w:t>AP</w:t>
            </w:r>
          </w:p>
        </w:tc>
      </w:tr>
      <w:tr w:rsidR="00177393" w14:paraId="22BBA55C" w14:textId="77777777" w:rsidTr="0017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1F74E8" w14:textId="77777777" w:rsidR="00177393" w:rsidRDefault="004F455C">
            <w:r>
              <w:t>WSN</w:t>
            </w:r>
            <w:r>
              <w:t>适用性</w:t>
            </w:r>
          </w:p>
        </w:tc>
        <w:tc>
          <w:tcPr>
            <w:tcW w:w="2160" w:type="dxa"/>
          </w:tcPr>
          <w:p w14:paraId="6FD4BEE5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非常适合</w:t>
            </w:r>
          </w:p>
        </w:tc>
        <w:tc>
          <w:tcPr>
            <w:tcW w:w="2160" w:type="dxa"/>
          </w:tcPr>
          <w:p w14:paraId="4FAC567E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小规模适合</w:t>
            </w:r>
          </w:p>
        </w:tc>
        <w:tc>
          <w:tcPr>
            <w:tcW w:w="2160" w:type="dxa"/>
          </w:tcPr>
          <w:p w14:paraId="217F10FE" w14:textId="77777777" w:rsidR="00177393" w:rsidRDefault="004F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不太适合</w:t>
            </w:r>
          </w:p>
        </w:tc>
      </w:tr>
    </w:tbl>
    <w:p w14:paraId="13C38009" w14:textId="77777777" w:rsidR="00177393" w:rsidRDefault="00177393"/>
    <w:p w14:paraId="4E1382EE" w14:textId="77777777" w:rsidR="00177393" w:rsidRDefault="004F455C">
      <w:pPr>
        <w:rPr>
          <w:lang w:eastAsia="zh-CN"/>
        </w:rPr>
      </w:pPr>
      <w:r>
        <w:rPr>
          <w:lang w:eastAsia="zh-CN"/>
        </w:rPr>
        <w:t>对比总结：</w:t>
      </w:r>
      <w:r>
        <w:rPr>
          <w:lang w:eastAsia="zh-CN"/>
        </w:rPr>
        <w:t>Zigbee</w:t>
      </w:r>
      <w:r>
        <w:rPr>
          <w:lang w:eastAsia="zh-CN"/>
        </w:rPr>
        <w:t>功耗最低、网络容量最大，最适合</w:t>
      </w:r>
      <w:r>
        <w:rPr>
          <w:lang w:eastAsia="zh-CN"/>
        </w:rPr>
        <w:t>WSN</w:t>
      </w:r>
      <w:r>
        <w:rPr>
          <w:lang w:eastAsia="zh-CN"/>
        </w:rPr>
        <w:t>；</w:t>
      </w:r>
      <w:proofErr w:type="gramStart"/>
      <w:r>
        <w:rPr>
          <w:lang w:eastAsia="zh-CN"/>
        </w:rPr>
        <w:t>蓝牙功耗</w:t>
      </w:r>
      <w:proofErr w:type="gramEnd"/>
      <w:r>
        <w:rPr>
          <w:lang w:eastAsia="zh-CN"/>
        </w:rPr>
        <w:t>较低、普及率高，适合小规模</w:t>
      </w:r>
      <w:r>
        <w:rPr>
          <w:lang w:eastAsia="zh-CN"/>
        </w:rPr>
        <w:t>WSN</w:t>
      </w:r>
      <w:r>
        <w:rPr>
          <w:lang w:eastAsia="zh-CN"/>
        </w:rPr>
        <w:t>；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速率高但功耗大，不适合电池供电的传感器节点。</w:t>
      </w:r>
    </w:p>
    <w:p w14:paraId="5D92BE00" w14:textId="77777777" w:rsidR="00177393" w:rsidRDefault="00177393">
      <w:pPr>
        <w:rPr>
          <w:lang w:eastAsia="zh-CN"/>
        </w:rPr>
      </w:pPr>
    </w:p>
    <w:p w14:paraId="618FE229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如果要设计智能农业监测系统，</w:t>
      </w:r>
      <w:r>
        <w:rPr>
          <w:lang w:eastAsia="zh-CN"/>
        </w:rPr>
        <w:t>100</w:t>
      </w:r>
      <w:r>
        <w:rPr>
          <w:lang w:eastAsia="zh-CN"/>
        </w:rPr>
        <w:t>个节点监测土壤，选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、</w:t>
      </w:r>
      <w:proofErr w:type="gramStart"/>
      <w:r>
        <w:rPr>
          <w:lang w:eastAsia="zh-CN"/>
        </w:rPr>
        <w:t>蓝牙还是</w:t>
      </w:r>
      <w:proofErr w:type="gramEnd"/>
      <w:r>
        <w:rPr>
          <w:lang w:eastAsia="zh-CN"/>
        </w:rPr>
        <w:t>Zigbee</w:t>
      </w:r>
      <w:r>
        <w:rPr>
          <w:lang w:eastAsia="zh-CN"/>
        </w:rPr>
        <w:t>？</w:t>
      </w:r>
      <w:r>
        <w:rPr>
          <w:lang w:eastAsia="zh-CN"/>
        </w:rPr>
        <w:t>"</w:t>
      </w:r>
    </w:p>
    <w:p w14:paraId="67E428C4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</w:t>
      </w:r>
      <w:r>
        <w:rPr>
          <w:lang w:eastAsia="zh-CN"/>
        </w:rPr>
        <w:t>Zigbee</w:t>
      </w:r>
      <w:r>
        <w:rPr>
          <w:lang w:eastAsia="zh-CN"/>
        </w:rPr>
        <w:t>（节点多、低功耗、通信距离适中）</w:t>
      </w:r>
    </w:p>
    <w:p w14:paraId="36FCDA4B" w14:textId="77777777" w:rsidR="00177393" w:rsidRDefault="00177393">
      <w:pPr>
        <w:rPr>
          <w:lang w:eastAsia="zh-CN"/>
        </w:rPr>
      </w:pPr>
    </w:p>
    <w:p w14:paraId="1D4F4916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6. 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网络对比（</w:t>
      </w:r>
      <w:r>
        <w:rPr>
          <w:lang w:eastAsia="zh-CN"/>
        </w:rPr>
        <w:t>5</w:t>
      </w:r>
      <w:r>
        <w:rPr>
          <w:lang w:eastAsia="zh-CN"/>
        </w:rPr>
        <w:t>分钟）【</w:t>
      </w:r>
      <w:r>
        <w:rPr>
          <w:lang w:eastAsia="zh-CN"/>
        </w:rPr>
        <w:t>PPT 18-19</w:t>
      </w:r>
      <w:r>
        <w:rPr>
          <w:lang w:eastAsia="zh-CN"/>
        </w:rPr>
        <w:t>页】</w:t>
      </w:r>
    </w:p>
    <w:p w14:paraId="05B3A2AB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57742D25" w14:textId="77777777" w:rsidR="00177393" w:rsidRDefault="004F455C">
      <w:pPr>
        <w:rPr>
          <w:lang w:eastAsia="zh-CN"/>
        </w:rPr>
      </w:pPr>
      <w:r>
        <w:rPr>
          <w:lang w:eastAsia="zh-CN"/>
        </w:rPr>
        <w:t>三大核心差异：</w:t>
      </w:r>
    </w:p>
    <w:p w14:paraId="1EF4D90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节点规模：</w:t>
      </w:r>
      <w:r>
        <w:rPr>
          <w:lang w:eastAsia="zh-CN"/>
        </w:rPr>
        <w:t>Ad Hoc</w:t>
      </w:r>
      <w:r>
        <w:rPr>
          <w:lang w:eastAsia="zh-CN"/>
        </w:rPr>
        <w:t>几十到几百，</w:t>
      </w:r>
      <w:r>
        <w:rPr>
          <w:lang w:eastAsia="zh-CN"/>
        </w:rPr>
        <w:t>WSN</w:t>
      </w:r>
      <w:r>
        <w:rPr>
          <w:lang w:eastAsia="zh-CN"/>
        </w:rPr>
        <w:t>成百上千到数万</w:t>
      </w:r>
    </w:p>
    <w:p w14:paraId="3236D3A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部署方式：</w:t>
      </w:r>
      <w:r>
        <w:rPr>
          <w:lang w:eastAsia="zh-CN"/>
        </w:rPr>
        <w:t>Ad Hoc</w:t>
      </w:r>
      <w:r>
        <w:rPr>
          <w:lang w:eastAsia="zh-CN"/>
        </w:rPr>
        <w:t>人工精心部署，</w:t>
      </w:r>
      <w:r>
        <w:rPr>
          <w:lang w:eastAsia="zh-CN"/>
        </w:rPr>
        <w:t>WSN</w:t>
      </w:r>
      <w:r>
        <w:rPr>
          <w:lang w:eastAsia="zh-CN"/>
        </w:rPr>
        <w:t>大量随机部署</w:t>
      </w:r>
    </w:p>
    <w:p w14:paraId="7C62C65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工作模式：</w:t>
      </w:r>
      <w:r>
        <w:rPr>
          <w:lang w:eastAsia="zh-CN"/>
        </w:rPr>
        <w:t>Ad Hoc</w:t>
      </w:r>
      <w:r>
        <w:rPr>
          <w:lang w:eastAsia="zh-CN"/>
        </w:rPr>
        <w:t>点对点（以地址为中心），</w:t>
      </w:r>
      <w:r>
        <w:rPr>
          <w:lang w:eastAsia="zh-CN"/>
        </w:rPr>
        <w:t>WSN</w:t>
      </w:r>
      <w:r>
        <w:rPr>
          <w:lang w:eastAsia="zh-CN"/>
        </w:rPr>
        <w:t>多对一（以数据为中心）</w:t>
      </w:r>
    </w:p>
    <w:p w14:paraId="74610B64" w14:textId="77777777" w:rsidR="00177393" w:rsidRDefault="00177393">
      <w:pPr>
        <w:rPr>
          <w:lang w:eastAsia="zh-CN"/>
        </w:rPr>
      </w:pPr>
    </w:p>
    <w:p w14:paraId="49FEF649" w14:textId="77777777" w:rsidR="00177393" w:rsidRDefault="004F455C">
      <w:pPr>
        <w:rPr>
          <w:lang w:eastAsia="zh-CN"/>
        </w:rPr>
      </w:pPr>
      <w:r>
        <w:rPr>
          <w:lang w:eastAsia="zh-CN"/>
        </w:rPr>
        <w:t>重点强化（以数据为中心）：</w:t>
      </w:r>
    </w:p>
    <w:p w14:paraId="553B2B34" w14:textId="77777777" w:rsidR="00177393" w:rsidRDefault="004F455C">
      <w:pPr>
        <w:rPr>
          <w:lang w:eastAsia="zh-CN"/>
        </w:rPr>
      </w:pPr>
      <w:r>
        <w:rPr>
          <w:lang w:eastAsia="zh-CN"/>
        </w:rPr>
        <w:t>Ad Hoc</w:t>
      </w:r>
      <w:r>
        <w:rPr>
          <w:lang w:eastAsia="zh-CN"/>
        </w:rPr>
        <w:t>网络中，节点</w:t>
      </w:r>
      <w:r>
        <w:rPr>
          <w:lang w:eastAsia="zh-CN"/>
        </w:rPr>
        <w:t>A</w:t>
      </w:r>
      <w:r>
        <w:rPr>
          <w:lang w:eastAsia="zh-CN"/>
        </w:rPr>
        <w:t>要和节点</w:t>
      </w:r>
      <w:r>
        <w:rPr>
          <w:lang w:eastAsia="zh-CN"/>
        </w:rPr>
        <w:t>B</w:t>
      </w:r>
      <w:r>
        <w:rPr>
          <w:lang w:eastAsia="zh-CN"/>
        </w:rPr>
        <w:t>通信，必须知道</w:t>
      </w:r>
      <w:r>
        <w:rPr>
          <w:lang w:eastAsia="zh-CN"/>
        </w:rPr>
        <w:t>B</w:t>
      </w:r>
      <w:r>
        <w:rPr>
          <w:lang w:eastAsia="zh-CN"/>
        </w:rPr>
        <w:t>的地址，这叫以地址为中心。但在</w:t>
      </w:r>
      <w:r>
        <w:rPr>
          <w:lang w:eastAsia="zh-CN"/>
        </w:rPr>
        <w:t>WSN</w:t>
      </w:r>
      <w:r>
        <w:rPr>
          <w:lang w:eastAsia="zh-CN"/>
        </w:rPr>
        <w:t>中，用户查询的是</w:t>
      </w:r>
      <w:r>
        <w:rPr>
          <w:lang w:eastAsia="zh-CN"/>
        </w:rPr>
        <w:t>"</w:t>
      </w:r>
      <w:r>
        <w:rPr>
          <w:lang w:eastAsia="zh-CN"/>
        </w:rPr>
        <w:t>温度大于</w:t>
      </w:r>
      <w:r>
        <w:rPr>
          <w:lang w:eastAsia="zh-CN"/>
        </w:rPr>
        <w:t>30</w:t>
      </w:r>
      <w:r>
        <w:rPr>
          <w:lang w:eastAsia="zh-CN"/>
        </w:rPr>
        <w:t>度的区域在哪</w:t>
      </w:r>
      <w:r>
        <w:rPr>
          <w:lang w:eastAsia="zh-CN"/>
        </w:rPr>
        <w:t>"</w:t>
      </w:r>
      <w:r>
        <w:rPr>
          <w:lang w:eastAsia="zh-CN"/>
        </w:rPr>
        <w:t>，而不是</w:t>
      </w:r>
      <w:r>
        <w:rPr>
          <w:lang w:eastAsia="zh-CN"/>
        </w:rPr>
        <w:t>"</w:t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的温度是多少</w:t>
      </w:r>
      <w:r>
        <w:rPr>
          <w:lang w:eastAsia="zh-CN"/>
        </w:rPr>
        <w:t>"</w:t>
      </w:r>
      <w:r>
        <w:rPr>
          <w:lang w:eastAsia="zh-CN"/>
        </w:rPr>
        <w:t>，这叫以数据为中心。</w:t>
      </w:r>
    </w:p>
    <w:p w14:paraId="59F55E2E" w14:textId="77777777" w:rsidR="00177393" w:rsidRDefault="004F455C">
      <w:pPr>
        <w:rPr>
          <w:lang w:eastAsia="zh-CN"/>
        </w:rPr>
      </w:pPr>
      <w:r>
        <w:rPr>
          <w:lang w:eastAsia="zh-CN"/>
        </w:rPr>
        <w:t>原因：节点数量太多、节点可能失效、网络拓扑动态变化、应用关心环境状态而</w:t>
      </w:r>
      <w:proofErr w:type="gramStart"/>
      <w:r>
        <w:rPr>
          <w:lang w:eastAsia="zh-CN"/>
        </w:rPr>
        <w:t>非设备</w:t>
      </w:r>
      <w:proofErr w:type="gramEnd"/>
      <w:r>
        <w:rPr>
          <w:lang w:eastAsia="zh-CN"/>
        </w:rPr>
        <w:t>标识。</w:t>
      </w:r>
    </w:p>
    <w:p w14:paraId="352AE0F4" w14:textId="77777777" w:rsidR="00177393" w:rsidRDefault="00177393">
      <w:pPr>
        <w:rPr>
          <w:lang w:eastAsia="zh-CN"/>
        </w:rPr>
      </w:pPr>
    </w:p>
    <w:p w14:paraId="4904CD1A" w14:textId="77777777" w:rsidR="00177393" w:rsidRDefault="004F455C">
      <w:pPr>
        <w:rPr>
          <w:lang w:eastAsia="zh-CN"/>
        </w:rPr>
      </w:pPr>
      <w:r>
        <w:rPr>
          <w:lang w:eastAsia="zh-CN"/>
        </w:rPr>
        <w:t>对比表格讲解：展示</w:t>
      </w:r>
      <w:r>
        <w:rPr>
          <w:lang w:eastAsia="zh-CN"/>
        </w:rPr>
        <w:t>PPT</w:t>
      </w:r>
      <w:r>
        <w:rPr>
          <w:lang w:eastAsia="zh-CN"/>
        </w:rPr>
        <w:t>上的对比表格，逐行讲解，强调本质区别。</w:t>
      </w:r>
    </w:p>
    <w:p w14:paraId="583D3DD4" w14:textId="77777777" w:rsidR="00177393" w:rsidRDefault="00177393">
      <w:pPr>
        <w:rPr>
          <w:lang w:eastAsia="zh-CN"/>
        </w:rPr>
      </w:pPr>
    </w:p>
    <w:p w14:paraId="4079D09F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第一学时小结（</w:t>
      </w:r>
      <w:r>
        <w:rPr>
          <w:lang w:eastAsia="zh-CN"/>
        </w:rPr>
        <w:t>2</w:t>
      </w:r>
      <w:r>
        <w:rPr>
          <w:lang w:eastAsia="zh-CN"/>
        </w:rPr>
        <w:t>分钟）【</w:t>
      </w:r>
      <w:r>
        <w:rPr>
          <w:lang w:eastAsia="zh-CN"/>
        </w:rPr>
        <w:t>PPT 20</w:t>
      </w:r>
      <w:r>
        <w:rPr>
          <w:lang w:eastAsia="zh-CN"/>
        </w:rPr>
        <w:t>页】</w:t>
      </w:r>
    </w:p>
    <w:p w14:paraId="1C453F1A" w14:textId="77777777" w:rsidR="00177393" w:rsidRDefault="004F455C">
      <w:pPr>
        <w:rPr>
          <w:lang w:eastAsia="zh-CN"/>
        </w:rPr>
      </w:pPr>
      <w:r>
        <w:rPr>
          <w:lang w:eastAsia="zh-CN"/>
        </w:rPr>
        <w:t>总结要点：</w:t>
      </w:r>
    </w:p>
    <w:p w14:paraId="27928C0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学习了课程基本信息和考核要求</w:t>
      </w:r>
    </w:p>
    <w:p w14:paraId="3C12E29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理解了</w:t>
      </w:r>
      <w:r>
        <w:rPr>
          <w:lang w:eastAsia="zh-CN"/>
        </w:rPr>
        <w:t>WSN</w:t>
      </w:r>
      <w:r>
        <w:rPr>
          <w:lang w:eastAsia="zh-CN"/>
        </w:rPr>
        <w:t>的基本概念和三大基础技术</w:t>
      </w:r>
    </w:p>
    <w:p w14:paraId="3B8C03A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了解了</w:t>
      </w:r>
      <w:r>
        <w:rPr>
          <w:lang w:eastAsia="zh-CN"/>
        </w:rPr>
        <w:t>WSN</w:t>
      </w:r>
      <w:r>
        <w:rPr>
          <w:lang w:eastAsia="zh-CN"/>
        </w:rPr>
        <w:t>的发展历程和我国的发展成就</w:t>
      </w:r>
    </w:p>
    <w:p w14:paraId="057562C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掌握了无</w:t>
      </w:r>
      <w:proofErr w:type="gramStart"/>
      <w:r>
        <w:rPr>
          <w:lang w:eastAsia="zh-CN"/>
        </w:rPr>
        <w:t>线网络</w:t>
      </w:r>
      <w:proofErr w:type="gramEnd"/>
      <w:r>
        <w:rPr>
          <w:lang w:eastAsia="zh-CN"/>
        </w:rPr>
        <w:t>分类和</w:t>
      </w:r>
      <w:r>
        <w:rPr>
          <w:lang w:eastAsia="zh-CN"/>
        </w:rPr>
        <w:t>WPAN</w:t>
      </w:r>
      <w:r>
        <w:rPr>
          <w:lang w:eastAsia="zh-CN"/>
        </w:rPr>
        <w:t>技术对比</w:t>
      </w:r>
    </w:p>
    <w:p w14:paraId="035C4EB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理解了</w:t>
      </w:r>
      <w:r>
        <w:rPr>
          <w:lang w:eastAsia="zh-CN"/>
        </w:rPr>
        <w:t>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网络的本质区别</w:t>
      </w:r>
    </w:p>
    <w:p w14:paraId="07442F61" w14:textId="77777777" w:rsidR="00177393" w:rsidRDefault="00177393">
      <w:pPr>
        <w:rPr>
          <w:lang w:eastAsia="zh-CN"/>
        </w:rPr>
      </w:pPr>
    </w:p>
    <w:p w14:paraId="5DDA4380" w14:textId="77777777" w:rsidR="00177393" w:rsidRDefault="004F455C">
      <w:pPr>
        <w:rPr>
          <w:lang w:eastAsia="zh-CN"/>
        </w:rPr>
      </w:pPr>
      <w:r>
        <w:rPr>
          <w:lang w:eastAsia="zh-CN"/>
        </w:rPr>
        <w:t>预告下节课：深入学习</w:t>
      </w:r>
      <w:r>
        <w:rPr>
          <w:lang w:eastAsia="zh-CN"/>
        </w:rPr>
        <w:t>WSN</w:t>
      </w:r>
      <w:r>
        <w:rPr>
          <w:lang w:eastAsia="zh-CN"/>
        </w:rPr>
        <w:t>的基本架构，包括系统结构、节点结构、网络拓扑、协议体系等。</w:t>
      </w:r>
    </w:p>
    <w:p w14:paraId="195C663C" w14:textId="77777777" w:rsidR="00177393" w:rsidRDefault="004F455C">
      <w:pPr>
        <w:rPr>
          <w:lang w:eastAsia="zh-CN"/>
        </w:rPr>
      </w:pPr>
      <w:r>
        <w:rPr>
          <w:lang w:eastAsia="zh-CN"/>
        </w:rPr>
        <w:br w:type="page"/>
      </w:r>
    </w:p>
    <w:p w14:paraId="08CAD262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lastRenderedPageBreak/>
        <w:t>第二、三学时：无线传感器网络基本架构（</w:t>
      </w:r>
      <w:r>
        <w:rPr>
          <w:lang w:eastAsia="zh-CN"/>
        </w:rPr>
        <w:t>90</w:t>
      </w:r>
      <w:r>
        <w:rPr>
          <w:lang w:eastAsia="zh-CN"/>
        </w:rPr>
        <w:t>分钟）</w:t>
      </w:r>
    </w:p>
    <w:p w14:paraId="67F5B11F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一、教学目标</w:t>
      </w:r>
    </w:p>
    <w:p w14:paraId="5798E2F4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（一）知识目标</w:t>
      </w:r>
    </w:p>
    <w:p w14:paraId="1F478BA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掌握</w:t>
      </w:r>
      <w:r>
        <w:rPr>
          <w:lang w:eastAsia="zh-CN"/>
        </w:rPr>
        <w:t>WSN</w:t>
      </w:r>
      <w:r>
        <w:rPr>
          <w:lang w:eastAsia="zh-CN"/>
        </w:rPr>
        <w:t>的正式定义、核心技术和三要素</w:t>
      </w:r>
    </w:p>
    <w:p w14:paraId="16C627F1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理解</w:t>
      </w:r>
      <w:r>
        <w:rPr>
          <w:lang w:eastAsia="zh-CN"/>
        </w:rPr>
        <w:t>WSN</w:t>
      </w:r>
      <w:r>
        <w:rPr>
          <w:lang w:eastAsia="zh-CN"/>
        </w:rPr>
        <w:t>的系统结构（传感器节点、汇聚节点、管理节点）</w:t>
      </w:r>
    </w:p>
    <w:p w14:paraId="4AF715F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掌握传感器节点的结构（感知、处理、通信、电源四大模块）</w:t>
      </w:r>
    </w:p>
    <w:p w14:paraId="0411FD7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理解</w:t>
      </w:r>
      <w:r>
        <w:rPr>
          <w:lang w:eastAsia="zh-CN"/>
        </w:rPr>
        <w:t>WSN</w:t>
      </w:r>
      <w:r>
        <w:rPr>
          <w:lang w:eastAsia="zh-CN"/>
        </w:rPr>
        <w:t>的特点（无中心、自组织、以数据为中心等）</w:t>
      </w:r>
    </w:p>
    <w:p w14:paraId="4135B78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掌握网络拓扑结构（星型、树型、网状、混合）及其优缺点</w:t>
      </w:r>
    </w:p>
    <w:p w14:paraId="44CF05E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了解网络结构（扁平</w:t>
      </w:r>
      <w:r>
        <w:rPr>
          <w:lang w:eastAsia="zh-CN"/>
        </w:rPr>
        <w:t>/</w:t>
      </w:r>
      <w:r>
        <w:rPr>
          <w:lang w:eastAsia="zh-CN"/>
        </w:rPr>
        <w:t>分层、单</w:t>
      </w:r>
      <w:r>
        <w:rPr>
          <w:lang w:eastAsia="zh-CN"/>
        </w:rPr>
        <w:t>sink/</w:t>
      </w:r>
      <w:r>
        <w:rPr>
          <w:lang w:eastAsia="zh-CN"/>
        </w:rPr>
        <w:t>多</w:t>
      </w:r>
      <w:r>
        <w:rPr>
          <w:lang w:eastAsia="zh-CN"/>
        </w:rPr>
        <w:t>sink</w:t>
      </w:r>
      <w:r>
        <w:rPr>
          <w:lang w:eastAsia="zh-CN"/>
        </w:rPr>
        <w:t>）</w:t>
      </w:r>
    </w:p>
    <w:p w14:paraId="5521F71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了解协议体系结构（</w:t>
      </w:r>
      <w:r>
        <w:rPr>
          <w:lang w:eastAsia="zh-CN"/>
        </w:rPr>
        <w:t>WSN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）</w:t>
      </w:r>
    </w:p>
    <w:p w14:paraId="1310D91E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（二）能力目标</w:t>
      </w:r>
    </w:p>
    <w:p w14:paraId="08660A6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能够分析节点能耗构成，提出降低能耗的方法</w:t>
      </w:r>
    </w:p>
    <w:p w14:paraId="4DA8BA6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能够根据应用场景选择合适的网络拓扑结构</w:t>
      </w:r>
    </w:p>
    <w:p w14:paraId="5D02C2E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能够设计简单的传感器节点方案</w:t>
      </w:r>
    </w:p>
    <w:p w14:paraId="4DFAE896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（三）</w:t>
      </w:r>
      <w:proofErr w:type="gramStart"/>
      <w:r>
        <w:rPr>
          <w:lang w:eastAsia="zh-CN"/>
        </w:rPr>
        <w:t>思政目标</w:t>
      </w:r>
      <w:proofErr w:type="gramEnd"/>
    </w:p>
    <w:p w14:paraId="2DB99AD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培养系统性思维和工程设计能力</w:t>
      </w:r>
    </w:p>
    <w:p w14:paraId="4475BD2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理解</w:t>
      </w:r>
      <w:r>
        <w:rPr>
          <w:lang w:eastAsia="zh-CN"/>
        </w:rPr>
        <w:t>"</w:t>
      </w:r>
      <w:r>
        <w:rPr>
          <w:lang w:eastAsia="zh-CN"/>
        </w:rPr>
        <w:t>约束条件下的优化设计</w:t>
      </w:r>
      <w:r>
        <w:rPr>
          <w:lang w:eastAsia="zh-CN"/>
        </w:rPr>
        <w:t>"</w:t>
      </w:r>
      <w:r>
        <w:rPr>
          <w:lang w:eastAsia="zh-CN"/>
        </w:rPr>
        <w:t>思想</w:t>
      </w:r>
    </w:p>
    <w:p w14:paraId="73E5C6CC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二、教学重点与难点</w:t>
      </w:r>
    </w:p>
    <w:p w14:paraId="51086D34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（一）教学重点</w:t>
      </w:r>
    </w:p>
    <w:p w14:paraId="4B524FB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传感器节点的四大模块及其功能</w:t>
      </w:r>
    </w:p>
    <w:p w14:paraId="2FC8E19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节点能量消耗分析</w:t>
      </w:r>
    </w:p>
    <w:p w14:paraId="4882597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网络拓扑结构的优缺点对比</w:t>
      </w:r>
    </w:p>
    <w:p w14:paraId="4BAEB8EB" w14:textId="77777777" w:rsidR="00177393" w:rsidRDefault="004F455C">
      <w:pPr>
        <w:rPr>
          <w:lang w:eastAsia="zh-CN"/>
        </w:rPr>
      </w:pPr>
      <w:r>
        <w:rPr>
          <w:lang w:eastAsia="zh-CN"/>
        </w:rPr>
        <w:t>4. WSN</w:t>
      </w:r>
      <w:r>
        <w:rPr>
          <w:lang w:eastAsia="zh-CN"/>
        </w:rPr>
        <w:t>的关键特点（特别是</w:t>
      </w:r>
      <w:r>
        <w:rPr>
          <w:lang w:eastAsia="zh-CN"/>
        </w:rPr>
        <w:t>"</w:t>
      </w:r>
      <w:r>
        <w:rPr>
          <w:lang w:eastAsia="zh-CN"/>
        </w:rPr>
        <w:t>以数据为中心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08F8D9EE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（二）教学难点</w:t>
      </w:r>
    </w:p>
    <w:p w14:paraId="4DCD28A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为什么通信模块是能耗最大的部分</w:t>
      </w:r>
    </w:p>
    <w:p w14:paraId="529E249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扁平结构与分层结构的选择依据</w:t>
      </w:r>
    </w:p>
    <w:p w14:paraId="17EE104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设计思想（对于没学过计算机网络的学生）</w:t>
      </w:r>
    </w:p>
    <w:p w14:paraId="22F3CE83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三、第二学时教学内容（</w:t>
      </w:r>
      <w:r>
        <w:rPr>
          <w:lang w:eastAsia="zh-CN"/>
        </w:rPr>
        <w:t>45</w:t>
      </w:r>
      <w:r>
        <w:rPr>
          <w:lang w:eastAsia="zh-CN"/>
        </w:rPr>
        <w:t>分钟）</w:t>
      </w:r>
    </w:p>
    <w:p w14:paraId="7E463314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复习导入（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66228F02" w14:textId="77777777" w:rsidR="00177393" w:rsidRDefault="004F455C">
      <w:pPr>
        <w:rPr>
          <w:lang w:eastAsia="zh-CN"/>
        </w:rPr>
      </w:pPr>
      <w:r>
        <w:rPr>
          <w:lang w:eastAsia="zh-CN"/>
        </w:rPr>
        <w:t>提问：</w:t>
      </w:r>
      <w:r>
        <w:rPr>
          <w:lang w:eastAsia="zh-CN"/>
        </w:rPr>
        <w:t>"</w:t>
      </w:r>
      <w:r>
        <w:rPr>
          <w:lang w:eastAsia="zh-CN"/>
        </w:rPr>
        <w:t>上节课我们学习了</w:t>
      </w:r>
      <w:r>
        <w:rPr>
          <w:lang w:eastAsia="zh-CN"/>
        </w:rPr>
        <w:t>WSN</w:t>
      </w:r>
      <w:r>
        <w:rPr>
          <w:lang w:eastAsia="zh-CN"/>
        </w:rPr>
        <w:t>的基本概念，哪位同学能回答：</w:t>
      </w:r>
      <w:r>
        <w:rPr>
          <w:lang w:eastAsia="zh-CN"/>
        </w:rPr>
        <w:t>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网络的主要区别是什么？</w:t>
      </w:r>
      <w:r>
        <w:rPr>
          <w:lang w:eastAsia="zh-CN"/>
        </w:rPr>
        <w:t>"</w:t>
      </w:r>
    </w:p>
    <w:p w14:paraId="56D52C99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预期回答：节点规模、部署方式、工作模式的差异</w:t>
      </w:r>
    </w:p>
    <w:p w14:paraId="4B1CC080" w14:textId="77777777" w:rsidR="00177393" w:rsidRDefault="004F455C">
      <w:pPr>
        <w:rPr>
          <w:lang w:eastAsia="zh-CN"/>
        </w:rPr>
      </w:pPr>
      <w:r>
        <w:rPr>
          <w:lang w:eastAsia="zh-CN"/>
        </w:rPr>
        <w:t>过渡话术：</w:t>
      </w:r>
      <w:r>
        <w:rPr>
          <w:lang w:eastAsia="zh-CN"/>
        </w:rPr>
        <w:t>"</w:t>
      </w:r>
      <w:r>
        <w:rPr>
          <w:lang w:eastAsia="zh-CN"/>
        </w:rPr>
        <w:t>很好！今天我们将深入学习</w:t>
      </w:r>
      <w:r>
        <w:rPr>
          <w:lang w:eastAsia="zh-CN"/>
        </w:rPr>
        <w:t>WSN</w:t>
      </w:r>
      <w:r>
        <w:rPr>
          <w:lang w:eastAsia="zh-CN"/>
        </w:rPr>
        <w:t>的基本架构，从系统、节点、网络、协议四个层面来理解</w:t>
      </w:r>
      <w:r>
        <w:rPr>
          <w:lang w:eastAsia="zh-CN"/>
        </w:rPr>
        <w:t>WSN</w:t>
      </w:r>
      <w:r>
        <w:rPr>
          <w:lang w:eastAsia="zh-CN"/>
        </w:rPr>
        <w:t>。</w:t>
      </w:r>
      <w:r>
        <w:rPr>
          <w:lang w:eastAsia="zh-CN"/>
        </w:rPr>
        <w:t>"</w:t>
      </w:r>
    </w:p>
    <w:p w14:paraId="2911BCF4" w14:textId="77777777" w:rsidR="00177393" w:rsidRDefault="00177393">
      <w:pPr>
        <w:rPr>
          <w:lang w:eastAsia="zh-CN"/>
        </w:rPr>
      </w:pPr>
    </w:p>
    <w:p w14:paraId="288A96F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lastRenderedPageBreak/>
        <w:t>2. WSN</w:t>
      </w:r>
      <w:r>
        <w:rPr>
          <w:lang w:eastAsia="zh-CN"/>
        </w:rPr>
        <w:t>定义与要素（</w:t>
      </w:r>
      <w:r>
        <w:rPr>
          <w:lang w:eastAsia="zh-CN"/>
        </w:rPr>
        <w:t>5</w:t>
      </w:r>
      <w:r>
        <w:rPr>
          <w:lang w:eastAsia="zh-CN"/>
        </w:rPr>
        <w:t>分钟）【</w:t>
      </w:r>
      <w:r>
        <w:rPr>
          <w:lang w:eastAsia="zh-CN"/>
        </w:rPr>
        <w:t>PPT 21-23</w:t>
      </w:r>
      <w:r>
        <w:rPr>
          <w:lang w:eastAsia="zh-CN"/>
        </w:rPr>
        <w:t>页】</w:t>
      </w:r>
    </w:p>
    <w:p w14:paraId="67CD34CD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466F7E7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正式定义：</w:t>
      </w:r>
      <w:r>
        <w:rPr>
          <w:lang w:eastAsia="zh-CN"/>
        </w:rPr>
        <w:t>WSN</w:t>
      </w:r>
      <w:r>
        <w:rPr>
          <w:lang w:eastAsia="zh-CN"/>
        </w:rPr>
        <w:t>是由大量传感器节点通过无线通信方式自组织构成的网络，协作地感知、采集、处理和传输网络覆盖区域内感知对象的信息</w:t>
      </w:r>
    </w:p>
    <w:p w14:paraId="3E53FEA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核心技术：传感器技术、嵌入式计算技术、无线通信技术、分布式信息处理技术</w:t>
      </w:r>
    </w:p>
    <w:p w14:paraId="375C97C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三要素：传感器（</w:t>
      </w:r>
      <w:r>
        <w:rPr>
          <w:lang w:eastAsia="zh-CN"/>
        </w:rPr>
        <w:t>Sensor</w:t>
      </w:r>
      <w:r>
        <w:rPr>
          <w:lang w:eastAsia="zh-CN"/>
        </w:rPr>
        <w:t>）、感知对象（</w:t>
      </w:r>
      <w:r>
        <w:rPr>
          <w:lang w:eastAsia="zh-CN"/>
        </w:rPr>
        <w:t>Object</w:t>
      </w:r>
      <w:r>
        <w:rPr>
          <w:lang w:eastAsia="zh-CN"/>
        </w:rPr>
        <w:t>）、监测者（</w:t>
      </w:r>
      <w:r>
        <w:rPr>
          <w:lang w:eastAsia="zh-CN"/>
        </w:rPr>
        <w:t>Observer</w:t>
      </w:r>
      <w:r>
        <w:rPr>
          <w:lang w:eastAsia="zh-CN"/>
        </w:rPr>
        <w:t>）</w:t>
      </w:r>
    </w:p>
    <w:p w14:paraId="76373143" w14:textId="77777777" w:rsidR="00177393" w:rsidRDefault="00177393">
      <w:pPr>
        <w:rPr>
          <w:lang w:eastAsia="zh-CN"/>
        </w:rPr>
      </w:pPr>
    </w:p>
    <w:p w14:paraId="3E69C93B" w14:textId="77777777" w:rsidR="00177393" w:rsidRDefault="004F455C">
      <w:pPr>
        <w:rPr>
          <w:lang w:eastAsia="zh-CN"/>
        </w:rPr>
      </w:pPr>
      <w:r>
        <w:rPr>
          <w:lang w:eastAsia="zh-CN"/>
        </w:rPr>
        <w:t>话术框架：</w:t>
      </w:r>
    </w:p>
    <w:p w14:paraId="7B59B9DE" w14:textId="77777777" w:rsidR="00177393" w:rsidRDefault="004F455C">
      <w:pPr>
        <w:rPr>
          <w:lang w:eastAsia="zh-CN"/>
        </w:rPr>
      </w:pPr>
      <w:r>
        <w:rPr>
          <w:lang w:eastAsia="zh-CN"/>
        </w:rPr>
        <w:t>WSN</w:t>
      </w:r>
      <w:r>
        <w:rPr>
          <w:lang w:eastAsia="zh-CN"/>
        </w:rPr>
        <w:t>的三要素：传感器是</w:t>
      </w:r>
      <w:r>
        <w:rPr>
          <w:lang w:eastAsia="zh-CN"/>
        </w:rPr>
        <w:t>"</w:t>
      </w:r>
      <w:r>
        <w:rPr>
          <w:lang w:eastAsia="zh-CN"/>
        </w:rPr>
        <w:t>眼睛和耳朵</w:t>
      </w:r>
      <w:r>
        <w:rPr>
          <w:lang w:eastAsia="zh-CN"/>
        </w:rPr>
        <w:t>"</w:t>
      </w:r>
      <w:r>
        <w:rPr>
          <w:lang w:eastAsia="zh-CN"/>
        </w:rPr>
        <w:t>，感知对象是</w:t>
      </w:r>
      <w:r>
        <w:rPr>
          <w:lang w:eastAsia="zh-CN"/>
        </w:rPr>
        <w:t>"</w:t>
      </w:r>
      <w:r>
        <w:rPr>
          <w:lang w:eastAsia="zh-CN"/>
        </w:rPr>
        <w:t>要观察的目标</w:t>
      </w:r>
      <w:r>
        <w:rPr>
          <w:lang w:eastAsia="zh-CN"/>
        </w:rPr>
        <w:t>"</w:t>
      </w:r>
      <w:r>
        <w:rPr>
          <w:lang w:eastAsia="zh-CN"/>
        </w:rPr>
        <w:t>，监测者是</w:t>
      </w:r>
      <w:r>
        <w:rPr>
          <w:lang w:eastAsia="zh-CN"/>
        </w:rPr>
        <w:t>"</w:t>
      </w:r>
      <w:r>
        <w:rPr>
          <w:lang w:eastAsia="zh-CN"/>
        </w:rPr>
        <w:t>使用信息的人或系统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C3C66E5" w14:textId="77777777" w:rsidR="00177393" w:rsidRDefault="004F455C">
      <w:pPr>
        <w:rPr>
          <w:lang w:eastAsia="zh-CN"/>
        </w:rPr>
      </w:pPr>
      <w:r>
        <w:rPr>
          <w:lang w:eastAsia="zh-CN"/>
        </w:rPr>
        <w:t>例如：森林防火应用中，传感器是温湿度和烟雾传感器，感知对象是森林环境，监测者是消防指挥中心的工作人员。</w:t>
      </w:r>
    </w:p>
    <w:p w14:paraId="744432BC" w14:textId="77777777" w:rsidR="00177393" w:rsidRDefault="00177393">
      <w:pPr>
        <w:rPr>
          <w:lang w:eastAsia="zh-CN"/>
        </w:rPr>
      </w:pPr>
    </w:p>
    <w:p w14:paraId="775B447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3. WSN</w:t>
      </w:r>
      <w:r>
        <w:rPr>
          <w:lang w:eastAsia="zh-CN"/>
        </w:rPr>
        <w:t>系统结构（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24-25</w:t>
      </w:r>
      <w:r>
        <w:rPr>
          <w:lang w:eastAsia="zh-CN"/>
        </w:rPr>
        <w:t>页】</w:t>
      </w:r>
    </w:p>
    <w:p w14:paraId="035D7D7E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34A4078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传感器节点：部署在监测区域，采集数据，双重身份（终端</w:t>
      </w:r>
      <w:r>
        <w:rPr>
          <w:lang w:eastAsia="zh-CN"/>
        </w:rPr>
        <w:t>+</w:t>
      </w:r>
      <w:r>
        <w:rPr>
          <w:lang w:eastAsia="zh-CN"/>
        </w:rPr>
        <w:t>路由器）</w:t>
      </w:r>
    </w:p>
    <w:p w14:paraId="13C21EE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汇聚节点（</w:t>
      </w:r>
      <w:r>
        <w:rPr>
          <w:lang w:eastAsia="zh-CN"/>
        </w:rPr>
        <w:t>Sink</w:t>
      </w:r>
      <w:r>
        <w:rPr>
          <w:lang w:eastAsia="zh-CN"/>
        </w:rPr>
        <w:t>）：数据汇聚中心，连接传感器网络和外部网络</w:t>
      </w:r>
    </w:p>
    <w:p w14:paraId="1927B79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管理节点：任务分配、数据处理、用户交互</w:t>
      </w:r>
    </w:p>
    <w:p w14:paraId="23BA0BFF" w14:textId="77777777" w:rsidR="00177393" w:rsidRDefault="00177393">
      <w:pPr>
        <w:rPr>
          <w:lang w:eastAsia="zh-CN"/>
        </w:rPr>
      </w:pPr>
    </w:p>
    <w:p w14:paraId="336AF2B4" w14:textId="77777777" w:rsidR="00177393" w:rsidRDefault="004F455C">
      <w:pPr>
        <w:rPr>
          <w:lang w:eastAsia="zh-CN"/>
        </w:rPr>
      </w:pPr>
      <w:r>
        <w:rPr>
          <w:lang w:eastAsia="zh-CN"/>
        </w:rPr>
        <w:t>案例讲解：森林防火监测系统（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28EDBEA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林区部署大量温湿度和烟雾传感器节点，每隔</w:t>
      </w:r>
      <w:r>
        <w:rPr>
          <w:lang w:eastAsia="zh-CN"/>
        </w:rPr>
        <w:t>100-200</w:t>
      </w:r>
      <w:r>
        <w:rPr>
          <w:lang w:eastAsia="zh-CN"/>
        </w:rPr>
        <w:t>米一个</w:t>
      </w:r>
    </w:p>
    <w:p w14:paraId="43B7EFA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节点检测环境温度、湿度、烟雾浓度</w:t>
      </w:r>
    </w:p>
    <w:p w14:paraId="02718B2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异常时（温度</w:t>
      </w:r>
      <w:r>
        <w:rPr>
          <w:lang w:eastAsia="zh-CN"/>
        </w:rPr>
        <w:t>&gt;60</w:t>
      </w:r>
      <w:r>
        <w:rPr>
          <w:lang w:eastAsia="zh-CN"/>
        </w:rPr>
        <w:t>度）立即向汇聚节点发送报警</w:t>
      </w:r>
    </w:p>
    <w:p w14:paraId="58F2F99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汇聚节点设在林场管理站或山顶，通过</w:t>
      </w:r>
      <w:r>
        <w:rPr>
          <w:lang w:eastAsia="zh-CN"/>
        </w:rPr>
        <w:t>GPRS/4G</w:t>
      </w:r>
      <w:r>
        <w:rPr>
          <w:lang w:eastAsia="zh-CN"/>
        </w:rPr>
        <w:t>上传到林业局监控中心</w:t>
      </w:r>
    </w:p>
    <w:p w14:paraId="7C5E84E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监控中心实时查看林区温湿度分布，发现火情立即调度消防队伍</w:t>
      </w:r>
    </w:p>
    <w:p w14:paraId="511C86DA" w14:textId="77777777" w:rsidR="00177393" w:rsidRDefault="00177393">
      <w:pPr>
        <w:rPr>
          <w:lang w:eastAsia="zh-CN"/>
        </w:rPr>
      </w:pPr>
    </w:p>
    <w:p w14:paraId="4E6E2E3D" w14:textId="77777777" w:rsidR="00177393" w:rsidRDefault="004F455C">
      <w:pPr>
        <w:rPr>
          <w:lang w:eastAsia="zh-CN"/>
        </w:rPr>
      </w:pPr>
      <w:r>
        <w:rPr>
          <w:lang w:eastAsia="zh-CN"/>
        </w:rPr>
        <w:t>重点强调：传感器节点有双重身份</w:t>
      </w:r>
      <w:r>
        <w:rPr>
          <w:lang w:eastAsia="zh-CN"/>
        </w:rPr>
        <w:t>——</w:t>
      </w:r>
      <w:r>
        <w:rPr>
          <w:lang w:eastAsia="zh-CN"/>
        </w:rPr>
        <w:t>既是数据采集的终端设备，又是数据转发的路由器。因为</w:t>
      </w:r>
      <w:r>
        <w:rPr>
          <w:lang w:eastAsia="zh-CN"/>
        </w:rPr>
        <w:t>WSN</w:t>
      </w:r>
      <w:r>
        <w:rPr>
          <w:lang w:eastAsia="zh-CN"/>
        </w:rPr>
        <w:t>采用多跳通信，远离</w:t>
      </w:r>
      <w:r>
        <w:rPr>
          <w:lang w:eastAsia="zh-CN"/>
        </w:rPr>
        <w:t>Sink</w:t>
      </w:r>
      <w:r>
        <w:rPr>
          <w:lang w:eastAsia="zh-CN"/>
        </w:rPr>
        <w:t>的节点需要通过中间节点转发。</w:t>
      </w:r>
    </w:p>
    <w:p w14:paraId="73F0BA37" w14:textId="77777777" w:rsidR="00177393" w:rsidRDefault="00177393">
      <w:pPr>
        <w:rPr>
          <w:lang w:eastAsia="zh-CN"/>
        </w:rPr>
      </w:pPr>
    </w:p>
    <w:p w14:paraId="7524CAEF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在森林防火系统中，三要素分别是什么？</w:t>
      </w:r>
      <w:r>
        <w:rPr>
          <w:lang w:eastAsia="zh-CN"/>
        </w:rPr>
        <w:t>"</w:t>
      </w:r>
    </w:p>
    <w:p w14:paraId="1F8A35E0" w14:textId="77777777" w:rsidR="00177393" w:rsidRDefault="004F455C">
      <w:pPr>
        <w:rPr>
          <w:lang w:eastAsia="zh-CN"/>
        </w:rPr>
      </w:pPr>
      <w:r>
        <w:rPr>
          <w:lang w:eastAsia="zh-CN"/>
        </w:rPr>
        <w:t>引导：传感器（温湿度烟雾传感器）、感知对象（森林环境）、监测者（林业局工作人员）</w:t>
      </w:r>
    </w:p>
    <w:p w14:paraId="1441A061" w14:textId="77777777" w:rsidR="00177393" w:rsidRDefault="00177393">
      <w:pPr>
        <w:rPr>
          <w:lang w:eastAsia="zh-CN"/>
        </w:rPr>
      </w:pPr>
    </w:p>
    <w:p w14:paraId="34B26016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传感器节点结构（</w:t>
      </w:r>
      <w:r>
        <w:rPr>
          <w:lang w:eastAsia="zh-CN"/>
        </w:rPr>
        <w:t>20</w:t>
      </w:r>
      <w:r>
        <w:rPr>
          <w:lang w:eastAsia="zh-CN"/>
        </w:rPr>
        <w:t>分钟）【</w:t>
      </w:r>
      <w:r>
        <w:rPr>
          <w:lang w:eastAsia="zh-CN"/>
        </w:rPr>
        <w:t>PPT 26-34</w:t>
      </w:r>
      <w:r>
        <w:rPr>
          <w:lang w:eastAsia="zh-CN"/>
        </w:rPr>
        <w:t>页】</w:t>
      </w:r>
    </w:p>
    <w:p w14:paraId="3A1D0455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063C10A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节点组成框图：四大模块（感知、处理、通信、电源）</w:t>
      </w:r>
    </w:p>
    <w:p w14:paraId="49571C4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感知子模块：传感器类型（温度、湿度、光照、加速度等）</w:t>
      </w:r>
      <w:r>
        <w:rPr>
          <w:lang w:eastAsia="zh-CN"/>
        </w:rPr>
        <w:t>+ ADC</w:t>
      </w:r>
    </w:p>
    <w:p w14:paraId="2DE57CB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处理子模块：微处理器（</w:t>
      </w:r>
      <w:r>
        <w:rPr>
          <w:lang w:eastAsia="zh-CN"/>
        </w:rPr>
        <w:t>MCU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存储器</w:t>
      </w:r>
    </w:p>
    <w:p w14:paraId="57EDF13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通信子模块：射频收发器</w:t>
      </w:r>
      <w:r>
        <w:rPr>
          <w:lang w:eastAsia="zh-CN"/>
        </w:rPr>
        <w:t xml:space="preserve"> + </w:t>
      </w:r>
      <w:r>
        <w:rPr>
          <w:lang w:eastAsia="zh-CN"/>
        </w:rPr>
        <w:t>天线</w:t>
      </w:r>
    </w:p>
    <w:p w14:paraId="5E4B8D11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电源模块：电池</w:t>
      </w:r>
      <w:r>
        <w:rPr>
          <w:lang w:eastAsia="zh-CN"/>
        </w:rPr>
        <w:t xml:space="preserve"> + </w:t>
      </w:r>
      <w:r>
        <w:rPr>
          <w:lang w:eastAsia="zh-CN"/>
        </w:rPr>
        <w:t>能量收集（可选）</w:t>
      </w:r>
    </w:p>
    <w:p w14:paraId="136FA6F6" w14:textId="77777777" w:rsidR="00177393" w:rsidRDefault="00177393">
      <w:pPr>
        <w:rPr>
          <w:lang w:eastAsia="zh-CN"/>
        </w:rPr>
      </w:pPr>
    </w:p>
    <w:p w14:paraId="3D64E06B" w14:textId="77777777" w:rsidR="00177393" w:rsidRDefault="004F455C">
      <w:pPr>
        <w:rPr>
          <w:lang w:eastAsia="zh-CN"/>
        </w:rPr>
      </w:pPr>
      <w:r>
        <w:rPr>
          <w:lang w:eastAsia="zh-CN"/>
        </w:rPr>
        <w:t>详细讲解（逐个模块）：</w:t>
      </w:r>
    </w:p>
    <w:p w14:paraId="6202336C" w14:textId="77777777" w:rsidR="00177393" w:rsidRDefault="00177393">
      <w:pPr>
        <w:rPr>
          <w:lang w:eastAsia="zh-CN"/>
        </w:rPr>
      </w:pPr>
    </w:p>
    <w:p w14:paraId="097BAC2D" w14:textId="77777777" w:rsidR="00177393" w:rsidRDefault="004F455C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）感知子模块（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6888EA13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包括各种传感器和</w:t>
      </w:r>
      <w:r>
        <w:rPr>
          <w:lang w:eastAsia="zh-CN"/>
        </w:rPr>
        <w:t>ADC</w:t>
      </w:r>
      <w:r>
        <w:rPr>
          <w:lang w:eastAsia="zh-CN"/>
        </w:rPr>
        <w:t>。传感器种类很多：温度传感器（</w:t>
      </w:r>
      <w:r>
        <w:rPr>
          <w:lang w:eastAsia="zh-CN"/>
        </w:rPr>
        <w:t>DS18B20</w:t>
      </w:r>
      <w:r>
        <w:rPr>
          <w:lang w:eastAsia="zh-CN"/>
        </w:rPr>
        <w:t>）、湿度传感器（</w:t>
      </w:r>
      <w:r>
        <w:rPr>
          <w:lang w:eastAsia="zh-CN"/>
        </w:rPr>
        <w:t>DHT11</w:t>
      </w:r>
      <w:r>
        <w:rPr>
          <w:lang w:eastAsia="zh-CN"/>
        </w:rPr>
        <w:t>）、光照传感器、加速度传感器（</w:t>
      </w:r>
      <w:r>
        <w:rPr>
          <w:lang w:eastAsia="zh-CN"/>
        </w:rPr>
        <w:t>MPU6050</w:t>
      </w:r>
      <w:r>
        <w:rPr>
          <w:lang w:eastAsia="zh-CN"/>
        </w:rPr>
        <w:t>）等。传感器输出模拟信号，需要通过</w:t>
      </w:r>
      <w:r>
        <w:rPr>
          <w:lang w:eastAsia="zh-CN"/>
        </w:rPr>
        <w:t>ADC</w:t>
      </w:r>
      <w:r>
        <w:rPr>
          <w:lang w:eastAsia="zh-CN"/>
        </w:rPr>
        <w:t>转换成数字信号。</w:t>
      </w:r>
    </w:p>
    <w:p w14:paraId="6788CFCA" w14:textId="77777777" w:rsidR="00177393" w:rsidRDefault="00177393">
      <w:pPr>
        <w:rPr>
          <w:lang w:eastAsia="zh-CN"/>
        </w:rPr>
      </w:pPr>
    </w:p>
    <w:p w14:paraId="06986003" w14:textId="77777777" w:rsidR="00177393" w:rsidRDefault="004F455C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）处理子模块（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1EA80E96" w14:textId="77777777" w:rsidR="00177393" w:rsidRDefault="004F455C">
      <w:pPr>
        <w:rPr>
          <w:lang w:eastAsia="zh-CN"/>
        </w:rPr>
      </w:pPr>
      <w:r>
        <w:rPr>
          <w:lang w:eastAsia="zh-CN"/>
        </w:rPr>
        <w:t>核心是微处理器（</w:t>
      </w:r>
      <w:r>
        <w:rPr>
          <w:lang w:eastAsia="zh-CN"/>
        </w:rPr>
        <w:t>MCU</w:t>
      </w:r>
      <w:r>
        <w:rPr>
          <w:lang w:eastAsia="zh-CN"/>
        </w:rPr>
        <w:t>）。常用</w:t>
      </w:r>
      <w:r>
        <w:rPr>
          <w:lang w:eastAsia="zh-CN"/>
        </w:rPr>
        <w:t>MCU</w:t>
      </w:r>
      <w:r>
        <w:rPr>
          <w:lang w:eastAsia="zh-CN"/>
        </w:rPr>
        <w:t>：</w:t>
      </w:r>
      <w:r>
        <w:rPr>
          <w:lang w:eastAsia="zh-CN"/>
        </w:rPr>
        <w:t>MSP430</w:t>
      </w:r>
      <w:r>
        <w:rPr>
          <w:lang w:eastAsia="zh-CN"/>
        </w:rPr>
        <w:t>、</w:t>
      </w:r>
      <w:r>
        <w:rPr>
          <w:lang w:eastAsia="zh-CN"/>
        </w:rPr>
        <w:t>ARM Cortex-M</w:t>
      </w:r>
      <w:r>
        <w:rPr>
          <w:lang w:eastAsia="zh-CN"/>
        </w:rPr>
        <w:t>系列、</w:t>
      </w:r>
      <w:proofErr w:type="spellStart"/>
      <w:r>
        <w:rPr>
          <w:lang w:eastAsia="zh-CN"/>
        </w:rPr>
        <w:t>ATmega</w:t>
      </w:r>
      <w:proofErr w:type="spellEnd"/>
      <w:r>
        <w:rPr>
          <w:lang w:eastAsia="zh-CN"/>
        </w:rPr>
        <w:t>系列等。特点：低功耗、成本低、集成度高。不用高性能处理器的原因：功耗太大，电池</w:t>
      </w:r>
      <w:proofErr w:type="gramStart"/>
      <w:r>
        <w:rPr>
          <w:lang w:eastAsia="zh-CN"/>
        </w:rPr>
        <w:t>撑</w:t>
      </w:r>
      <w:proofErr w:type="gramEnd"/>
      <w:r>
        <w:rPr>
          <w:lang w:eastAsia="zh-CN"/>
        </w:rPr>
        <w:t>不了多久。存储器包括</w:t>
      </w:r>
      <w:r>
        <w:rPr>
          <w:lang w:eastAsia="zh-CN"/>
        </w:rPr>
        <w:t>RAM</w:t>
      </w:r>
      <w:r>
        <w:rPr>
          <w:lang w:eastAsia="zh-CN"/>
        </w:rPr>
        <w:t>和</w:t>
      </w:r>
      <w:r>
        <w:rPr>
          <w:lang w:eastAsia="zh-CN"/>
        </w:rPr>
        <w:t>Flash</w:t>
      </w:r>
      <w:r>
        <w:rPr>
          <w:lang w:eastAsia="zh-CN"/>
        </w:rPr>
        <w:t>，容量通常在几十</w:t>
      </w:r>
      <w:r>
        <w:rPr>
          <w:lang w:eastAsia="zh-CN"/>
        </w:rPr>
        <w:t>KB</w:t>
      </w:r>
      <w:r>
        <w:rPr>
          <w:lang w:eastAsia="zh-CN"/>
        </w:rPr>
        <w:t>到几百</w:t>
      </w:r>
      <w:r>
        <w:rPr>
          <w:lang w:eastAsia="zh-CN"/>
        </w:rPr>
        <w:t>KB</w:t>
      </w:r>
      <w:r>
        <w:rPr>
          <w:lang w:eastAsia="zh-CN"/>
        </w:rPr>
        <w:t>。</w:t>
      </w:r>
    </w:p>
    <w:p w14:paraId="30444C83" w14:textId="77777777" w:rsidR="00177393" w:rsidRDefault="00177393">
      <w:pPr>
        <w:rPr>
          <w:lang w:eastAsia="zh-CN"/>
        </w:rPr>
      </w:pPr>
    </w:p>
    <w:p w14:paraId="47380406" w14:textId="77777777" w:rsidR="00177393" w:rsidRDefault="004F455C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）通信子模块（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4AFF2A21" w14:textId="77777777" w:rsidR="00177393" w:rsidRDefault="004F455C">
      <w:pPr>
        <w:rPr>
          <w:lang w:eastAsia="zh-CN"/>
        </w:rPr>
      </w:pPr>
      <w:r>
        <w:rPr>
          <w:lang w:eastAsia="zh-CN"/>
        </w:rPr>
        <w:t>负责无线通信，核心是射频芯片。常用：</w:t>
      </w:r>
      <w:r>
        <w:rPr>
          <w:lang w:eastAsia="zh-CN"/>
        </w:rPr>
        <w:t>CC2530</w:t>
      </w:r>
      <w:r>
        <w:rPr>
          <w:lang w:eastAsia="zh-CN"/>
        </w:rPr>
        <w:t>（支持</w:t>
      </w:r>
      <w:r>
        <w:rPr>
          <w:lang w:eastAsia="zh-CN"/>
        </w:rPr>
        <w:t>Zigbee</w:t>
      </w:r>
      <w:r>
        <w:rPr>
          <w:lang w:eastAsia="zh-CN"/>
        </w:rPr>
        <w:t>）、</w:t>
      </w:r>
      <w:r>
        <w:rPr>
          <w:lang w:eastAsia="zh-CN"/>
        </w:rPr>
        <w:t>nRF24L01</w:t>
      </w:r>
      <w:r>
        <w:rPr>
          <w:lang w:eastAsia="zh-CN"/>
        </w:rPr>
        <w:t>（</w:t>
      </w:r>
      <w:r>
        <w:rPr>
          <w:lang w:eastAsia="zh-CN"/>
        </w:rPr>
        <w:t>2.4GHz</w:t>
      </w:r>
      <w:r>
        <w:rPr>
          <w:lang w:eastAsia="zh-CN"/>
        </w:rPr>
        <w:t>通用）。主要参数：工作频段、传输速率、发射功率、接收灵敏度。</w:t>
      </w:r>
    </w:p>
    <w:p w14:paraId="3A00068F" w14:textId="77777777" w:rsidR="00177393" w:rsidRDefault="00177393">
      <w:pPr>
        <w:rPr>
          <w:lang w:eastAsia="zh-CN"/>
        </w:rPr>
      </w:pPr>
    </w:p>
    <w:p w14:paraId="2E087C3C" w14:textId="77777777" w:rsidR="00177393" w:rsidRDefault="004F455C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）电源模块（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1692CCEF" w14:textId="77777777" w:rsidR="00177393" w:rsidRDefault="004F455C">
      <w:pPr>
        <w:rPr>
          <w:lang w:eastAsia="zh-CN"/>
        </w:rPr>
      </w:pPr>
      <w:r>
        <w:rPr>
          <w:lang w:eastAsia="zh-CN"/>
        </w:rPr>
        <w:t>电源模块是</w:t>
      </w:r>
      <w:r>
        <w:rPr>
          <w:lang w:eastAsia="zh-CN"/>
        </w:rPr>
        <w:t>WSN</w:t>
      </w:r>
      <w:r>
        <w:rPr>
          <w:lang w:eastAsia="zh-CN"/>
        </w:rPr>
        <w:t>节点的</w:t>
      </w:r>
      <w:r>
        <w:rPr>
          <w:lang w:eastAsia="zh-CN"/>
        </w:rPr>
        <w:t>"</w:t>
      </w:r>
      <w:r>
        <w:rPr>
          <w:lang w:eastAsia="zh-CN"/>
        </w:rPr>
        <w:t>生命线</w:t>
      </w:r>
      <w:r>
        <w:rPr>
          <w:lang w:eastAsia="zh-CN"/>
        </w:rPr>
        <w:t>"</w:t>
      </w:r>
      <w:r>
        <w:rPr>
          <w:lang w:eastAsia="zh-CN"/>
        </w:rPr>
        <w:t>。大多数节点由电池供电，常用</w:t>
      </w:r>
      <w:r>
        <w:rPr>
          <w:lang w:eastAsia="zh-CN"/>
        </w:rPr>
        <w:t>AA</w:t>
      </w:r>
      <w:r>
        <w:rPr>
          <w:lang w:eastAsia="zh-CN"/>
        </w:rPr>
        <w:t>电池或锂电池。电池容量有限，且在很多应用中无法更换，因此节能设计至关重要。部分节点配备能量收集装置：太阳能电池板（室外）、振动发电（桥梁监测）、温差发电（工业管道）。</w:t>
      </w:r>
    </w:p>
    <w:p w14:paraId="18CCBD13" w14:textId="77777777" w:rsidR="00177393" w:rsidRDefault="00177393">
      <w:pPr>
        <w:rPr>
          <w:lang w:eastAsia="zh-CN"/>
        </w:rPr>
      </w:pPr>
    </w:p>
    <w:p w14:paraId="017E49FD" w14:textId="77777777" w:rsidR="00177393" w:rsidRDefault="004F455C">
      <w:pPr>
        <w:rPr>
          <w:lang w:eastAsia="zh-CN"/>
        </w:rPr>
      </w:pPr>
      <w:r>
        <w:rPr>
          <w:lang w:eastAsia="zh-CN"/>
        </w:rPr>
        <w:t>能量消耗分析（重点，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64E91858" w14:textId="77777777" w:rsidR="00177393" w:rsidRDefault="004F455C">
      <w:pPr>
        <w:rPr>
          <w:lang w:eastAsia="zh-CN"/>
        </w:rPr>
      </w:pPr>
      <w:r>
        <w:rPr>
          <w:lang w:eastAsia="zh-CN"/>
        </w:rPr>
        <w:t>典型能量消耗比例：</w:t>
      </w:r>
    </w:p>
    <w:p w14:paraId="5D57D2F7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通信模块：</w:t>
      </w:r>
      <w:r>
        <w:rPr>
          <w:lang w:eastAsia="zh-CN"/>
        </w:rPr>
        <w:t>50-70%</w:t>
      </w:r>
    </w:p>
    <w:p w14:paraId="0D4541B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处理模块：</w:t>
      </w:r>
      <w:r>
        <w:rPr>
          <w:lang w:eastAsia="zh-CN"/>
        </w:rPr>
        <w:t>15-25%</w:t>
      </w:r>
    </w:p>
    <w:p w14:paraId="34F7109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感知模块：</w:t>
      </w:r>
      <w:r>
        <w:rPr>
          <w:lang w:eastAsia="zh-CN"/>
        </w:rPr>
        <w:t>5-10%</w:t>
      </w:r>
    </w:p>
    <w:p w14:paraId="0543C45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其他模块：</w:t>
      </w:r>
      <w:r>
        <w:rPr>
          <w:lang w:eastAsia="zh-CN"/>
        </w:rPr>
        <w:t>5-10%</w:t>
      </w:r>
    </w:p>
    <w:p w14:paraId="13D06838" w14:textId="77777777" w:rsidR="00177393" w:rsidRDefault="00177393">
      <w:pPr>
        <w:rPr>
          <w:lang w:eastAsia="zh-CN"/>
        </w:rPr>
      </w:pPr>
    </w:p>
    <w:p w14:paraId="3D3AF6AC" w14:textId="77777777" w:rsidR="00177393" w:rsidRDefault="004F455C">
      <w:pPr>
        <w:rPr>
          <w:lang w:eastAsia="zh-CN"/>
        </w:rPr>
      </w:pPr>
      <w:r>
        <w:rPr>
          <w:lang w:eastAsia="zh-CN"/>
        </w:rPr>
        <w:t>通信模块是能耗大户。原因：无线发射需要很大的功率。</w:t>
      </w:r>
    </w:p>
    <w:p w14:paraId="1A160585" w14:textId="77777777" w:rsidR="00177393" w:rsidRDefault="004F455C">
      <w:pPr>
        <w:rPr>
          <w:lang w:eastAsia="zh-CN"/>
        </w:rPr>
      </w:pPr>
      <w:r>
        <w:rPr>
          <w:lang w:eastAsia="zh-CN"/>
        </w:rPr>
        <w:t>计算示例：发射时，射频芯片电流约</w:t>
      </w:r>
      <w:r>
        <w:rPr>
          <w:lang w:eastAsia="zh-CN"/>
        </w:rPr>
        <w:t>30mA</w:t>
      </w:r>
      <w:r>
        <w:rPr>
          <w:lang w:eastAsia="zh-CN"/>
        </w:rPr>
        <w:t>，电压</w:t>
      </w:r>
      <w:r>
        <w:rPr>
          <w:lang w:eastAsia="zh-CN"/>
        </w:rPr>
        <w:t>3V</w:t>
      </w:r>
      <w:r>
        <w:rPr>
          <w:lang w:eastAsia="zh-CN"/>
        </w:rPr>
        <w:t>，功率</w:t>
      </w:r>
      <w:r>
        <w:rPr>
          <w:lang w:eastAsia="zh-CN"/>
        </w:rPr>
        <w:t>=90mW</w:t>
      </w:r>
      <w:r>
        <w:rPr>
          <w:lang w:eastAsia="zh-CN"/>
        </w:rPr>
        <w:t>。</w:t>
      </w:r>
      <w:r>
        <w:rPr>
          <w:lang w:eastAsia="zh-CN"/>
        </w:rPr>
        <w:t>MCU</w:t>
      </w:r>
      <w:r>
        <w:rPr>
          <w:lang w:eastAsia="zh-CN"/>
        </w:rPr>
        <w:t>工作时，电流</w:t>
      </w:r>
      <w:r>
        <w:rPr>
          <w:lang w:eastAsia="zh-CN"/>
        </w:rPr>
        <w:t>20mA</w:t>
      </w:r>
      <w:r>
        <w:rPr>
          <w:lang w:eastAsia="zh-CN"/>
        </w:rPr>
        <w:t>，功率</w:t>
      </w:r>
      <w:r>
        <w:rPr>
          <w:lang w:eastAsia="zh-CN"/>
        </w:rPr>
        <w:t>60mW</w:t>
      </w:r>
      <w:r>
        <w:rPr>
          <w:lang w:eastAsia="zh-CN"/>
        </w:rPr>
        <w:t>。接收数据时也很耗能，电流约</w:t>
      </w:r>
      <w:r>
        <w:rPr>
          <w:lang w:eastAsia="zh-CN"/>
        </w:rPr>
        <w:t>25mA</w:t>
      </w:r>
      <w:r>
        <w:rPr>
          <w:lang w:eastAsia="zh-CN"/>
        </w:rPr>
        <w:t>。</w:t>
      </w:r>
    </w:p>
    <w:p w14:paraId="59DE7B68" w14:textId="77777777" w:rsidR="00177393" w:rsidRDefault="004F455C">
      <w:pPr>
        <w:rPr>
          <w:lang w:eastAsia="zh-CN"/>
        </w:rPr>
      </w:pPr>
      <w:r>
        <w:rPr>
          <w:lang w:eastAsia="zh-CN"/>
        </w:rPr>
        <w:t>结论：降低</w:t>
      </w:r>
      <w:r>
        <w:rPr>
          <w:lang w:eastAsia="zh-CN"/>
        </w:rPr>
        <w:t>WSN</w:t>
      </w:r>
      <w:r>
        <w:rPr>
          <w:lang w:eastAsia="zh-CN"/>
        </w:rPr>
        <w:t>能耗的关键是减少通信次数和通信时间。</w:t>
      </w:r>
    </w:p>
    <w:p w14:paraId="4731388C" w14:textId="77777777" w:rsidR="00177393" w:rsidRDefault="00177393">
      <w:pPr>
        <w:rPr>
          <w:lang w:eastAsia="zh-CN"/>
        </w:rPr>
      </w:pPr>
    </w:p>
    <w:p w14:paraId="46531EB0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既然通信模块能耗最大，有什么方法可以降低通信能耗？</w:t>
      </w:r>
      <w:r>
        <w:rPr>
          <w:lang w:eastAsia="zh-CN"/>
        </w:rPr>
        <w:t>"</w:t>
      </w:r>
    </w:p>
    <w:p w14:paraId="7DCD18E1" w14:textId="77777777" w:rsidR="00177393" w:rsidRDefault="004F455C">
      <w:pPr>
        <w:rPr>
          <w:lang w:eastAsia="zh-CN"/>
        </w:rPr>
      </w:pPr>
      <w:r>
        <w:rPr>
          <w:lang w:eastAsia="zh-CN"/>
        </w:rPr>
        <w:t>引导方向：</w:t>
      </w:r>
    </w:p>
    <w:p w14:paraId="404072D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减少通信次数：降低采样频率，按需通信</w:t>
      </w:r>
    </w:p>
    <w:p w14:paraId="03835D5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减少通信距离：多跳传输，每跳距离短，发射功率低</w:t>
      </w:r>
    </w:p>
    <w:p w14:paraId="61A03F9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减少数据量：数据聚合和压缩</w:t>
      </w:r>
    </w:p>
    <w:p w14:paraId="5BB3BEF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休眠机制：不通信时关闭射频模块</w:t>
      </w:r>
    </w:p>
    <w:p w14:paraId="19B31940" w14:textId="77777777" w:rsidR="00177393" w:rsidRDefault="00177393">
      <w:pPr>
        <w:rPr>
          <w:lang w:eastAsia="zh-CN"/>
        </w:rPr>
      </w:pPr>
    </w:p>
    <w:p w14:paraId="06DC7336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节点约束条件与小结（</w:t>
      </w:r>
      <w:r>
        <w:rPr>
          <w:lang w:eastAsia="zh-CN"/>
        </w:rPr>
        <w:t>5</w:t>
      </w:r>
      <w:r>
        <w:rPr>
          <w:lang w:eastAsia="zh-CN"/>
        </w:rPr>
        <w:t>分钟）【</w:t>
      </w:r>
      <w:r>
        <w:rPr>
          <w:lang w:eastAsia="zh-CN"/>
        </w:rPr>
        <w:t>PPT 33-34</w:t>
      </w:r>
      <w:r>
        <w:rPr>
          <w:lang w:eastAsia="zh-CN"/>
        </w:rPr>
        <w:t>页】</w:t>
      </w:r>
    </w:p>
    <w:p w14:paraId="523C929E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78D1937B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能量有限：电池容量有限，难以更换</w:t>
      </w:r>
    </w:p>
    <w:p w14:paraId="1B13DEF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计算能力有限：</w:t>
      </w:r>
      <w:r>
        <w:rPr>
          <w:lang w:eastAsia="zh-CN"/>
        </w:rPr>
        <w:t>MCU</w:t>
      </w:r>
      <w:r>
        <w:rPr>
          <w:lang w:eastAsia="zh-CN"/>
        </w:rPr>
        <w:t>性能低，存储空间小</w:t>
      </w:r>
    </w:p>
    <w:p w14:paraId="645D077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通信能力有限：传输速率低，通信距离短</w:t>
      </w:r>
    </w:p>
    <w:p w14:paraId="5FF51FDF" w14:textId="77777777" w:rsidR="00177393" w:rsidRDefault="00177393">
      <w:pPr>
        <w:rPr>
          <w:lang w:eastAsia="zh-CN"/>
        </w:rPr>
      </w:pPr>
    </w:p>
    <w:p w14:paraId="59D4A991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总结强调：这三大约束条件决定了</w:t>
      </w:r>
      <w:r>
        <w:rPr>
          <w:lang w:eastAsia="zh-CN"/>
        </w:rPr>
        <w:t>WSN</w:t>
      </w:r>
      <w:r>
        <w:rPr>
          <w:lang w:eastAsia="zh-CN"/>
        </w:rPr>
        <w:t>协议设计的特殊性。</w:t>
      </w:r>
      <w:r>
        <w:rPr>
          <w:lang w:eastAsia="zh-CN"/>
        </w:rPr>
        <w:t>WSN</w:t>
      </w:r>
      <w:r>
        <w:rPr>
          <w:lang w:eastAsia="zh-CN"/>
        </w:rPr>
        <w:t>的路由协议、</w:t>
      </w:r>
      <w:r>
        <w:rPr>
          <w:lang w:eastAsia="zh-CN"/>
        </w:rPr>
        <w:t>MAC</w:t>
      </w:r>
      <w:r>
        <w:rPr>
          <w:lang w:eastAsia="zh-CN"/>
        </w:rPr>
        <w:t>协议、数据融合算法等，都必须考虑节能、轻量级、分布式。这是</w:t>
      </w:r>
      <w:r>
        <w:rPr>
          <w:lang w:eastAsia="zh-CN"/>
        </w:rPr>
        <w:t>WSN</w:t>
      </w:r>
      <w:r>
        <w:rPr>
          <w:lang w:eastAsia="zh-CN"/>
        </w:rPr>
        <w:t>与互联网、移动通信网络的最大不同。</w:t>
      </w:r>
    </w:p>
    <w:p w14:paraId="4E7A0DAC" w14:textId="77777777" w:rsidR="00177393" w:rsidRDefault="00177393">
      <w:pPr>
        <w:rPr>
          <w:lang w:eastAsia="zh-CN"/>
        </w:rPr>
      </w:pPr>
    </w:p>
    <w:p w14:paraId="3B6B4BD6" w14:textId="77777777" w:rsidR="00177393" w:rsidRDefault="004F455C">
      <w:pPr>
        <w:rPr>
          <w:lang w:eastAsia="zh-CN"/>
        </w:rPr>
      </w:pPr>
      <w:r>
        <w:rPr>
          <w:lang w:eastAsia="zh-CN"/>
        </w:rPr>
        <w:t>第二学时小结：本节课学习了</w:t>
      </w:r>
      <w:r>
        <w:rPr>
          <w:lang w:eastAsia="zh-CN"/>
        </w:rPr>
        <w:t>WSN</w:t>
      </w:r>
      <w:r>
        <w:rPr>
          <w:lang w:eastAsia="zh-CN"/>
        </w:rPr>
        <w:t>的系统结构和节点结构。系统结构包括传感器节点、汇聚节点、管理节点。节点结构包括感知、处理、通信、电源四大模块，其中通信模块是能耗最大的部分。</w:t>
      </w:r>
    </w:p>
    <w:p w14:paraId="1E492E1B" w14:textId="77777777" w:rsidR="00177393" w:rsidRDefault="00177393">
      <w:pPr>
        <w:rPr>
          <w:lang w:eastAsia="zh-CN"/>
        </w:rPr>
      </w:pPr>
    </w:p>
    <w:p w14:paraId="787A81B8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四、第三学时教学内容（</w:t>
      </w:r>
      <w:r>
        <w:rPr>
          <w:lang w:eastAsia="zh-CN"/>
        </w:rPr>
        <w:t>45</w:t>
      </w:r>
      <w:r>
        <w:rPr>
          <w:lang w:eastAsia="zh-CN"/>
        </w:rPr>
        <w:t>分钟）</w:t>
      </w:r>
    </w:p>
    <w:p w14:paraId="0ECF6DBA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1. WSN</w:t>
      </w:r>
      <w:r>
        <w:rPr>
          <w:lang w:eastAsia="zh-CN"/>
        </w:rPr>
        <w:t>特点（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35-39</w:t>
      </w:r>
      <w:r>
        <w:rPr>
          <w:lang w:eastAsia="zh-CN"/>
        </w:rPr>
        <w:t>页】</w:t>
      </w:r>
    </w:p>
    <w:p w14:paraId="46B1320A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讲解要点（</w:t>
      </w:r>
      <w:r>
        <w:rPr>
          <w:lang w:eastAsia="zh-CN"/>
        </w:rPr>
        <w:t>7</w:t>
      </w:r>
      <w:r>
        <w:rPr>
          <w:lang w:eastAsia="zh-CN"/>
        </w:rPr>
        <w:t>大特点）：</w:t>
      </w:r>
    </w:p>
    <w:p w14:paraId="16D98FB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节点体积小、数量大、分布密集</w:t>
      </w:r>
    </w:p>
    <w:p w14:paraId="336A158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节点能量有限、难以更换</w:t>
      </w:r>
    </w:p>
    <w:p w14:paraId="07C9880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计算和存储能力有限</w:t>
      </w:r>
    </w:p>
    <w:p w14:paraId="5975660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通信半径小、带宽有限</w:t>
      </w:r>
    </w:p>
    <w:p w14:paraId="07D774A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无中心、自组织、动态性强</w:t>
      </w:r>
    </w:p>
    <w:p w14:paraId="6FA221C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以数据为中心，而非以地址为中心</w:t>
      </w:r>
    </w:p>
    <w:p w14:paraId="39F6883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多种通信模式（多对一为主、一对多、局部多播等）</w:t>
      </w:r>
    </w:p>
    <w:p w14:paraId="41D567CC" w14:textId="77777777" w:rsidR="00177393" w:rsidRDefault="00177393">
      <w:pPr>
        <w:rPr>
          <w:lang w:eastAsia="zh-CN"/>
        </w:rPr>
      </w:pPr>
    </w:p>
    <w:p w14:paraId="32FBDC92" w14:textId="77777777" w:rsidR="00177393" w:rsidRDefault="004F455C">
      <w:pPr>
        <w:rPr>
          <w:lang w:eastAsia="zh-CN"/>
        </w:rPr>
      </w:pPr>
      <w:r>
        <w:rPr>
          <w:lang w:eastAsia="zh-CN"/>
        </w:rPr>
        <w:t>重点讲解（无中心、自组织）：</w:t>
      </w:r>
    </w:p>
    <w:p w14:paraId="03499041" w14:textId="77777777" w:rsidR="00177393" w:rsidRDefault="004F455C">
      <w:pPr>
        <w:rPr>
          <w:lang w:eastAsia="zh-CN"/>
        </w:rPr>
      </w:pPr>
      <w:r>
        <w:rPr>
          <w:lang w:eastAsia="zh-CN"/>
        </w:rPr>
        <w:t>WSN</w:t>
      </w:r>
      <w:r>
        <w:rPr>
          <w:lang w:eastAsia="zh-CN"/>
        </w:rPr>
        <w:t>中没有预先指定的控制节点，所有节点地位平等（</w:t>
      </w:r>
      <w:r>
        <w:rPr>
          <w:lang w:eastAsia="zh-CN"/>
        </w:rPr>
        <w:t>Sink</w:t>
      </w:r>
      <w:r>
        <w:rPr>
          <w:lang w:eastAsia="zh-CN"/>
        </w:rPr>
        <w:t>除外）。节点部署后，自动发现邻居、建立路由、形成网络，不需要人工配置。如果某个节点失效，网络会自动调整路由。</w:t>
      </w:r>
    </w:p>
    <w:p w14:paraId="382FBE78" w14:textId="77777777" w:rsidR="00177393" w:rsidRDefault="00177393">
      <w:pPr>
        <w:rPr>
          <w:lang w:eastAsia="zh-CN"/>
        </w:rPr>
      </w:pPr>
    </w:p>
    <w:p w14:paraId="1AAAC58F" w14:textId="77777777" w:rsidR="00177393" w:rsidRDefault="004F455C">
      <w:pPr>
        <w:rPr>
          <w:lang w:eastAsia="zh-CN"/>
        </w:rPr>
      </w:pPr>
      <w:r>
        <w:rPr>
          <w:lang w:eastAsia="zh-CN"/>
        </w:rPr>
        <w:t>重点讲解（以数据为中心）：</w:t>
      </w:r>
    </w:p>
    <w:p w14:paraId="2469BFC4" w14:textId="77777777" w:rsidR="00177393" w:rsidRDefault="004F455C">
      <w:pPr>
        <w:rPr>
          <w:lang w:eastAsia="zh-CN"/>
        </w:rPr>
      </w:pPr>
      <w:r>
        <w:rPr>
          <w:lang w:eastAsia="zh-CN"/>
        </w:rPr>
        <w:t>用户查询的是数据内容（</w:t>
      </w:r>
      <w:r>
        <w:rPr>
          <w:lang w:eastAsia="zh-CN"/>
        </w:rPr>
        <w:t>"</w:t>
      </w:r>
      <w:r>
        <w:rPr>
          <w:lang w:eastAsia="zh-CN"/>
        </w:rPr>
        <w:t>温度</w:t>
      </w:r>
      <w:r>
        <w:rPr>
          <w:lang w:eastAsia="zh-CN"/>
        </w:rPr>
        <w:t>&gt;30</w:t>
      </w:r>
      <w:r>
        <w:rPr>
          <w:lang w:eastAsia="zh-CN"/>
        </w:rPr>
        <w:t>度的区域</w:t>
      </w:r>
      <w:r>
        <w:rPr>
          <w:lang w:eastAsia="zh-CN"/>
        </w:rPr>
        <w:t>"</w:t>
      </w:r>
      <w:r>
        <w:rPr>
          <w:lang w:eastAsia="zh-CN"/>
        </w:rPr>
        <w:t>），而不是节点标识（</w:t>
      </w:r>
      <w:r>
        <w:rPr>
          <w:lang w:eastAsia="zh-CN"/>
        </w:rPr>
        <w:t>"</w:t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的温度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14:paraId="07EE7A41" w14:textId="77777777" w:rsidR="00177393" w:rsidRDefault="004F455C">
      <w:pPr>
        <w:rPr>
          <w:lang w:eastAsia="zh-CN"/>
        </w:rPr>
      </w:pPr>
      <w:r>
        <w:rPr>
          <w:lang w:eastAsia="zh-CN"/>
        </w:rPr>
        <w:t>影响：节点可以是匿名的；数据可以融合；查询是基于属性的。</w:t>
      </w:r>
    </w:p>
    <w:p w14:paraId="62D4BDFE" w14:textId="77777777" w:rsidR="00177393" w:rsidRDefault="00177393">
      <w:pPr>
        <w:rPr>
          <w:lang w:eastAsia="zh-CN"/>
        </w:rPr>
      </w:pPr>
    </w:p>
    <w:p w14:paraId="1689A3D3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为什么</w:t>
      </w:r>
      <w:r>
        <w:rPr>
          <w:lang w:eastAsia="zh-CN"/>
        </w:rPr>
        <w:t>WSN</w:t>
      </w:r>
      <w:r>
        <w:rPr>
          <w:lang w:eastAsia="zh-CN"/>
        </w:rPr>
        <w:t>是以数据为中心的？这与传统</w:t>
      </w:r>
      <w:r>
        <w:rPr>
          <w:lang w:eastAsia="zh-CN"/>
        </w:rPr>
        <w:t>IP</w:t>
      </w:r>
      <w:r>
        <w:rPr>
          <w:lang w:eastAsia="zh-CN"/>
        </w:rPr>
        <w:t>网络有什么不同？</w:t>
      </w:r>
      <w:r>
        <w:rPr>
          <w:lang w:eastAsia="zh-CN"/>
        </w:rPr>
        <w:t>"</w:t>
      </w:r>
    </w:p>
    <w:p w14:paraId="395E945E" w14:textId="77777777" w:rsidR="00177393" w:rsidRDefault="004F455C">
      <w:pPr>
        <w:rPr>
          <w:lang w:eastAsia="zh-CN"/>
        </w:rPr>
      </w:pPr>
      <w:r>
        <w:rPr>
          <w:lang w:eastAsia="zh-CN"/>
        </w:rPr>
        <w:t>引导：传统</w:t>
      </w:r>
      <w:r>
        <w:rPr>
          <w:lang w:eastAsia="zh-CN"/>
        </w:rPr>
        <w:t>IP</w:t>
      </w:r>
      <w:r>
        <w:rPr>
          <w:lang w:eastAsia="zh-CN"/>
        </w:rPr>
        <w:t>网络关心</w:t>
      </w:r>
      <w:r>
        <w:rPr>
          <w:lang w:eastAsia="zh-CN"/>
        </w:rPr>
        <w:t>"</w:t>
      </w:r>
      <w:r>
        <w:rPr>
          <w:lang w:eastAsia="zh-CN"/>
        </w:rPr>
        <w:t>与谁通信</w:t>
      </w:r>
      <w:r>
        <w:rPr>
          <w:lang w:eastAsia="zh-CN"/>
        </w:rPr>
        <w:t>"</w:t>
      </w:r>
      <w:r>
        <w:rPr>
          <w:lang w:eastAsia="zh-CN"/>
        </w:rPr>
        <w:t>（地址），</w:t>
      </w:r>
      <w:r>
        <w:rPr>
          <w:lang w:eastAsia="zh-CN"/>
        </w:rPr>
        <w:t>WSN</w:t>
      </w:r>
      <w:r>
        <w:rPr>
          <w:lang w:eastAsia="zh-CN"/>
        </w:rPr>
        <w:t>关心</w:t>
      </w:r>
      <w:r>
        <w:rPr>
          <w:lang w:eastAsia="zh-CN"/>
        </w:rPr>
        <w:t>"</w:t>
      </w:r>
      <w:r>
        <w:rPr>
          <w:lang w:eastAsia="zh-CN"/>
        </w:rPr>
        <w:t>获取什么数据</w:t>
      </w:r>
      <w:r>
        <w:rPr>
          <w:lang w:eastAsia="zh-CN"/>
        </w:rPr>
        <w:t>"</w:t>
      </w:r>
      <w:r>
        <w:rPr>
          <w:lang w:eastAsia="zh-CN"/>
        </w:rPr>
        <w:t>（内容）</w:t>
      </w:r>
    </w:p>
    <w:p w14:paraId="7C6EB542" w14:textId="77777777" w:rsidR="00177393" w:rsidRDefault="00177393">
      <w:pPr>
        <w:rPr>
          <w:lang w:eastAsia="zh-CN"/>
        </w:rPr>
      </w:pPr>
    </w:p>
    <w:p w14:paraId="3E2CA062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网络拓扑结构（</w:t>
      </w:r>
      <w:r>
        <w:rPr>
          <w:lang w:eastAsia="zh-CN"/>
        </w:rPr>
        <w:t>15</w:t>
      </w:r>
      <w:r>
        <w:rPr>
          <w:lang w:eastAsia="zh-CN"/>
        </w:rPr>
        <w:t>分钟）【</w:t>
      </w:r>
      <w:r>
        <w:rPr>
          <w:lang w:eastAsia="zh-CN"/>
        </w:rPr>
        <w:t>PPT 40-45</w:t>
      </w:r>
      <w:r>
        <w:rPr>
          <w:lang w:eastAsia="zh-CN"/>
        </w:rPr>
        <w:t>页】</w:t>
      </w:r>
    </w:p>
    <w:p w14:paraId="5111AFBC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2E8F9AD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星型拓扑：所有节点直接与</w:t>
      </w:r>
      <w:r>
        <w:rPr>
          <w:lang w:eastAsia="zh-CN"/>
        </w:rPr>
        <w:t>Sink</w:t>
      </w:r>
      <w:r>
        <w:rPr>
          <w:lang w:eastAsia="zh-CN"/>
        </w:rPr>
        <w:t>通信</w:t>
      </w:r>
    </w:p>
    <w:p w14:paraId="5634C26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树型拓扑：分层结构，数据沿树向上汇聚</w:t>
      </w:r>
    </w:p>
    <w:p w14:paraId="411323D7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网状拓扑（</w:t>
      </w:r>
      <w:r>
        <w:rPr>
          <w:lang w:eastAsia="zh-CN"/>
        </w:rPr>
        <w:t>Mesh</w:t>
      </w:r>
      <w:r>
        <w:rPr>
          <w:lang w:eastAsia="zh-CN"/>
        </w:rPr>
        <w:t>）：节点任意互连，多条路径</w:t>
      </w:r>
    </w:p>
    <w:p w14:paraId="1652C5F3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混合拓扑：结合多种拓扑优势</w:t>
      </w:r>
    </w:p>
    <w:p w14:paraId="0080C2C3" w14:textId="77777777" w:rsidR="00177393" w:rsidRDefault="00177393">
      <w:pPr>
        <w:rPr>
          <w:lang w:eastAsia="zh-CN"/>
        </w:rPr>
      </w:pPr>
    </w:p>
    <w:p w14:paraId="66BC7141" w14:textId="77777777" w:rsidR="00177393" w:rsidRDefault="004F455C">
      <w:pPr>
        <w:rPr>
          <w:lang w:eastAsia="zh-CN"/>
        </w:rPr>
      </w:pPr>
      <w:r>
        <w:rPr>
          <w:lang w:eastAsia="zh-CN"/>
        </w:rPr>
        <w:t>对比讲解（重点）：</w:t>
      </w:r>
    </w:p>
    <w:p w14:paraId="6651B037" w14:textId="77777777" w:rsidR="00177393" w:rsidRDefault="00177393">
      <w:pPr>
        <w:rPr>
          <w:lang w:eastAsia="zh-CN"/>
        </w:rPr>
      </w:pPr>
    </w:p>
    <w:p w14:paraId="66E21EF8" w14:textId="77777777" w:rsidR="00177393" w:rsidRDefault="004F455C">
      <w:pPr>
        <w:rPr>
          <w:lang w:eastAsia="zh-CN"/>
        </w:rPr>
      </w:pPr>
      <w:r>
        <w:rPr>
          <w:lang w:eastAsia="zh-CN"/>
        </w:rPr>
        <w:t>星型拓扑：</w:t>
      </w:r>
    </w:p>
    <w:p w14:paraId="0BCB0D01" w14:textId="77777777" w:rsidR="00177393" w:rsidRDefault="004F455C">
      <w:pPr>
        <w:rPr>
          <w:lang w:eastAsia="zh-CN"/>
        </w:rPr>
      </w:pPr>
      <w:r>
        <w:rPr>
          <w:lang w:eastAsia="zh-CN"/>
        </w:rPr>
        <w:t>优点：简单、延迟低、能耗均衡</w:t>
      </w:r>
    </w:p>
    <w:p w14:paraId="07BE8AFA" w14:textId="77777777" w:rsidR="00177393" w:rsidRDefault="004F455C">
      <w:pPr>
        <w:rPr>
          <w:lang w:eastAsia="zh-CN"/>
        </w:rPr>
      </w:pPr>
      <w:r>
        <w:rPr>
          <w:lang w:eastAsia="zh-CN"/>
        </w:rPr>
        <w:t>缺点：覆盖范围小、可扩展性差、</w:t>
      </w:r>
      <w:r>
        <w:rPr>
          <w:lang w:eastAsia="zh-CN"/>
        </w:rPr>
        <w:t>Sink</w:t>
      </w:r>
      <w:r>
        <w:rPr>
          <w:lang w:eastAsia="zh-CN"/>
        </w:rPr>
        <w:t>是瓶颈</w:t>
      </w:r>
    </w:p>
    <w:p w14:paraId="33E6415C" w14:textId="77777777" w:rsidR="00177393" w:rsidRDefault="004F455C">
      <w:pPr>
        <w:rPr>
          <w:lang w:eastAsia="zh-CN"/>
        </w:rPr>
      </w:pPr>
      <w:r>
        <w:rPr>
          <w:lang w:eastAsia="zh-CN"/>
        </w:rPr>
        <w:t>适用场景：智能家居、小型温室（节点少、范围小）</w:t>
      </w:r>
    </w:p>
    <w:p w14:paraId="2366242A" w14:textId="77777777" w:rsidR="00177393" w:rsidRDefault="00177393">
      <w:pPr>
        <w:rPr>
          <w:lang w:eastAsia="zh-CN"/>
        </w:rPr>
      </w:pPr>
    </w:p>
    <w:p w14:paraId="20862C83" w14:textId="77777777" w:rsidR="00177393" w:rsidRDefault="004F455C">
      <w:pPr>
        <w:rPr>
          <w:lang w:eastAsia="zh-CN"/>
        </w:rPr>
      </w:pPr>
      <w:r>
        <w:rPr>
          <w:lang w:eastAsia="zh-CN"/>
        </w:rPr>
        <w:t>树型拓扑：</w:t>
      </w:r>
    </w:p>
    <w:p w14:paraId="56665B7B" w14:textId="77777777" w:rsidR="00177393" w:rsidRDefault="004F455C">
      <w:pPr>
        <w:rPr>
          <w:lang w:eastAsia="zh-CN"/>
        </w:rPr>
      </w:pPr>
      <w:r>
        <w:rPr>
          <w:lang w:eastAsia="zh-CN"/>
        </w:rPr>
        <w:t>优点：层次清晰、数据聚合高效、可扩展</w:t>
      </w:r>
    </w:p>
    <w:p w14:paraId="2FD058DF" w14:textId="77777777" w:rsidR="00177393" w:rsidRDefault="004F455C">
      <w:pPr>
        <w:rPr>
          <w:lang w:eastAsia="zh-CN"/>
        </w:rPr>
      </w:pPr>
      <w:r>
        <w:rPr>
          <w:lang w:eastAsia="zh-CN"/>
        </w:rPr>
        <w:t>缺点：上层节点能耗大、中间节点失效影响子树</w:t>
      </w:r>
    </w:p>
    <w:p w14:paraId="66EE3F06" w14:textId="77777777" w:rsidR="00177393" w:rsidRDefault="004F455C">
      <w:pPr>
        <w:rPr>
          <w:lang w:eastAsia="zh-CN"/>
        </w:rPr>
      </w:pPr>
      <w:r>
        <w:rPr>
          <w:lang w:eastAsia="zh-CN"/>
        </w:rPr>
        <w:t>适用场景：大型农场、楼宇监测（分区管理明确）</w:t>
      </w:r>
    </w:p>
    <w:p w14:paraId="5CF4A51E" w14:textId="77777777" w:rsidR="00177393" w:rsidRDefault="00177393">
      <w:pPr>
        <w:rPr>
          <w:lang w:eastAsia="zh-CN"/>
        </w:rPr>
      </w:pPr>
    </w:p>
    <w:p w14:paraId="306F44DE" w14:textId="77777777" w:rsidR="00177393" w:rsidRDefault="004F455C">
      <w:pPr>
        <w:rPr>
          <w:lang w:eastAsia="zh-CN"/>
        </w:rPr>
      </w:pPr>
      <w:r>
        <w:rPr>
          <w:lang w:eastAsia="zh-CN"/>
        </w:rPr>
        <w:t>网状拓扑：</w:t>
      </w:r>
    </w:p>
    <w:p w14:paraId="37B1D1BD" w14:textId="77777777" w:rsidR="00177393" w:rsidRDefault="004F455C">
      <w:pPr>
        <w:rPr>
          <w:lang w:eastAsia="zh-CN"/>
        </w:rPr>
      </w:pPr>
      <w:r>
        <w:rPr>
          <w:lang w:eastAsia="zh-CN"/>
        </w:rPr>
        <w:t>优点：健壮性强、覆盖范围大、负载均衡</w:t>
      </w:r>
    </w:p>
    <w:p w14:paraId="3BC81860" w14:textId="77777777" w:rsidR="00177393" w:rsidRDefault="004F455C">
      <w:pPr>
        <w:rPr>
          <w:lang w:eastAsia="zh-CN"/>
        </w:rPr>
      </w:pPr>
      <w:r>
        <w:rPr>
          <w:lang w:eastAsia="zh-CN"/>
        </w:rPr>
        <w:t>缺点：复杂度高、路由开销大</w:t>
      </w:r>
    </w:p>
    <w:p w14:paraId="065BF71E" w14:textId="77777777" w:rsidR="00177393" w:rsidRDefault="004F455C">
      <w:pPr>
        <w:rPr>
          <w:lang w:eastAsia="zh-CN"/>
        </w:rPr>
      </w:pPr>
      <w:r>
        <w:rPr>
          <w:lang w:eastAsia="zh-CN"/>
        </w:rPr>
        <w:t>适用场景：森林防火、战场监控（大范围、高健壮性）</w:t>
      </w:r>
    </w:p>
    <w:p w14:paraId="1123DE04" w14:textId="77777777" w:rsidR="00177393" w:rsidRDefault="00177393">
      <w:pPr>
        <w:rPr>
          <w:lang w:eastAsia="zh-CN"/>
        </w:rPr>
      </w:pPr>
    </w:p>
    <w:p w14:paraId="2809080F" w14:textId="77777777" w:rsidR="00177393" w:rsidRDefault="004F455C">
      <w:pPr>
        <w:rPr>
          <w:lang w:eastAsia="zh-CN"/>
        </w:rPr>
      </w:pPr>
      <w:r>
        <w:rPr>
          <w:lang w:eastAsia="zh-CN"/>
        </w:rPr>
        <w:t>案例分析（</w:t>
      </w:r>
      <w:r>
        <w:rPr>
          <w:lang w:eastAsia="zh-CN"/>
        </w:rPr>
        <w:t>5</w:t>
      </w:r>
      <w:r>
        <w:rPr>
          <w:lang w:eastAsia="zh-CN"/>
        </w:rPr>
        <w:t>分钟）：</w:t>
      </w:r>
    </w:p>
    <w:p w14:paraId="7D8701A9" w14:textId="77777777" w:rsidR="00177393" w:rsidRDefault="004F455C">
      <w:pPr>
        <w:rPr>
          <w:lang w:eastAsia="zh-CN"/>
        </w:rPr>
      </w:pPr>
      <w:r>
        <w:rPr>
          <w:lang w:eastAsia="zh-CN"/>
        </w:rPr>
        <w:t>给出三个案例，让学生判断应该选择哪种拓扑：</w:t>
      </w:r>
    </w:p>
    <w:p w14:paraId="3F57A4E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智能家居（</w:t>
      </w:r>
      <w:r>
        <w:rPr>
          <w:lang w:eastAsia="zh-CN"/>
        </w:rPr>
        <w:t>20</w:t>
      </w:r>
      <w:r>
        <w:rPr>
          <w:lang w:eastAsia="zh-CN"/>
        </w:rPr>
        <w:t>个传感器，室内</w:t>
      </w:r>
      <w:r>
        <w:rPr>
          <w:lang w:eastAsia="zh-CN"/>
        </w:rPr>
        <w:t>50</w:t>
      </w:r>
      <w:r>
        <w:rPr>
          <w:lang w:eastAsia="zh-CN"/>
        </w:rPr>
        <w:t>平方米）</w:t>
      </w:r>
      <w:r>
        <w:rPr>
          <w:lang w:eastAsia="zh-CN"/>
        </w:rPr>
        <w:t xml:space="preserve">→ </w:t>
      </w:r>
      <w:r>
        <w:rPr>
          <w:lang w:eastAsia="zh-CN"/>
        </w:rPr>
        <w:t>星型</w:t>
      </w:r>
    </w:p>
    <w:p w14:paraId="205E438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大型农场（</w:t>
      </w:r>
      <w:r>
        <w:rPr>
          <w:lang w:eastAsia="zh-CN"/>
        </w:rPr>
        <w:t>500</w:t>
      </w:r>
      <w:r>
        <w:rPr>
          <w:lang w:eastAsia="zh-CN"/>
        </w:rPr>
        <w:t>个传感器，</w:t>
      </w:r>
      <w:r>
        <w:rPr>
          <w:lang w:eastAsia="zh-CN"/>
        </w:rPr>
        <w:t>5</w:t>
      </w:r>
      <w:r>
        <w:rPr>
          <w:lang w:eastAsia="zh-CN"/>
        </w:rPr>
        <w:t>平方公里）</w:t>
      </w:r>
      <w:r>
        <w:rPr>
          <w:lang w:eastAsia="zh-CN"/>
        </w:rPr>
        <w:t xml:space="preserve">→ </w:t>
      </w:r>
      <w:r>
        <w:rPr>
          <w:lang w:eastAsia="zh-CN"/>
        </w:rPr>
        <w:t>树型或混合</w:t>
      </w:r>
    </w:p>
    <w:p w14:paraId="5B5082E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军事侦察（</w:t>
      </w:r>
      <w:r>
        <w:rPr>
          <w:lang w:eastAsia="zh-CN"/>
        </w:rPr>
        <w:t>100</w:t>
      </w:r>
      <w:r>
        <w:rPr>
          <w:lang w:eastAsia="zh-CN"/>
        </w:rPr>
        <w:t>个传感器，恶劣环境）</w:t>
      </w:r>
      <w:r>
        <w:rPr>
          <w:lang w:eastAsia="zh-CN"/>
        </w:rPr>
        <w:t xml:space="preserve">→ </w:t>
      </w:r>
      <w:r>
        <w:rPr>
          <w:lang w:eastAsia="zh-CN"/>
        </w:rPr>
        <w:t>网状</w:t>
      </w:r>
    </w:p>
    <w:p w14:paraId="3ABBC0D9" w14:textId="77777777" w:rsidR="00177393" w:rsidRDefault="00177393">
      <w:pPr>
        <w:rPr>
          <w:lang w:eastAsia="zh-CN"/>
        </w:rPr>
      </w:pPr>
    </w:p>
    <w:p w14:paraId="4FE21D3F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为什么军事应用通常采用网状拓扑？</w:t>
      </w:r>
      <w:r>
        <w:rPr>
          <w:lang w:eastAsia="zh-CN"/>
        </w:rPr>
        <w:t>"</w:t>
      </w:r>
    </w:p>
    <w:p w14:paraId="3088E09D" w14:textId="77777777" w:rsidR="00177393" w:rsidRDefault="004F455C">
      <w:pPr>
        <w:rPr>
          <w:lang w:eastAsia="zh-CN"/>
        </w:rPr>
      </w:pPr>
      <w:r>
        <w:rPr>
          <w:lang w:eastAsia="zh-CN"/>
        </w:rPr>
        <w:t>引导：战场环境恶劣，节点可能被摧毁，需要强健壮性，网状拓扑有多条路径</w:t>
      </w:r>
      <w:r>
        <w:rPr>
          <w:lang w:eastAsia="zh-CN"/>
        </w:rPr>
        <w:t>backup</w:t>
      </w:r>
    </w:p>
    <w:p w14:paraId="0E1DC200" w14:textId="77777777" w:rsidR="00177393" w:rsidRDefault="00177393">
      <w:pPr>
        <w:rPr>
          <w:lang w:eastAsia="zh-CN"/>
        </w:rPr>
      </w:pPr>
    </w:p>
    <w:p w14:paraId="26A8411C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网络结构（</w:t>
      </w:r>
      <w:r>
        <w:rPr>
          <w:lang w:eastAsia="zh-CN"/>
        </w:rPr>
        <w:t>10</w:t>
      </w:r>
      <w:r>
        <w:rPr>
          <w:lang w:eastAsia="zh-CN"/>
        </w:rPr>
        <w:t>分钟）【</w:t>
      </w:r>
      <w:r>
        <w:rPr>
          <w:lang w:eastAsia="zh-CN"/>
        </w:rPr>
        <w:t>PPT 46-49</w:t>
      </w:r>
      <w:r>
        <w:rPr>
          <w:lang w:eastAsia="zh-CN"/>
        </w:rPr>
        <w:t>页】</w:t>
      </w:r>
    </w:p>
    <w:p w14:paraId="1FD6911C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0589B305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扁平结构：所有节点地位平等，对等通信</w:t>
      </w:r>
    </w:p>
    <w:p w14:paraId="0EA5841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分层结构：节点分为普通节点和</w:t>
      </w:r>
      <w:proofErr w:type="gramStart"/>
      <w:r>
        <w:rPr>
          <w:lang w:eastAsia="zh-CN"/>
        </w:rPr>
        <w:t>簇头节</w:t>
      </w:r>
      <w:proofErr w:type="gramEnd"/>
      <w:r>
        <w:rPr>
          <w:lang w:eastAsia="zh-CN"/>
        </w:rPr>
        <w:t>点，</w:t>
      </w:r>
      <w:proofErr w:type="gramStart"/>
      <w:r>
        <w:rPr>
          <w:lang w:eastAsia="zh-CN"/>
        </w:rPr>
        <w:t>簇头负责</w:t>
      </w:r>
      <w:proofErr w:type="gramEnd"/>
      <w:r>
        <w:rPr>
          <w:lang w:eastAsia="zh-CN"/>
        </w:rPr>
        <w:t>数据聚合</w:t>
      </w:r>
    </w:p>
    <w:p w14:paraId="7EC9EFF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单</w:t>
      </w:r>
      <w:r>
        <w:rPr>
          <w:lang w:eastAsia="zh-CN"/>
        </w:rPr>
        <w:t>sink</w:t>
      </w:r>
      <w:r>
        <w:rPr>
          <w:lang w:eastAsia="zh-CN"/>
        </w:rPr>
        <w:t>：整个网络只有一个汇聚节点</w:t>
      </w:r>
    </w:p>
    <w:p w14:paraId="2408207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多</w:t>
      </w:r>
      <w:r>
        <w:rPr>
          <w:lang w:eastAsia="zh-CN"/>
        </w:rPr>
        <w:t>sink</w:t>
      </w:r>
      <w:r>
        <w:rPr>
          <w:lang w:eastAsia="zh-CN"/>
        </w:rPr>
        <w:t>：网络中有多个汇聚节点，负载均衡</w:t>
      </w:r>
    </w:p>
    <w:p w14:paraId="66D141A0" w14:textId="77777777" w:rsidR="00177393" w:rsidRDefault="00177393">
      <w:pPr>
        <w:rPr>
          <w:lang w:eastAsia="zh-CN"/>
        </w:rPr>
      </w:pPr>
    </w:p>
    <w:p w14:paraId="04CF8845" w14:textId="77777777" w:rsidR="00177393" w:rsidRDefault="004F455C">
      <w:pPr>
        <w:rPr>
          <w:lang w:eastAsia="zh-CN"/>
        </w:rPr>
      </w:pPr>
      <w:r>
        <w:rPr>
          <w:lang w:eastAsia="zh-CN"/>
        </w:rPr>
        <w:t>扁平</w:t>
      </w:r>
      <w:r>
        <w:rPr>
          <w:lang w:eastAsia="zh-CN"/>
        </w:rPr>
        <w:t xml:space="preserve"> vs </w:t>
      </w:r>
      <w:r>
        <w:rPr>
          <w:lang w:eastAsia="zh-CN"/>
        </w:rPr>
        <w:t>分层：</w:t>
      </w:r>
    </w:p>
    <w:p w14:paraId="28AB7D2F" w14:textId="77777777" w:rsidR="00177393" w:rsidRDefault="004F455C">
      <w:pPr>
        <w:rPr>
          <w:lang w:eastAsia="zh-CN"/>
        </w:rPr>
      </w:pPr>
      <w:r>
        <w:rPr>
          <w:lang w:eastAsia="zh-CN"/>
        </w:rPr>
        <w:t>扁平结构适合小规模网络（几十个节点），实现简单，但缺乏层次性，数据聚合效率低。</w:t>
      </w:r>
    </w:p>
    <w:p w14:paraId="55EE3DCD" w14:textId="77777777" w:rsidR="00177393" w:rsidRDefault="004F455C">
      <w:pPr>
        <w:rPr>
          <w:lang w:eastAsia="zh-CN"/>
        </w:rPr>
      </w:pPr>
      <w:r>
        <w:rPr>
          <w:lang w:eastAsia="zh-CN"/>
        </w:rPr>
        <w:t>分层结构适合大规模网络（数百上千节点），</w:t>
      </w:r>
      <w:proofErr w:type="gramStart"/>
      <w:r>
        <w:rPr>
          <w:lang w:eastAsia="zh-CN"/>
        </w:rPr>
        <w:t>簇头负责收集簇内</w:t>
      </w:r>
      <w:proofErr w:type="gramEnd"/>
      <w:r>
        <w:rPr>
          <w:lang w:eastAsia="zh-CN"/>
        </w:rPr>
        <w:t>数据、进行融合后发送，大大减少通信量。</w:t>
      </w:r>
      <w:proofErr w:type="gramStart"/>
      <w:r>
        <w:rPr>
          <w:lang w:eastAsia="zh-CN"/>
        </w:rPr>
        <w:t>但簇头</w:t>
      </w:r>
      <w:proofErr w:type="gramEnd"/>
      <w:r>
        <w:rPr>
          <w:lang w:eastAsia="zh-CN"/>
        </w:rPr>
        <w:t>能耗大，需要定期</w:t>
      </w:r>
      <w:proofErr w:type="gramStart"/>
      <w:r>
        <w:rPr>
          <w:lang w:eastAsia="zh-CN"/>
        </w:rPr>
        <w:t>轮换簇头角色</w:t>
      </w:r>
      <w:proofErr w:type="gramEnd"/>
      <w:r>
        <w:rPr>
          <w:lang w:eastAsia="zh-CN"/>
        </w:rPr>
        <w:t>。</w:t>
      </w:r>
    </w:p>
    <w:p w14:paraId="2FC5D77C" w14:textId="77777777" w:rsidR="00177393" w:rsidRDefault="00177393">
      <w:pPr>
        <w:rPr>
          <w:lang w:eastAsia="zh-CN"/>
        </w:rPr>
      </w:pPr>
    </w:p>
    <w:p w14:paraId="53E88D1B" w14:textId="77777777" w:rsidR="00177393" w:rsidRDefault="004F455C">
      <w:pPr>
        <w:rPr>
          <w:lang w:eastAsia="zh-CN"/>
        </w:rPr>
      </w:pPr>
      <w:r>
        <w:rPr>
          <w:lang w:eastAsia="zh-CN"/>
        </w:rPr>
        <w:t>互动：提问</w:t>
      </w:r>
      <w:r>
        <w:rPr>
          <w:lang w:eastAsia="zh-CN"/>
        </w:rPr>
        <w:t>"</w:t>
      </w:r>
      <w:r>
        <w:rPr>
          <w:lang w:eastAsia="zh-CN"/>
        </w:rPr>
        <w:t>什么时候选择分层结构？什么时候选择扁平结构？</w:t>
      </w:r>
      <w:r>
        <w:rPr>
          <w:lang w:eastAsia="zh-CN"/>
        </w:rPr>
        <w:t>"</w:t>
      </w:r>
    </w:p>
    <w:p w14:paraId="1B7A3594" w14:textId="77777777" w:rsidR="00177393" w:rsidRDefault="004F455C">
      <w:pPr>
        <w:rPr>
          <w:lang w:eastAsia="zh-CN"/>
        </w:rPr>
      </w:pPr>
      <w:r>
        <w:rPr>
          <w:lang w:eastAsia="zh-CN"/>
        </w:rPr>
        <w:t>引导：考虑网络规模、节点密度、能耗要求。大规模、高密度、重能耗</w:t>
      </w:r>
      <w:r>
        <w:rPr>
          <w:lang w:eastAsia="zh-CN"/>
        </w:rPr>
        <w:t>→</w:t>
      </w:r>
      <w:r>
        <w:rPr>
          <w:lang w:eastAsia="zh-CN"/>
        </w:rPr>
        <w:t>分层；小规模、低密度</w:t>
      </w:r>
      <w:r>
        <w:rPr>
          <w:lang w:eastAsia="zh-CN"/>
        </w:rPr>
        <w:t>→</w:t>
      </w:r>
      <w:r>
        <w:rPr>
          <w:lang w:eastAsia="zh-CN"/>
        </w:rPr>
        <w:t>扁平</w:t>
      </w:r>
    </w:p>
    <w:p w14:paraId="3A663067" w14:textId="77777777" w:rsidR="00177393" w:rsidRDefault="00177393">
      <w:pPr>
        <w:rPr>
          <w:lang w:eastAsia="zh-CN"/>
        </w:rPr>
      </w:pPr>
    </w:p>
    <w:p w14:paraId="7D5BBDC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协议体系结构（</w:t>
      </w:r>
      <w:r>
        <w:rPr>
          <w:lang w:eastAsia="zh-CN"/>
        </w:rPr>
        <w:t>8</w:t>
      </w:r>
      <w:r>
        <w:rPr>
          <w:lang w:eastAsia="zh-CN"/>
        </w:rPr>
        <w:t>分钟）【</w:t>
      </w:r>
      <w:r>
        <w:rPr>
          <w:lang w:eastAsia="zh-CN"/>
        </w:rPr>
        <w:t>PPT 50-55</w:t>
      </w:r>
      <w:r>
        <w:rPr>
          <w:lang w:eastAsia="zh-CN"/>
        </w:rPr>
        <w:t>页】</w:t>
      </w:r>
    </w:p>
    <w:p w14:paraId="438B62E4" w14:textId="77777777" w:rsidR="00177393" w:rsidRDefault="004F455C">
      <w:pPr>
        <w:rPr>
          <w:lang w:eastAsia="zh-CN"/>
        </w:rPr>
      </w:pPr>
      <w:r>
        <w:rPr>
          <w:lang w:eastAsia="zh-CN"/>
        </w:rPr>
        <w:t>讲解要点：</w:t>
      </w:r>
    </w:p>
    <w:p w14:paraId="555D8D48" w14:textId="77777777" w:rsidR="00177393" w:rsidRDefault="004F455C">
      <w:pPr>
        <w:rPr>
          <w:lang w:eastAsia="zh-CN"/>
        </w:rPr>
      </w:pPr>
      <w:r>
        <w:rPr>
          <w:lang w:eastAsia="zh-CN"/>
        </w:rPr>
        <w:t>• OSI</w:t>
      </w:r>
      <w:r>
        <w:rPr>
          <w:lang w:eastAsia="zh-CN"/>
        </w:rPr>
        <w:t>七层模型回顾（简化讲解）</w:t>
      </w:r>
    </w:p>
    <w:p w14:paraId="0101F5CD" w14:textId="77777777" w:rsidR="00177393" w:rsidRDefault="004F455C">
      <w:pPr>
        <w:rPr>
          <w:lang w:eastAsia="zh-CN"/>
        </w:rPr>
      </w:pPr>
      <w:r>
        <w:rPr>
          <w:lang w:eastAsia="zh-CN"/>
        </w:rPr>
        <w:t>• WSN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：物理层、数据链路层、网络层、传输层、应用层</w:t>
      </w:r>
      <w:r>
        <w:rPr>
          <w:lang w:eastAsia="zh-CN"/>
        </w:rPr>
        <w:t xml:space="preserve"> + </w:t>
      </w:r>
      <w:r>
        <w:rPr>
          <w:lang w:eastAsia="zh-CN"/>
        </w:rPr>
        <w:t>三个管理平面</w:t>
      </w:r>
    </w:p>
    <w:p w14:paraId="433F698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各层功能简介（不深入技术细节）</w:t>
      </w:r>
    </w:p>
    <w:p w14:paraId="72BF3DE6" w14:textId="77777777" w:rsidR="00177393" w:rsidRDefault="00177393">
      <w:pPr>
        <w:rPr>
          <w:lang w:eastAsia="zh-CN"/>
        </w:rPr>
      </w:pPr>
    </w:p>
    <w:p w14:paraId="2DB68329" w14:textId="77777777" w:rsidR="00177393" w:rsidRDefault="004F455C">
      <w:pPr>
        <w:rPr>
          <w:lang w:eastAsia="zh-CN"/>
        </w:rPr>
      </w:pPr>
      <w:r>
        <w:rPr>
          <w:lang w:eastAsia="zh-CN"/>
        </w:rPr>
        <w:t>简化讲解策略：</w:t>
      </w:r>
    </w:p>
    <w:p w14:paraId="4DD2973B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由于学生还没有学习计算机网络，这里只做简单介绍。协议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就像一个分层的软件架构，每层负责特定的功能。物理层负责信号的发送和接收；</w:t>
      </w:r>
      <w:r>
        <w:rPr>
          <w:lang w:eastAsia="zh-CN"/>
        </w:rPr>
        <w:t>MAC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决定谁在什么时候可以发送数据，避免冲突；网络层负责路由，决定数据包经过哪些节点到达目的地；应用层负责数据查询、任务分配等。后续章节会详细学习</w:t>
      </w:r>
      <w:r>
        <w:rPr>
          <w:lang w:eastAsia="zh-CN"/>
        </w:rPr>
        <w:t>MAC</w:t>
      </w:r>
      <w:r>
        <w:rPr>
          <w:lang w:eastAsia="zh-CN"/>
        </w:rPr>
        <w:t>协议和路由协议。</w:t>
      </w:r>
    </w:p>
    <w:p w14:paraId="23009C62" w14:textId="77777777" w:rsidR="00177393" w:rsidRDefault="00177393">
      <w:pPr>
        <w:rPr>
          <w:lang w:eastAsia="zh-CN"/>
        </w:rPr>
      </w:pPr>
    </w:p>
    <w:p w14:paraId="697C2F4B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本章总结与作业（</w:t>
      </w:r>
      <w:r>
        <w:rPr>
          <w:lang w:eastAsia="zh-CN"/>
        </w:rPr>
        <w:t>2</w:t>
      </w:r>
      <w:r>
        <w:rPr>
          <w:lang w:eastAsia="zh-CN"/>
        </w:rPr>
        <w:t>分钟）【</w:t>
      </w:r>
      <w:r>
        <w:rPr>
          <w:lang w:eastAsia="zh-CN"/>
        </w:rPr>
        <w:t>PPT 56-58</w:t>
      </w:r>
      <w:r>
        <w:rPr>
          <w:lang w:eastAsia="zh-CN"/>
        </w:rPr>
        <w:t>页】</w:t>
      </w:r>
    </w:p>
    <w:p w14:paraId="5C2F4C53" w14:textId="77777777" w:rsidR="00177393" w:rsidRDefault="004F455C">
      <w:pPr>
        <w:rPr>
          <w:lang w:eastAsia="zh-CN"/>
        </w:rPr>
      </w:pPr>
      <w:r>
        <w:rPr>
          <w:lang w:eastAsia="zh-CN"/>
        </w:rPr>
        <w:t>知识点回顾：</w:t>
      </w:r>
    </w:p>
    <w:p w14:paraId="1D900491" w14:textId="77777777" w:rsidR="00177393" w:rsidRDefault="004F455C">
      <w:pPr>
        <w:rPr>
          <w:lang w:eastAsia="zh-CN"/>
        </w:rPr>
      </w:pPr>
      <w:r>
        <w:rPr>
          <w:lang w:eastAsia="zh-CN"/>
        </w:rPr>
        <w:t>• WSN</w:t>
      </w:r>
      <w:r>
        <w:rPr>
          <w:lang w:eastAsia="zh-CN"/>
        </w:rPr>
        <w:t>的系统结构：传感器节点、汇聚节点、管理节点</w:t>
      </w:r>
    </w:p>
    <w:p w14:paraId="390BDE2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节点结构：感知、处理、通信、电源四大模块</w:t>
      </w:r>
    </w:p>
    <w:p w14:paraId="17576AB2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能耗分析：通信模块是能耗大户</w:t>
      </w:r>
    </w:p>
    <w:p w14:paraId="0FA4FC4B" w14:textId="77777777" w:rsidR="00177393" w:rsidRDefault="004F455C">
      <w:pPr>
        <w:rPr>
          <w:lang w:eastAsia="zh-CN"/>
        </w:rPr>
      </w:pPr>
      <w:r>
        <w:rPr>
          <w:lang w:eastAsia="zh-CN"/>
        </w:rPr>
        <w:t>• WSN</w:t>
      </w:r>
      <w:r>
        <w:rPr>
          <w:lang w:eastAsia="zh-CN"/>
        </w:rPr>
        <w:t>特点：无中心、自组织、以数据为中心</w:t>
      </w:r>
    </w:p>
    <w:p w14:paraId="476F839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网络拓扑：星型、树型、网状、混合</w:t>
      </w:r>
    </w:p>
    <w:p w14:paraId="1C190AF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网络结构：扁平</w:t>
      </w:r>
      <w:r>
        <w:rPr>
          <w:lang w:eastAsia="zh-CN"/>
        </w:rPr>
        <w:t>/</w:t>
      </w:r>
      <w:r>
        <w:rPr>
          <w:lang w:eastAsia="zh-CN"/>
        </w:rPr>
        <w:t>分层、单</w:t>
      </w:r>
      <w:r>
        <w:rPr>
          <w:lang w:eastAsia="zh-CN"/>
        </w:rPr>
        <w:t>sink/</w:t>
      </w:r>
      <w:r>
        <w:rPr>
          <w:lang w:eastAsia="zh-CN"/>
        </w:rPr>
        <w:t>多</w:t>
      </w:r>
      <w:r>
        <w:rPr>
          <w:lang w:eastAsia="zh-CN"/>
        </w:rPr>
        <w:t>sink</w:t>
      </w:r>
    </w:p>
    <w:p w14:paraId="07C71D13" w14:textId="77777777" w:rsidR="00177393" w:rsidRDefault="00177393">
      <w:pPr>
        <w:rPr>
          <w:lang w:eastAsia="zh-CN"/>
        </w:rPr>
      </w:pPr>
    </w:p>
    <w:p w14:paraId="7CB305DD" w14:textId="77777777" w:rsidR="00177393" w:rsidRDefault="004F455C">
      <w:pPr>
        <w:rPr>
          <w:lang w:eastAsia="zh-CN"/>
        </w:rPr>
      </w:pPr>
      <w:r>
        <w:rPr>
          <w:lang w:eastAsia="zh-CN"/>
        </w:rPr>
        <w:t>作业布置：</w:t>
      </w:r>
    </w:p>
    <w:p w14:paraId="7AF4F6AD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简述</w:t>
      </w:r>
      <w:r>
        <w:rPr>
          <w:lang w:eastAsia="zh-CN"/>
        </w:rPr>
        <w:t>WSN</w:t>
      </w:r>
      <w:r>
        <w:rPr>
          <w:lang w:eastAsia="zh-CN"/>
        </w:rPr>
        <w:t>系统的组成结构及各部分功能</w:t>
      </w:r>
    </w:p>
    <w:p w14:paraId="22A853B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对比星型、树型、网状拓扑的优缺点，列表说明</w:t>
      </w:r>
    </w:p>
    <w:p w14:paraId="2EA1747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选择一个实际应用场景（如智能农业、森林防火、楼宇监测等），说明应该选择何种拓扑结构和网络结构，并说明理由</w:t>
      </w:r>
    </w:p>
    <w:p w14:paraId="02FDEE46" w14:textId="77777777" w:rsidR="00177393" w:rsidRDefault="004F455C">
      <w:pPr>
        <w:rPr>
          <w:lang w:eastAsia="zh-CN"/>
        </w:rPr>
      </w:pPr>
      <w:r>
        <w:rPr>
          <w:lang w:eastAsia="zh-CN"/>
        </w:rPr>
        <w:br w:type="page"/>
      </w:r>
    </w:p>
    <w:p w14:paraId="62AA9C44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lastRenderedPageBreak/>
        <w:t>五、课堂互动设计汇总</w:t>
      </w:r>
    </w:p>
    <w:p w14:paraId="4639B652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第一学时互动（共</w:t>
      </w:r>
      <w:r>
        <w:rPr>
          <w:lang w:eastAsia="zh-CN"/>
        </w:rPr>
        <w:t>4</w:t>
      </w:r>
      <w:r>
        <w:rPr>
          <w:lang w:eastAsia="zh-CN"/>
        </w:rPr>
        <w:t>个）</w:t>
      </w:r>
    </w:p>
    <w:p w14:paraId="2F143B8F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1</w:t>
      </w:r>
      <w:r>
        <w:rPr>
          <w:lang w:eastAsia="zh-CN"/>
        </w:rPr>
        <w:t>：生活中的传感器应用（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363DB9A3" w14:textId="77777777" w:rsidR="00177393" w:rsidRDefault="004F455C">
      <w:pPr>
        <w:rPr>
          <w:lang w:eastAsia="zh-CN"/>
        </w:rPr>
      </w:pPr>
      <w:r>
        <w:rPr>
          <w:lang w:eastAsia="zh-CN"/>
        </w:rPr>
        <w:t>时机：课程开始时，导入阶段</w:t>
      </w:r>
    </w:p>
    <w:p w14:paraId="79077023" w14:textId="77777777" w:rsidR="00177393" w:rsidRDefault="004F455C">
      <w:pPr>
        <w:rPr>
          <w:lang w:eastAsia="zh-CN"/>
        </w:rPr>
      </w:pPr>
      <w:r>
        <w:rPr>
          <w:lang w:eastAsia="zh-CN"/>
        </w:rPr>
        <w:t>形式：自由发言</w:t>
      </w:r>
    </w:p>
    <w:p w14:paraId="2D65EB52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同学们，在日常生活中，你们见过哪些传感器应用？</w:t>
      </w:r>
      <w:r>
        <w:rPr>
          <w:lang w:eastAsia="zh-CN"/>
        </w:rPr>
        <w:t>"</w:t>
      </w:r>
    </w:p>
    <w:p w14:paraId="3A018554" w14:textId="77777777" w:rsidR="00177393" w:rsidRDefault="004F455C">
      <w:pPr>
        <w:rPr>
          <w:lang w:eastAsia="zh-CN"/>
        </w:rPr>
      </w:pPr>
      <w:r>
        <w:rPr>
          <w:lang w:eastAsia="zh-CN"/>
        </w:rPr>
        <w:t>目的：激发兴趣，建立知识与生活的联系</w:t>
      </w:r>
    </w:p>
    <w:p w14:paraId="6764A781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预期回答：手机指纹、自动门、烟雾报警器、体温计等</w:t>
      </w:r>
    </w:p>
    <w:p w14:paraId="1B7ADE5A" w14:textId="77777777" w:rsidR="00177393" w:rsidRDefault="004F455C">
      <w:pPr>
        <w:rPr>
          <w:lang w:eastAsia="zh-CN"/>
        </w:rPr>
      </w:pPr>
      <w:r>
        <w:rPr>
          <w:lang w:eastAsia="zh-CN"/>
        </w:rPr>
        <w:t>引导话术：</w:t>
      </w:r>
      <w:r>
        <w:rPr>
          <w:lang w:eastAsia="zh-CN"/>
        </w:rPr>
        <w:t>"</w:t>
      </w:r>
      <w:r>
        <w:rPr>
          <w:lang w:eastAsia="zh-CN"/>
        </w:rPr>
        <w:t>很好！这些都是单个传感器的应用。如果把大量传感器通过无线网络连接起来，协同工作，就是我们要学的</w:t>
      </w:r>
      <w:r>
        <w:rPr>
          <w:lang w:eastAsia="zh-CN"/>
        </w:rPr>
        <w:t>WSN</w:t>
      </w:r>
      <w:r>
        <w:rPr>
          <w:lang w:eastAsia="zh-CN"/>
        </w:rPr>
        <w:t>。</w:t>
      </w:r>
      <w:r>
        <w:rPr>
          <w:lang w:eastAsia="zh-CN"/>
        </w:rPr>
        <w:t>"</w:t>
      </w:r>
    </w:p>
    <w:p w14:paraId="53B0D80B" w14:textId="77777777" w:rsidR="00177393" w:rsidRDefault="00177393">
      <w:pPr>
        <w:rPr>
          <w:lang w:eastAsia="zh-CN"/>
        </w:rPr>
      </w:pPr>
    </w:p>
    <w:p w14:paraId="425D046C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热带树</w:t>
      </w:r>
      <w:r>
        <w:rPr>
          <w:lang w:eastAsia="zh-CN"/>
        </w:rPr>
        <w:t>"</w:t>
      </w:r>
      <w:r>
        <w:rPr>
          <w:lang w:eastAsia="zh-CN"/>
        </w:rPr>
        <w:t>案例分析（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057F88B1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</w:t>
      </w:r>
      <w:r>
        <w:rPr>
          <w:lang w:eastAsia="zh-CN"/>
        </w:rPr>
        <w:t>WSN</w:t>
      </w:r>
      <w:r>
        <w:rPr>
          <w:lang w:eastAsia="zh-CN"/>
        </w:rPr>
        <w:t>概念后</w:t>
      </w:r>
    </w:p>
    <w:p w14:paraId="08AB9F88" w14:textId="77777777" w:rsidR="00177393" w:rsidRDefault="004F455C">
      <w:pPr>
        <w:rPr>
          <w:lang w:eastAsia="zh-CN"/>
        </w:rPr>
      </w:pPr>
      <w:r>
        <w:rPr>
          <w:lang w:eastAsia="zh-CN"/>
        </w:rPr>
        <w:t>形式：提问</w:t>
      </w:r>
      <w:r>
        <w:rPr>
          <w:lang w:eastAsia="zh-CN"/>
        </w:rPr>
        <w:t>-</w:t>
      </w:r>
      <w:r>
        <w:rPr>
          <w:lang w:eastAsia="zh-CN"/>
        </w:rPr>
        <w:t>回答</w:t>
      </w:r>
    </w:p>
    <w:p w14:paraId="3B13E4D8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从热带树案例中，大家能总结出</w:t>
      </w:r>
      <w:r>
        <w:rPr>
          <w:lang w:eastAsia="zh-CN"/>
        </w:rPr>
        <w:t>WSN</w:t>
      </w:r>
      <w:r>
        <w:rPr>
          <w:lang w:eastAsia="zh-CN"/>
        </w:rPr>
        <w:t>的哪些特点？</w:t>
      </w:r>
      <w:r>
        <w:rPr>
          <w:lang w:eastAsia="zh-CN"/>
        </w:rPr>
        <w:t>"</w:t>
      </w:r>
    </w:p>
    <w:p w14:paraId="053F1467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预期回答：节点多、分布式、无线通信、自主工作</w:t>
      </w:r>
    </w:p>
    <w:p w14:paraId="5FFE7667" w14:textId="77777777" w:rsidR="00177393" w:rsidRDefault="004F455C">
      <w:pPr>
        <w:rPr>
          <w:lang w:eastAsia="zh-CN"/>
        </w:rPr>
      </w:pPr>
      <w:r>
        <w:rPr>
          <w:lang w:eastAsia="zh-CN"/>
        </w:rPr>
        <w:t>引导话术：</w:t>
      </w:r>
      <w:r>
        <w:rPr>
          <w:lang w:eastAsia="zh-CN"/>
        </w:rPr>
        <w:t>"</w:t>
      </w:r>
      <w:r>
        <w:rPr>
          <w:lang w:eastAsia="zh-CN"/>
        </w:rPr>
        <w:t>非常好！</w:t>
      </w:r>
      <w:r>
        <w:rPr>
          <w:lang w:eastAsia="zh-CN"/>
        </w:rPr>
        <w:t>WSN</w:t>
      </w:r>
      <w:r>
        <w:rPr>
          <w:lang w:eastAsia="zh-CN"/>
        </w:rPr>
        <w:t>的核心特点：大规模、分布式、自组织、协作式。</w:t>
      </w:r>
      <w:r>
        <w:rPr>
          <w:lang w:eastAsia="zh-CN"/>
        </w:rPr>
        <w:t>"</w:t>
      </w:r>
    </w:p>
    <w:p w14:paraId="40113618" w14:textId="77777777" w:rsidR="00177393" w:rsidRDefault="00177393">
      <w:pPr>
        <w:rPr>
          <w:lang w:eastAsia="zh-CN"/>
        </w:rPr>
      </w:pPr>
    </w:p>
    <w:p w14:paraId="6F55070A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3</w:t>
      </w:r>
      <w:r>
        <w:rPr>
          <w:lang w:eastAsia="zh-CN"/>
        </w:rPr>
        <w:t>：中美</w:t>
      </w:r>
      <w:r>
        <w:rPr>
          <w:lang w:eastAsia="zh-CN"/>
        </w:rPr>
        <w:t>WSN</w:t>
      </w:r>
      <w:r>
        <w:rPr>
          <w:lang w:eastAsia="zh-CN"/>
        </w:rPr>
        <w:t>发展对比（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2BFC000C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时机：讲解发展历程后</w:t>
      </w:r>
    </w:p>
    <w:p w14:paraId="7D9A981C" w14:textId="77777777" w:rsidR="00177393" w:rsidRDefault="004F455C">
      <w:pPr>
        <w:rPr>
          <w:lang w:eastAsia="zh-CN"/>
        </w:rPr>
      </w:pPr>
      <w:r>
        <w:rPr>
          <w:lang w:eastAsia="zh-CN"/>
        </w:rPr>
        <w:t>形式：小组讨论（</w:t>
      </w:r>
      <w:r>
        <w:rPr>
          <w:lang w:eastAsia="zh-CN"/>
        </w:rPr>
        <w:t>2</w:t>
      </w:r>
      <w:r>
        <w:rPr>
          <w:lang w:eastAsia="zh-CN"/>
        </w:rPr>
        <w:t>分钟）</w:t>
      </w:r>
      <w:r>
        <w:rPr>
          <w:lang w:eastAsia="zh-CN"/>
        </w:rPr>
        <w:t xml:space="preserve">+ </w:t>
      </w:r>
      <w:r>
        <w:rPr>
          <w:lang w:eastAsia="zh-CN"/>
        </w:rPr>
        <w:t>代表发言（</w:t>
      </w:r>
      <w:r>
        <w:rPr>
          <w:lang w:eastAsia="zh-CN"/>
        </w:rPr>
        <w:t>2</w:t>
      </w:r>
      <w:r>
        <w:rPr>
          <w:lang w:eastAsia="zh-CN"/>
        </w:rPr>
        <w:t>分钟）</w:t>
      </w:r>
    </w:p>
    <w:p w14:paraId="2ECA5C84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对比美国和中国的发展历程，我国在</w:t>
      </w:r>
      <w:r>
        <w:rPr>
          <w:lang w:eastAsia="zh-CN"/>
        </w:rPr>
        <w:t>WSN</w:t>
      </w:r>
      <w:r>
        <w:rPr>
          <w:lang w:eastAsia="zh-CN"/>
        </w:rPr>
        <w:t>领域面临哪些机遇和挑战？</w:t>
      </w:r>
      <w:r>
        <w:rPr>
          <w:lang w:eastAsia="zh-CN"/>
        </w:rPr>
        <w:t>"</w:t>
      </w:r>
    </w:p>
    <w:p w14:paraId="244BEEA0" w14:textId="77777777" w:rsidR="00177393" w:rsidRDefault="004F455C">
      <w:pPr>
        <w:rPr>
          <w:lang w:eastAsia="zh-CN"/>
        </w:rPr>
      </w:pPr>
      <w:r>
        <w:rPr>
          <w:lang w:eastAsia="zh-CN"/>
        </w:rPr>
        <w:t>引导方向：机遇</w:t>
      </w:r>
      <w:r>
        <w:rPr>
          <w:lang w:eastAsia="zh-CN"/>
        </w:rPr>
        <w:t>-</w:t>
      </w:r>
      <w:r>
        <w:rPr>
          <w:lang w:eastAsia="zh-CN"/>
        </w:rPr>
        <w:t>市场巨大、政策支持、应用场景丰富；挑战</w:t>
      </w:r>
      <w:r>
        <w:rPr>
          <w:lang w:eastAsia="zh-CN"/>
        </w:rPr>
        <w:t>-</w:t>
      </w:r>
      <w:r>
        <w:rPr>
          <w:lang w:eastAsia="zh-CN"/>
        </w:rPr>
        <w:t>核心芯片依赖进口、基础研究需加强</w:t>
      </w:r>
    </w:p>
    <w:p w14:paraId="100E2C39" w14:textId="77777777" w:rsidR="00177393" w:rsidRDefault="00177393">
      <w:pPr>
        <w:rPr>
          <w:lang w:eastAsia="zh-CN"/>
        </w:rPr>
      </w:pPr>
    </w:p>
    <w:p w14:paraId="0AC32DC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4</w:t>
      </w:r>
      <w:r>
        <w:rPr>
          <w:lang w:eastAsia="zh-CN"/>
        </w:rPr>
        <w:t>：无线技术选择（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7CBEC436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</w:t>
      </w:r>
      <w:r>
        <w:rPr>
          <w:lang w:eastAsia="zh-CN"/>
        </w:rPr>
        <w:t>WPAN</w:t>
      </w:r>
      <w:r>
        <w:rPr>
          <w:lang w:eastAsia="zh-CN"/>
        </w:rPr>
        <w:t>技术后</w:t>
      </w:r>
    </w:p>
    <w:p w14:paraId="3D7A44ED" w14:textId="77777777" w:rsidR="00177393" w:rsidRDefault="004F455C">
      <w:pPr>
        <w:rPr>
          <w:lang w:eastAsia="zh-CN"/>
        </w:rPr>
      </w:pPr>
      <w:r>
        <w:rPr>
          <w:lang w:eastAsia="zh-CN"/>
        </w:rPr>
        <w:t>形式：情景分析</w:t>
      </w:r>
    </w:p>
    <w:p w14:paraId="16B314F0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如果要设计智能农业监测系统，</w:t>
      </w:r>
      <w:r>
        <w:rPr>
          <w:lang w:eastAsia="zh-CN"/>
        </w:rPr>
        <w:t>100</w:t>
      </w:r>
      <w:r>
        <w:rPr>
          <w:lang w:eastAsia="zh-CN"/>
        </w:rPr>
        <w:t>个节点监测土壤，选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、</w:t>
      </w:r>
      <w:proofErr w:type="gramStart"/>
      <w:r>
        <w:rPr>
          <w:lang w:eastAsia="zh-CN"/>
        </w:rPr>
        <w:t>蓝牙还是</w:t>
      </w:r>
      <w:proofErr w:type="gramEnd"/>
      <w:r>
        <w:rPr>
          <w:lang w:eastAsia="zh-CN"/>
        </w:rPr>
        <w:t>Zigbee</w:t>
      </w:r>
      <w:r>
        <w:rPr>
          <w:lang w:eastAsia="zh-CN"/>
        </w:rPr>
        <w:t>？</w:t>
      </w:r>
      <w:r>
        <w:rPr>
          <w:lang w:eastAsia="zh-CN"/>
        </w:rPr>
        <w:t>"</w:t>
      </w:r>
    </w:p>
    <w:p w14:paraId="6F36F0AF" w14:textId="77777777" w:rsidR="00177393" w:rsidRDefault="004F455C">
      <w:pPr>
        <w:rPr>
          <w:lang w:eastAsia="zh-CN"/>
        </w:rPr>
      </w:pPr>
      <w:r>
        <w:rPr>
          <w:lang w:eastAsia="zh-CN"/>
        </w:rPr>
        <w:t>预期回答：</w:t>
      </w:r>
      <w:r>
        <w:rPr>
          <w:lang w:eastAsia="zh-CN"/>
        </w:rPr>
        <w:t>Zigbee</w:t>
      </w:r>
    </w:p>
    <w:p w14:paraId="29BC5DF1" w14:textId="77777777" w:rsidR="00177393" w:rsidRDefault="004F455C">
      <w:pPr>
        <w:rPr>
          <w:lang w:eastAsia="zh-CN"/>
        </w:rPr>
      </w:pPr>
      <w:r>
        <w:rPr>
          <w:lang w:eastAsia="zh-CN"/>
        </w:rPr>
        <w:t>引导：节点多、低功耗、通信距离适中</w:t>
      </w:r>
      <w:r>
        <w:rPr>
          <w:lang w:eastAsia="zh-CN"/>
        </w:rPr>
        <w:t xml:space="preserve"> → Zigbee</w:t>
      </w:r>
      <w:r>
        <w:rPr>
          <w:lang w:eastAsia="zh-CN"/>
        </w:rPr>
        <w:t>最适合</w:t>
      </w:r>
    </w:p>
    <w:p w14:paraId="3A6C9D79" w14:textId="77777777" w:rsidR="00177393" w:rsidRDefault="004F455C">
      <w:pPr>
        <w:rPr>
          <w:lang w:eastAsia="zh-CN"/>
        </w:rPr>
      </w:pPr>
      <w:r>
        <w:rPr>
          <w:lang w:eastAsia="zh-CN"/>
        </w:rPr>
        <w:br w:type="page"/>
      </w:r>
    </w:p>
    <w:p w14:paraId="73E20A43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lastRenderedPageBreak/>
        <w:t>第二、三学时互动（共</w:t>
      </w:r>
      <w:r>
        <w:rPr>
          <w:lang w:eastAsia="zh-CN"/>
        </w:rPr>
        <w:t>6</w:t>
      </w:r>
      <w:r>
        <w:rPr>
          <w:lang w:eastAsia="zh-CN"/>
        </w:rPr>
        <w:t>个）</w:t>
      </w:r>
    </w:p>
    <w:p w14:paraId="41B0AE57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5</w:t>
      </w:r>
      <w:r>
        <w:rPr>
          <w:lang w:eastAsia="zh-CN"/>
        </w:rPr>
        <w:t>：上节课回顾（</w:t>
      </w:r>
      <w:r>
        <w:rPr>
          <w:lang w:eastAsia="zh-CN"/>
        </w:rPr>
        <w:t>2</w:t>
      </w:r>
      <w:r>
        <w:rPr>
          <w:lang w:eastAsia="zh-CN"/>
        </w:rPr>
        <w:t>分钟）</w:t>
      </w:r>
    </w:p>
    <w:p w14:paraId="321D1F24" w14:textId="77777777" w:rsidR="00177393" w:rsidRDefault="004F455C">
      <w:pPr>
        <w:rPr>
          <w:lang w:eastAsia="zh-CN"/>
        </w:rPr>
      </w:pPr>
      <w:r>
        <w:rPr>
          <w:lang w:eastAsia="zh-CN"/>
        </w:rPr>
        <w:t>时机：第二学时开始</w:t>
      </w:r>
    </w:p>
    <w:p w14:paraId="22407242" w14:textId="77777777" w:rsidR="00177393" w:rsidRDefault="004F455C">
      <w:pPr>
        <w:rPr>
          <w:lang w:eastAsia="zh-CN"/>
        </w:rPr>
      </w:pPr>
      <w:r>
        <w:rPr>
          <w:lang w:eastAsia="zh-CN"/>
        </w:rPr>
        <w:t>形式：提问</w:t>
      </w:r>
      <w:r>
        <w:rPr>
          <w:lang w:eastAsia="zh-CN"/>
        </w:rPr>
        <w:t>-</w:t>
      </w:r>
      <w:r>
        <w:rPr>
          <w:lang w:eastAsia="zh-CN"/>
        </w:rPr>
        <w:t>抢答</w:t>
      </w:r>
    </w:p>
    <w:p w14:paraId="1D6C2113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"WSN</w:t>
      </w:r>
      <w:r>
        <w:rPr>
          <w:lang w:eastAsia="zh-CN"/>
        </w:rPr>
        <w:t>与</w:t>
      </w:r>
      <w:r>
        <w:rPr>
          <w:lang w:eastAsia="zh-CN"/>
        </w:rPr>
        <w:t>Ad Hoc</w:t>
      </w:r>
      <w:r>
        <w:rPr>
          <w:lang w:eastAsia="zh-CN"/>
        </w:rPr>
        <w:t>网络的主要区别？</w:t>
      </w:r>
      <w:r>
        <w:rPr>
          <w:lang w:eastAsia="zh-CN"/>
        </w:rPr>
        <w:t>"</w:t>
      </w:r>
    </w:p>
    <w:p w14:paraId="583D9A3C" w14:textId="77777777" w:rsidR="00177393" w:rsidRDefault="00177393">
      <w:pPr>
        <w:rPr>
          <w:lang w:eastAsia="zh-CN"/>
        </w:rPr>
      </w:pPr>
    </w:p>
    <w:p w14:paraId="4E52E2D0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6</w:t>
      </w:r>
      <w:r>
        <w:rPr>
          <w:lang w:eastAsia="zh-CN"/>
        </w:rPr>
        <w:t>：森林防火案例分析（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5CD4186F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时机：讲解系统结构后</w:t>
      </w:r>
    </w:p>
    <w:p w14:paraId="4FBA301E" w14:textId="77777777" w:rsidR="00177393" w:rsidRDefault="004F455C">
      <w:pPr>
        <w:rPr>
          <w:lang w:eastAsia="zh-CN"/>
        </w:rPr>
      </w:pPr>
      <w:r>
        <w:rPr>
          <w:lang w:eastAsia="zh-CN"/>
        </w:rPr>
        <w:t>形式：小组讨论</w:t>
      </w:r>
    </w:p>
    <w:p w14:paraId="34D4C7EA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在森林防火系统中，三要素分别是什么？如何部署？</w:t>
      </w:r>
      <w:r>
        <w:rPr>
          <w:lang w:eastAsia="zh-CN"/>
        </w:rPr>
        <w:t>"</w:t>
      </w:r>
    </w:p>
    <w:p w14:paraId="62062DC1" w14:textId="77777777" w:rsidR="00177393" w:rsidRDefault="00177393">
      <w:pPr>
        <w:rPr>
          <w:lang w:eastAsia="zh-CN"/>
        </w:rPr>
      </w:pPr>
    </w:p>
    <w:p w14:paraId="22162579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7</w:t>
      </w:r>
      <w:r>
        <w:rPr>
          <w:lang w:eastAsia="zh-CN"/>
        </w:rPr>
        <w:t>：能耗优化讨论（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46A85D10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时机：讲解节点结构和能耗分析后</w:t>
      </w:r>
    </w:p>
    <w:p w14:paraId="4406FAF1" w14:textId="77777777" w:rsidR="00177393" w:rsidRDefault="004F455C">
      <w:pPr>
        <w:rPr>
          <w:lang w:eastAsia="zh-CN"/>
        </w:rPr>
      </w:pPr>
      <w:r>
        <w:rPr>
          <w:lang w:eastAsia="zh-CN"/>
        </w:rPr>
        <w:t>形式：头脑风暴</w:t>
      </w:r>
    </w:p>
    <w:p w14:paraId="5AD5B801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通信模块能耗最大，有哪些方法降低通信能耗？</w:t>
      </w:r>
      <w:r>
        <w:rPr>
          <w:lang w:eastAsia="zh-CN"/>
        </w:rPr>
        <w:t>"</w:t>
      </w:r>
    </w:p>
    <w:p w14:paraId="5400F101" w14:textId="77777777" w:rsidR="00177393" w:rsidRDefault="004F455C">
      <w:pPr>
        <w:rPr>
          <w:lang w:eastAsia="zh-CN"/>
        </w:rPr>
      </w:pPr>
      <w:r>
        <w:rPr>
          <w:lang w:eastAsia="zh-CN"/>
        </w:rPr>
        <w:t>引导方向：减少通信次数、减少通信距离、数据融合、休眠机制</w:t>
      </w:r>
    </w:p>
    <w:p w14:paraId="432A89C1" w14:textId="77777777" w:rsidR="00177393" w:rsidRDefault="00177393">
      <w:pPr>
        <w:rPr>
          <w:lang w:eastAsia="zh-CN"/>
        </w:rPr>
      </w:pPr>
    </w:p>
    <w:p w14:paraId="51F39B83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8</w:t>
      </w:r>
      <w:r>
        <w:rPr>
          <w:lang w:eastAsia="zh-CN"/>
        </w:rPr>
        <w:t>：数据中心</w:t>
      </w:r>
      <w:r>
        <w:rPr>
          <w:lang w:eastAsia="zh-CN"/>
        </w:rPr>
        <w:t xml:space="preserve"> vs </w:t>
      </w:r>
      <w:r>
        <w:rPr>
          <w:lang w:eastAsia="zh-CN"/>
        </w:rPr>
        <w:t>地址中心（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09A1C7BC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</w:t>
      </w:r>
      <w:r>
        <w:rPr>
          <w:lang w:eastAsia="zh-CN"/>
        </w:rPr>
        <w:t>WSN</w:t>
      </w:r>
      <w:r>
        <w:rPr>
          <w:lang w:eastAsia="zh-CN"/>
        </w:rPr>
        <w:t>特点后</w:t>
      </w:r>
    </w:p>
    <w:p w14:paraId="1E78344A" w14:textId="77777777" w:rsidR="00177393" w:rsidRDefault="004F455C">
      <w:pPr>
        <w:rPr>
          <w:lang w:eastAsia="zh-CN"/>
        </w:rPr>
      </w:pPr>
      <w:r>
        <w:rPr>
          <w:lang w:eastAsia="zh-CN"/>
        </w:rPr>
        <w:t>形式：对比讨论</w:t>
      </w:r>
    </w:p>
    <w:p w14:paraId="047ACF2E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以数据为中心和以地址为中心有什么区别？为什么</w:t>
      </w:r>
      <w:r>
        <w:rPr>
          <w:lang w:eastAsia="zh-CN"/>
        </w:rPr>
        <w:t>WSN</w:t>
      </w:r>
      <w:r>
        <w:rPr>
          <w:lang w:eastAsia="zh-CN"/>
        </w:rPr>
        <w:t>采用以数据为中心？</w:t>
      </w:r>
      <w:r>
        <w:rPr>
          <w:lang w:eastAsia="zh-CN"/>
        </w:rPr>
        <w:t>"</w:t>
      </w:r>
    </w:p>
    <w:p w14:paraId="766AD872" w14:textId="77777777" w:rsidR="00177393" w:rsidRDefault="00177393">
      <w:pPr>
        <w:rPr>
          <w:lang w:eastAsia="zh-CN"/>
        </w:rPr>
      </w:pPr>
    </w:p>
    <w:p w14:paraId="7BFE8B37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9</w:t>
      </w:r>
      <w:r>
        <w:rPr>
          <w:lang w:eastAsia="zh-CN"/>
        </w:rPr>
        <w:t>：拓扑结构选择（</w:t>
      </w:r>
      <w:r>
        <w:rPr>
          <w:lang w:eastAsia="zh-CN"/>
        </w:rPr>
        <w:t>6</w:t>
      </w:r>
      <w:r>
        <w:rPr>
          <w:lang w:eastAsia="zh-CN"/>
        </w:rPr>
        <w:t>分钟）</w:t>
      </w:r>
    </w:p>
    <w:p w14:paraId="6F2FBC48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时机：讲解拓扑结构后</w:t>
      </w:r>
    </w:p>
    <w:p w14:paraId="15570760" w14:textId="77777777" w:rsidR="00177393" w:rsidRDefault="004F455C">
      <w:pPr>
        <w:rPr>
          <w:lang w:eastAsia="zh-CN"/>
        </w:rPr>
      </w:pPr>
      <w:r>
        <w:rPr>
          <w:lang w:eastAsia="zh-CN"/>
        </w:rPr>
        <w:t>形式：案例分析</w:t>
      </w:r>
    </w:p>
    <w:p w14:paraId="46C2B309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智能家居、环境监测、军事侦察，分别适合用哪种拓扑？</w:t>
      </w:r>
      <w:r>
        <w:rPr>
          <w:lang w:eastAsia="zh-CN"/>
        </w:rPr>
        <w:t>"</w:t>
      </w:r>
    </w:p>
    <w:p w14:paraId="365B2CD9" w14:textId="77777777" w:rsidR="00177393" w:rsidRDefault="00177393">
      <w:pPr>
        <w:rPr>
          <w:lang w:eastAsia="zh-CN"/>
        </w:rPr>
      </w:pPr>
    </w:p>
    <w:p w14:paraId="62D44CBC" w14:textId="77777777" w:rsidR="00177393" w:rsidRDefault="004F455C">
      <w:pPr>
        <w:pStyle w:val="31"/>
        <w:rPr>
          <w:lang w:eastAsia="zh-CN"/>
        </w:rPr>
      </w:pPr>
      <w:r>
        <w:rPr>
          <w:lang w:eastAsia="zh-CN"/>
        </w:rPr>
        <w:t>互动</w:t>
      </w:r>
      <w:r>
        <w:rPr>
          <w:lang w:eastAsia="zh-CN"/>
        </w:rPr>
        <w:t>10</w:t>
      </w:r>
      <w:r>
        <w:rPr>
          <w:lang w:eastAsia="zh-CN"/>
        </w:rPr>
        <w:t>：网络结构选择（</w:t>
      </w:r>
      <w:r>
        <w:rPr>
          <w:lang w:eastAsia="zh-CN"/>
        </w:rPr>
        <w:t>4</w:t>
      </w:r>
      <w:r>
        <w:rPr>
          <w:lang w:eastAsia="zh-CN"/>
        </w:rPr>
        <w:t>分钟）</w:t>
      </w:r>
    </w:p>
    <w:p w14:paraId="0590A237" w14:textId="77777777" w:rsidR="00177393" w:rsidRDefault="004F455C">
      <w:pPr>
        <w:rPr>
          <w:lang w:eastAsia="zh-CN"/>
        </w:rPr>
      </w:pPr>
      <w:r>
        <w:rPr>
          <w:lang w:eastAsia="zh-CN"/>
        </w:rPr>
        <w:t>时机：讲解网络结构后</w:t>
      </w:r>
    </w:p>
    <w:p w14:paraId="18ABCA43" w14:textId="77777777" w:rsidR="00177393" w:rsidRDefault="004F455C">
      <w:pPr>
        <w:rPr>
          <w:lang w:eastAsia="zh-CN"/>
        </w:rPr>
      </w:pPr>
      <w:r>
        <w:rPr>
          <w:lang w:eastAsia="zh-CN"/>
        </w:rPr>
        <w:t>形式：提问</w:t>
      </w:r>
      <w:r>
        <w:rPr>
          <w:lang w:eastAsia="zh-CN"/>
        </w:rPr>
        <w:t>-</w:t>
      </w:r>
      <w:r>
        <w:rPr>
          <w:lang w:eastAsia="zh-CN"/>
        </w:rPr>
        <w:t>讨论</w:t>
      </w:r>
    </w:p>
    <w:p w14:paraId="117B1B40" w14:textId="77777777" w:rsidR="00177393" w:rsidRDefault="004F455C">
      <w:pPr>
        <w:rPr>
          <w:lang w:eastAsia="zh-CN"/>
        </w:rPr>
      </w:pPr>
      <w:r>
        <w:rPr>
          <w:lang w:eastAsia="zh-CN"/>
        </w:rPr>
        <w:t>问题：</w:t>
      </w:r>
      <w:r>
        <w:rPr>
          <w:lang w:eastAsia="zh-CN"/>
        </w:rPr>
        <w:t>"</w:t>
      </w:r>
      <w:r>
        <w:rPr>
          <w:lang w:eastAsia="zh-CN"/>
        </w:rPr>
        <w:t>什么时候选择分层结构？什么时候选择扁平结构？</w:t>
      </w:r>
      <w:r>
        <w:rPr>
          <w:lang w:eastAsia="zh-CN"/>
        </w:rPr>
        <w:t>"</w:t>
      </w:r>
    </w:p>
    <w:p w14:paraId="3AD10E7D" w14:textId="77777777" w:rsidR="00177393" w:rsidRDefault="004F455C">
      <w:pPr>
        <w:rPr>
          <w:lang w:eastAsia="zh-CN"/>
        </w:rPr>
      </w:pPr>
      <w:r>
        <w:rPr>
          <w:lang w:eastAsia="zh-CN"/>
        </w:rPr>
        <w:br w:type="page"/>
      </w:r>
    </w:p>
    <w:p w14:paraId="012599A5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lastRenderedPageBreak/>
        <w:t>六、教学建议</w:t>
      </w:r>
    </w:p>
    <w:p w14:paraId="1A840651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（一）关于技术深度</w:t>
      </w:r>
    </w:p>
    <w:p w14:paraId="55F30DD1" w14:textId="77777777" w:rsidR="00177393" w:rsidRDefault="004F455C">
      <w:pPr>
        <w:rPr>
          <w:lang w:eastAsia="zh-CN"/>
        </w:rPr>
      </w:pPr>
      <w:r>
        <w:rPr>
          <w:lang w:eastAsia="zh-CN"/>
        </w:rPr>
        <w:t>由于学生尚未学习通信原理和计算机网络，第一章的技术细节（如</w:t>
      </w:r>
      <w:r>
        <w:rPr>
          <w:lang w:eastAsia="zh-CN"/>
        </w:rPr>
        <w:t>MAC</w:t>
      </w:r>
      <w:r>
        <w:rPr>
          <w:lang w:eastAsia="zh-CN"/>
        </w:rPr>
        <w:t>协议、路由协议、协议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等）只做概念性介绍，不深入技术细节。重点放在：</w:t>
      </w:r>
    </w:p>
    <w:p w14:paraId="6865FFB3" w14:textId="77777777" w:rsidR="00177393" w:rsidRDefault="004F455C">
      <w:pPr>
        <w:rPr>
          <w:lang w:eastAsia="zh-CN"/>
        </w:rPr>
      </w:pPr>
      <w:r>
        <w:rPr>
          <w:lang w:eastAsia="zh-CN"/>
        </w:rPr>
        <w:t>• WSN</w:t>
      </w:r>
      <w:r>
        <w:rPr>
          <w:lang w:eastAsia="zh-CN"/>
        </w:rPr>
        <w:t>的基本概念和特点</w:t>
      </w:r>
    </w:p>
    <w:p w14:paraId="2C0F666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系统架构和节点结构</w:t>
      </w:r>
    </w:p>
    <w:p w14:paraId="65D9026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拓扑结构的选择</w:t>
      </w:r>
    </w:p>
    <w:p w14:paraId="513DA944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能量约束对设计的影响</w:t>
      </w:r>
    </w:p>
    <w:p w14:paraId="459387F8" w14:textId="77777777" w:rsidR="00177393" w:rsidRDefault="00177393">
      <w:pPr>
        <w:rPr>
          <w:lang w:eastAsia="zh-CN"/>
        </w:rPr>
      </w:pPr>
    </w:p>
    <w:p w14:paraId="47D40F02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（二）关于案例使用</w:t>
      </w:r>
    </w:p>
    <w:p w14:paraId="2D50985E" w14:textId="77777777" w:rsidR="00177393" w:rsidRDefault="004F455C">
      <w:pPr>
        <w:rPr>
          <w:lang w:eastAsia="zh-CN"/>
        </w:rPr>
      </w:pPr>
      <w:r>
        <w:rPr>
          <w:lang w:eastAsia="zh-CN"/>
        </w:rPr>
        <w:t>案例是帮助学生理解抽象概念的重要手段。建议每讲解一个重要知识点后，都结合实际案例：</w:t>
      </w:r>
    </w:p>
    <w:p w14:paraId="07F2236C" w14:textId="77777777" w:rsidR="00177393" w:rsidRDefault="004F455C">
      <w:pPr>
        <w:rPr>
          <w:lang w:eastAsia="zh-CN"/>
        </w:rPr>
      </w:pPr>
      <w:r>
        <w:rPr>
          <w:lang w:eastAsia="zh-CN"/>
        </w:rPr>
        <w:t>• "</w:t>
      </w:r>
      <w:r>
        <w:rPr>
          <w:lang w:eastAsia="zh-CN"/>
        </w:rPr>
        <w:t>热带树</w:t>
      </w:r>
      <w:r>
        <w:rPr>
          <w:lang w:eastAsia="zh-CN"/>
        </w:rPr>
        <w:t>"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概念引入</w:t>
      </w:r>
    </w:p>
    <w:p w14:paraId="6F458E78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森林防火：系统结构、节点部署</w:t>
      </w:r>
    </w:p>
    <w:p w14:paraId="5A778030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智能农业：拓扑选择、能耗优化</w:t>
      </w:r>
    </w:p>
    <w:p w14:paraId="357D8F2C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智能家居、战场监控等：拓扑对比</w:t>
      </w:r>
    </w:p>
    <w:p w14:paraId="2CEA6DBE" w14:textId="77777777" w:rsidR="00177393" w:rsidRDefault="00177393">
      <w:pPr>
        <w:rPr>
          <w:lang w:eastAsia="zh-CN"/>
        </w:rPr>
      </w:pPr>
    </w:p>
    <w:p w14:paraId="3880D4EF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（三）关于互动设计</w:t>
      </w:r>
    </w:p>
    <w:p w14:paraId="4175B688" w14:textId="77777777" w:rsidR="00177393" w:rsidRDefault="004F455C">
      <w:pPr>
        <w:rPr>
          <w:lang w:eastAsia="zh-CN"/>
        </w:rPr>
      </w:pPr>
      <w:r>
        <w:rPr>
          <w:lang w:eastAsia="zh-CN"/>
        </w:rPr>
        <w:t>三个学时共设计</w:t>
      </w:r>
      <w:r>
        <w:rPr>
          <w:lang w:eastAsia="zh-CN"/>
        </w:rPr>
        <w:t>10</w:t>
      </w:r>
      <w:r>
        <w:rPr>
          <w:lang w:eastAsia="zh-CN"/>
        </w:rPr>
        <w:t>个互动环节，平均每个学时</w:t>
      </w:r>
      <w:r>
        <w:rPr>
          <w:lang w:eastAsia="zh-CN"/>
        </w:rPr>
        <w:t>3-4</w:t>
      </w:r>
      <w:r>
        <w:rPr>
          <w:lang w:eastAsia="zh-CN"/>
        </w:rPr>
        <w:t>个。互动形式多样：</w:t>
      </w:r>
    </w:p>
    <w:p w14:paraId="5BE853D9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提问</w:t>
      </w:r>
      <w:r>
        <w:rPr>
          <w:lang w:eastAsia="zh-CN"/>
        </w:rPr>
        <w:t>-</w:t>
      </w:r>
      <w:r>
        <w:rPr>
          <w:lang w:eastAsia="zh-CN"/>
        </w:rPr>
        <w:t>回答：快速检查理解</w:t>
      </w:r>
    </w:p>
    <w:p w14:paraId="7AE5A0D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小组讨论：深度思考</w:t>
      </w:r>
    </w:p>
    <w:p w14:paraId="56595A3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案例分析：应用能力培养</w:t>
      </w:r>
    </w:p>
    <w:p w14:paraId="3CE6A34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头脑风暴：激发创造性思维</w:t>
      </w:r>
    </w:p>
    <w:p w14:paraId="7713D16E" w14:textId="77777777" w:rsidR="00177393" w:rsidRDefault="00177393">
      <w:pPr>
        <w:rPr>
          <w:lang w:eastAsia="zh-CN"/>
        </w:rPr>
      </w:pPr>
    </w:p>
    <w:p w14:paraId="4E5670F5" w14:textId="77777777" w:rsidR="00177393" w:rsidRDefault="004F455C">
      <w:pPr>
        <w:rPr>
          <w:lang w:eastAsia="zh-CN"/>
        </w:rPr>
      </w:pPr>
      <w:r>
        <w:rPr>
          <w:lang w:eastAsia="zh-CN"/>
        </w:rPr>
        <w:t>互动要点：</w:t>
      </w:r>
    </w:p>
    <w:p w14:paraId="6538348E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问题要有明确的目的和预期回答</w:t>
      </w:r>
    </w:p>
    <w:p w14:paraId="3845055A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给学生足够的思考时间（至少</w:t>
      </w:r>
      <w:r>
        <w:rPr>
          <w:lang w:eastAsia="zh-CN"/>
        </w:rPr>
        <w:t>30</w:t>
      </w:r>
      <w:r>
        <w:rPr>
          <w:lang w:eastAsia="zh-CN"/>
        </w:rPr>
        <w:t>秒）</w:t>
      </w:r>
    </w:p>
    <w:p w14:paraId="4AEB1866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引导而不是直接给答案</w:t>
      </w:r>
    </w:p>
    <w:p w14:paraId="3813DE91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及时总结和提炼</w:t>
      </w:r>
    </w:p>
    <w:p w14:paraId="6D4E2E86" w14:textId="77777777" w:rsidR="00177393" w:rsidRDefault="00177393">
      <w:pPr>
        <w:rPr>
          <w:lang w:eastAsia="zh-CN"/>
        </w:rPr>
      </w:pPr>
    </w:p>
    <w:p w14:paraId="6B5BC051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（四）关于时间控制</w:t>
      </w:r>
    </w:p>
    <w:p w14:paraId="39EDC429" w14:textId="77777777" w:rsidR="00177393" w:rsidRDefault="004F455C">
      <w:pPr>
        <w:rPr>
          <w:lang w:eastAsia="zh-CN"/>
        </w:rPr>
      </w:pPr>
      <w:r>
        <w:rPr>
          <w:lang w:eastAsia="zh-CN"/>
        </w:rPr>
        <w:t>时间分配仅供参考，实际教学中需根据学生反应灵活调整。如果某个知识点学生理解困难，可以多讲几分钟；如果学生掌握较快，可以提前进入下一部分。</w:t>
      </w:r>
    </w:p>
    <w:p w14:paraId="718B1F8D" w14:textId="77777777" w:rsidR="00177393" w:rsidRDefault="00177393">
      <w:pPr>
        <w:rPr>
          <w:lang w:eastAsia="zh-CN"/>
        </w:rPr>
      </w:pPr>
    </w:p>
    <w:p w14:paraId="01464915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（五）关于</w:t>
      </w:r>
      <w:r>
        <w:rPr>
          <w:lang w:eastAsia="zh-CN"/>
        </w:rPr>
        <w:t>PPT</w:t>
      </w:r>
      <w:r>
        <w:rPr>
          <w:lang w:eastAsia="zh-CN"/>
        </w:rPr>
        <w:t>使用</w:t>
      </w:r>
    </w:p>
    <w:p w14:paraId="006E4AA1" w14:textId="77777777" w:rsidR="00177393" w:rsidRDefault="004F455C">
      <w:pPr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是辅助工具，不要照本宣科。建议：</w:t>
      </w:r>
    </w:p>
    <w:p w14:paraId="2231A51C" w14:textId="77777777" w:rsidR="00177393" w:rsidRDefault="004F455C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内容精简，每页</w:t>
      </w:r>
      <w:r>
        <w:rPr>
          <w:lang w:eastAsia="zh-CN"/>
        </w:rPr>
        <w:t>3-5</w:t>
      </w:r>
      <w:r>
        <w:rPr>
          <w:lang w:eastAsia="zh-CN"/>
        </w:rPr>
        <w:t>个要点</w:t>
      </w:r>
    </w:p>
    <w:p w14:paraId="6597DEF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详细讲解在口述中体现</w:t>
      </w:r>
    </w:p>
    <w:p w14:paraId="0E52DA8F" w14:textId="77777777" w:rsidR="00177393" w:rsidRDefault="004F455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配合板书、画图、手势等多种方式</w:t>
      </w:r>
    </w:p>
    <w:p w14:paraId="1B9749C3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重要概念重复强调</w:t>
      </w:r>
      <w:r>
        <w:rPr>
          <w:lang w:eastAsia="zh-CN"/>
        </w:rPr>
        <w:t>2-3</w:t>
      </w:r>
      <w:r>
        <w:rPr>
          <w:lang w:eastAsia="zh-CN"/>
        </w:rPr>
        <w:t>次</w:t>
      </w:r>
    </w:p>
    <w:p w14:paraId="15F57EF5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t>五、详细教学方法与活动设计</w:t>
      </w:r>
    </w:p>
    <w:p w14:paraId="06142A90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导入环节教学设计（</w:t>
      </w:r>
      <w:r>
        <w:rPr>
          <w:lang w:eastAsia="zh-CN"/>
        </w:rPr>
        <w:t>8</w:t>
      </w:r>
      <w:r>
        <w:rPr>
          <w:lang w:eastAsia="zh-CN"/>
        </w:rPr>
        <w:t>分钟）</w:t>
      </w:r>
    </w:p>
    <w:p w14:paraId="4EB19A92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1</w:t>
      </w:r>
      <w:r>
        <w:rPr>
          <w:lang w:eastAsia="zh-CN"/>
        </w:rPr>
        <w:t>：生活场景引入</w:t>
      </w:r>
      <w:r>
        <w:rPr>
          <w:lang w:eastAsia="zh-CN"/>
        </w:rPr>
        <w:br/>
      </w:r>
      <w:r>
        <w:rPr>
          <w:lang w:eastAsia="zh-CN"/>
        </w:rPr>
        <w:t>准备材料：智能家居、智能农业、工业监控的视频片段（各</w:t>
      </w:r>
      <w:r>
        <w:rPr>
          <w:lang w:eastAsia="zh-CN"/>
        </w:rPr>
        <w:t>30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实施步骤：</w:t>
      </w:r>
      <w:r>
        <w:rPr>
          <w:lang w:eastAsia="zh-CN"/>
        </w:rPr>
        <w:br/>
        <w:t xml:space="preserve">1. </w:t>
      </w:r>
      <w:r>
        <w:rPr>
          <w:lang w:eastAsia="zh-CN"/>
        </w:rPr>
        <w:t>播放视频合集，引发学生思考：</w:t>
      </w:r>
      <w:r>
        <w:rPr>
          <w:lang w:eastAsia="zh-CN"/>
        </w:rPr>
        <w:t>"</w:t>
      </w:r>
      <w:r>
        <w:rPr>
          <w:lang w:eastAsia="zh-CN"/>
        </w:rPr>
        <w:t>这些系统是如何实现自动监测的？</w:t>
      </w:r>
      <w:r>
        <w:rPr>
          <w:lang w:eastAsia="zh-CN"/>
        </w:rPr>
        <w:t>"</w:t>
      </w:r>
      <w:r>
        <w:rPr>
          <w:lang w:eastAsia="zh-CN"/>
        </w:rPr>
        <w:br/>
        <w:t xml:space="preserve">2. </w:t>
      </w:r>
      <w:r>
        <w:rPr>
          <w:lang w:eastAsia="zh-CN"/>
        </w:rPr>
        <w:t>学生分组讨论（</w:t>
      </w:r>
      <w:r>
        <w:rPr>
          <w:lang w:eastAsia="zh-CN"/>
        </w:rPr>
        <w:t>2</w:t>
      </w:r>
      <w:r>
        <w:rPr>
          <w:lang w:eastAsia="zh-CN"/>
        </w:rPr>
        <w:t>分钟），每组选出代表分享观点</w:t>
      </w:r>
      <w:r>
        <w:rPr>
          <w:lang w:eastAsia="zh-CN"/>
        </w:rPr>
        <w:br/>
        <w:t xml:space="preserve">3. </w:t>
      </w:r>
      <w:r>
        <w:rPr>
          <w:lang w:eastAsia="zh-CN"/>
        </w:rPr>
        <w:t>教师归纳学生答案，引出</w:t>
      </w:r>
      <w:r>
        <w:rPr>
          <w:lang w:eastAsia="zh-CN"/>
        </w:rPr>
        <w:t>"</w:t>
      </w:r>
      <w:r>
        <w:rPr>
          <w:lang w:eastAsia="zh-CN"/>
        </w:rPr>
        <w:t>传感器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网络</w:t>
      </w:r>
      <w:r>
        <w:rPr>
          <w:lang w:eastAsia="zh-CN"/>
        </w:rPr>
        <w:t>"</w:t>
      </w:r>
      <w:r>
        <w:rPr>
          <w:lang w:eastAsia="zh-CN"/>
        </w:rPr>
        <w:t>两个关键词</w:t>
      </w:r>
      <w:r>
        <w:rPr>
          <w:lang w:eastAsia="zh-CN"/>
        </w:rPr>
        <w:br/>
        <w:t xml:space="preserve">4. </w:t>
      </w:r>
      <w:r>
        <w:rPr>
          <w:lang w:eastAsia="zh-CN"/>
        </w:rPr>
        <w:t>提出核心问题：</w:t>
      </w:r>
      <w:r>
        <w:rPr>
          <w:lang w:eastAsia="zh-CN"/>
        </w:rPr>
        <w:t>"</w:t>
      </w:r>
      <w:r>
        <w:rPr>
          <w:lang w:eastAsia="zh-CN"/>
        </w:rPr>
        <w:t>如果让你设计一个温室大棚监控系统，需要哪些技术？</w:t>
      </w:r>
      <w:r>
        <w:rPr>
          <w:lang w:eastAsia="zh-CN"/>
        </w:rPr>
        <w:t>"</w:t>
      </w:r>
    </w:p>
    <w:p w14:paraId="0E83BF17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2</w:t>
      </w:r>
      <w:r>
        <w:rPr>
          <w:lang w:eastAsia="zh-CN"/>
        </w:rPr>
        <w:t>：知识框架预告</w:t>
      </w:r>
      <w:r>
        <w:rPr>
          <w:lang w:eastAsia="zh-CN"/>
        </w:rPr>
        <w:br/>
      </w:r>
      <w:r>
        <w:rPr>
          <w:lang w:eastAsia="zh-CN"/>
        </w:rPr>
        <w:t>使用思维导图工具（如</w:t>
      </w:r>
      <w:proofErr w:type="spellStart"/>
      <w:r>
        <w:rPr>
          <w:lang w:eastAsia="zh-CN"/>
        </w:rPr>
        <w:t>XMind</w:t>
      </w:r>
      <w:proofErr w:type="spellEnd"/>
      <w:r>
        <w:rPr>
          <w:lang w:eastAsia="zh-CN"/>
        </w:rPr>
        <w:t>）展示本章知识框架，让学生对学习内容有整体认知。重点标注今天要学习的核心概念：</w:t>
      </w:r>
      <w:r>
        <w:rPr>
          <w:lang w:eastAsia="zh-CN"/>
        </w:rPr>
        <w:t>WSN</w:t>
      </w:r>
      <w:r>
        <w:rPr>
          <w:lang w:eastAsia="zh-CN"/>
        </w:rPr>
        <w:t>定义、体系结构、关键技术。</w:t>
      </w:r>
    </w:p>
    <w:p w14:paraId="6F4685FB" w14:textId="77777777" w:rsidR="00177393" w:rsidRDefault="004F455C">
      <w:pPr>
        <w:rPr>
          <w:lang w:eastAsia="zh-CN"/>
        </w:rPr>
      </w:pPr>
      <w:r>
        <w:rPr>
          <w:lang w:eastAsia="zh-CN"/>
        </w:rPr>
        <w:t>预期效果：通过视频和问题激发学习兴趣，通过思维导</w:t>
      </w:r>
      <w:proofErr w:type="gramStart"/>
      <w:r>
        <w:rPr>
          <w:lang w:eastAsia="zh-CN"/>
        </w:rPr>
        <w:t>图帮助</w:t>
      </w:r>
      <w:proofErr w:type="gramEnd"/>
      <w:r>
        <w:rPr>
          <w:lang w:eastAsia="zh-CN"/>
        </w:rPr>
        <w:t>学生建立知识结构预期。</w:t>
      </w:r>
    </w:p>
    <w:p w14:paraId="7F8EE9F6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>5.2 WSN</w:t>
      </w:r>
      <w:r>
        <w:rPr>
          <w:lang w:eastAsia="zh-CN"/>
        </w:rPr>
        <w:t>基本概念教学设计（</w:t>
      </w:r>
      <w:r>
        <w:rPr>
          <w:lang w:eastAsia="zh-CN"/>
        </w:rPr>
        <w:t>15</w:t>
      </w:r>
      <w:r>
        <w:rPr>
          <w:lang w:eastAsia="zh-CN"/>
        </w:rPr>
        <w:t>分钟）</w:t>
      </w:r>
    </w:p>
    <w:p w14:paraId="28B28545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3</w:t>
      </w:r>
      <w:r>
        <w:rPr>
          <w:lang w:eastAsia="zh-CN"/>
        </w:rPr>
        <w:t>：概念解析与类比</w:t>
      </w:r>
      <w:r>
        <w:rPr>
          <w:lang w:eastAsia="zh-CN"/>
        </w:rPr>
        <w:br/>
      </w:r>
      <w:r>
        <w:rPr>
          <w:lang w:eastAsia="zh-CN"/>
        </w:rPr>
        <w:t>讲解策略：采用</w:t>
      </w:r>
      <w:r>
        <w:rPr>
          <w:lang w:eastAsia="zh-CN"/>
        </w:rPr>
        <w:t>"</w:t>
      </w:r>
      <w:r>
        <w:rPr>
          <w:lang w:eastAsia="zh-CN"/>
        </w:rPr>
        <w:t>拆解</w:t>
      </w:r>
      <w:r>
        <w:rPr>
          <w:lang w:eastAsia="zh-CN"/>
        </w:rPr>
        <w:t>-</w:t>
      </w:r>
      <w:r>
        <w:rPr>
          <w:lang w:eastAsia="zh-CN"/>
        </w:rPr>
        <w:t>类比</w:t>
      </w:r>
      <w:r>
        <w:rPr>
          <w:lang w:eastAsia="zh-CN"/>
        </w:rPr>
        <w:t>-</w:t>
      </w:r>
      <w:r>
        <w:rPr>
          <w:lang w:eastAsia="zh-CN"/>
        </w:rPr>
        <w:t>整合</w:t>
      </w:r>
      <w:r>
        <w:rPr>
          <w:lang w:eastAsia="zh-CN"/>
        </w:rPr>
        <w:t>"</w:t>
      </w:r>
      <w:r>
        <w:rPr>
          <w:lang w:eastAsia="zh-CN"/>
        </w:rPr>
        <w:t>三步法</w:t>
      </w:r>
      <w:r>
        <w:rPr>
          <w:lang w:eastAsia="zh-CN"/>
        </w:rPr>
        <w:br/>
      </w:r>
      <w:r>
        <w:rPr>
          <w:lang w:eastAsia="zh-CN"/>
        </w:rPr>
        <w:t>第一步（拆解）：将</w:t>
      </w:r>
      <w:r>
        <w:rPr>
          <w:lang w:eastAsia="zh-CN"/>
        </w:rPr>
        <w:t>WSN</w:t>
      </w:r>
      <w:r>
        <w:rPr>
          <w:lang w:eastAsia="zh-CN"/>
        </w:rPr>
        <w:t>拆解为三个部分</w:t>
      </w:r>
      <w:r>
        <w:rPr>
          <w:lang w:eastAsia="zh-CN"/>
        </w:rPr>
        <w:br/>
        <w:t>- Wireless</w:t>
      </w:r>
      <w:r>
        <w:rPr>
          <w:lang w:eastAsia="zh-CN"/>
        </w:rPr>
        <w:t>（无线）：对比有线网络，强调部署灵活性</w:t>
      </w:r>
      <w:r>
        <w:rPr>
          <w:lang w:eastAsia="zh-CN"/>
        </w:rPr>
        <w:br/>
        <w:t>- Sensor</w:t>
      </w:r>
      <w:r>
        <w:rPr>
          <w:lang w:eastAsia="zh-CN"/>
        </w:rPr>
        <w:t>（传感器）：展示温湿度、光照、压力等实物传感器</w:t>
      </w:r>
      <w:r>
        <w:rPr>
          <w:lang w:eastAsia="zh-CN"/>
        </w:rPr>
        <w:br/>
        <w:t>- Network</w:t>
      </w:r>
      <w:r>
        <w:rPr>
          <w:lang w:eastAsia="zh-CN"/>
        </w:rPr>
        <w:t>（网络）：类比手机通信网络，说明多节点协作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第二步（类比）：使用</w:t>
      </w:r>
      <w:r>
        <w:rPr>
          <w:lang w:eastAsia="zh-CN"/>
        </w:rPr>
        <w:t>"</w:t>
      </w:r>
      <w:r>
        <w:rPr>
          <w:lang w:eastAsia="zh-CN"/>
        </w:rPr>
        <w:t>人体感知系统</w:t>
      </w:r>
      <w:r>
        <w:rPr>
          <w:lang w:eastAsia="zh-CN"/>
        </w:rPr>
        <w:t>"</w:t>
      </w:r>
      <w:r>
        <w:rPr>
          <w:lang w:eastAsia="zh-CN"/>
        </w:rPr>
        <w:t>类比</w:t>
      </w:r>
      <w:r>
        <w:rPr>
          <w:lang w:eastAsia="zh-CN"/>
        </w:rPr>
        <w:br/>
        <w:t xml:space="preserve">- </w:t>
      </w:r>
      <w:r>
        <w:rPr>
          <w:lang w:eastAsia="zh-CN"/>
        </w:rPr>
        <w:t>传感器节点</w:t>
      </w:r>
      <w:r>
        <w:rPr>
          <w:lang w:eastAsia="zh-CN"/>
        </w:rPr>
        <w:t xml:space="preserve"> ≈ </w:t>
      </w:r>
      <w:r>
        <w:rPr>
          <w:lang w:eastAsia="zh-CN"/>
        </w:rPr>
        <w:t>感觉器官（眼、耳、鼻等）</w:t>
      </w:r>
      <w:r>
        <w:rPr>
          <w:lang w:eastAsia="zh-CN"/>
        </w:rPr>
        <w:br/>
        <w:t xml:space="preserve">- </w:t>
      </w:r>
      <w:r>
        <w:rPr>
          <w:lang w:eastAsia="zh-CN"/>
        </w:rPr>
        <w:t>汇聚节点</w:t>
      </w:r>
      <w:r>
        <w:rPr>
          <w:lang w:eastAsia="zh-CN"/>
        </w:rPr>
        <w:t xml:space="preserve"> ≈ </w:t>
      </w:r>
      <w:r>
        <w:rPr>
          <w:lang w:eastAsia="zh-CN"/>
        </w:rPr>
        <w:t>神经中枢</w:t>
      </w:r>
      <w:r>
        <w:rPr>
          <w:lang w:eastAsia="zh-CN"/>
        </w:rPr>
        <w:br/>
        <w:t xml:space="preserve">- </w:t>
      </w:r>
      <w:r>
        <w:rPr>
          <w:lang w:eastAsia="zh-CN"/>
        </w:rPr>
        <w:t>基站</w:t>
      </w:r>
      <w:r>
        <w:rPr>
          <w:lang w:eastAsia="zh-CN"/>
        </w:rPr>
        <w:t>/</w:t>
      </w:r>
      <w:r>
        <w:rPr>
          <w:lang w:eastAsia="zh-CN"/>
        </w:rPr>
        <w:t>网关</w:t>
      </w:r>
      <w:r>
        <w:rPr>
          <w:lang w:eastAsia="zh-CN"/>
        </w:rPr>
        <w:t xml:space="preserve"> ≈ </w:t>
      </w:r>
      <w:r>
        <w:rPr>
          <w:lang w:eastAsia="zh-CN"/>
        </w:rPr>
        <w:t>大脑</w:t>
      </w:r>
      <w:r>
        <w:rPr>
          <w:lang w:eastAsia="zh-CN"/>
        </w:rPr>
        <w:br/>
        <w:t xml:space="preserve">- </w:t>
      </w:r>
      <w:r>
        <w:rPr>
          <w:lang w:eastAsia="zh-CN"/>
        </w:rPr>
        <w:t>通信协议</w:t>
      </w:r>
      <w:r>
        <w:rPr>
          <w:lang w:eastAsia="zh-CN"/>
        </w:rPr>
        <w:t xml:space="preserve"> ≈ </w:t>
      </w:r>
      <w:r>
        <w:rPr>
          <w:lang w:eastAsia="zh-CN"/>
        </w:rPr>
        <w:t>神经传导机制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第三步（整合）：给出完整定义，强调关键特征：</w:t>
      </w:r>
      <w:r>
        <w:rPr>
          <w:lang w:eastAsia="zh-CN"/>
        </w:rPr>
        <w:br/>
        <w:t xml:space="preserve">✓ </w:t>
      </w:r>
      <w:r>
        <w:rPr>
          <w:lang w:eastAsia="zh-CN"/>
        </w:rPr>
        <w:t>自组织性：节点自动建立网络</w:t>
      </w:r>
      <w:r>
        <w:rPr>
          <w:lang w:eastAsia="zh-CN"/>
        </w:rPr>
        <w:br/>
        <w:t xml:space="preserve">✓ </w:t>
      </w:r>
      <w:r>
        <w:rPr>
          <w:lang w:eastAsia="zh-CN"/>
        </w:rPr>
        <w:t>多跳通信：数据接力传输</w:t>
      </w:r>
      <w:r>
        <w:rPr>
          <w:lang w:eastAsia="zh-CN"/>
        </w:rPr>
        <w:br/>
        <w:t xml:space="preserve">✓ </w:t>
      </w:r>
      <w:r>
        <w:rPr>
          <w:lang w:eastAsia="zh-CN"/>
        </w:rPr>
        <w:t>资源受限：能量、计算、存储有限</w:t>
      </w:r>
      <w:r>
        <w:rPr>
          <w:lang w:eastAsia="zh-CN"/>
        </w:rPr>
        <w:br/>
        <w:t xml:space="preserve">✓ </w:t>
      </w:r>
      <w:r>
        <w:rPr>
          <w:lang w:eastAsia="zh-CN"/>
        </w:rPr>
        <w:t>任务导向：为特定监测目标服务</w:t>
      </w:r>
    </w:p>
    <w:p w14:paraId="63AF6821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4</w:t>
      </w:r>
      <w:r>
        <w:rPr>
          <w:lang w:eastAsia="zh-CN"/>
        </w:rPr>
        <w:t>：概念检测小测验</w:t>
      </w:r>
      <w:r>
        <w:rPr>
          <w:lang w:eastAsia="zh-CN"/>
        </w:rPr>
        <w:br/>
      </w:r>
      <w:r>
        <w:rPr>
          <w:lang w:eastAsia="zh-CN"/>
        </w:rPr>
        <w:t>使用在线问答工具（如</w:t>
      </w:r>
      <w:r>
        <w:rPr>
          <w:lang w:eastAsia="zh-CN"/>
        </w:rPr>
        <w:t>Kahoot</w:t>
      </w:r>
      <w:r>
        <w:rPr>
          <w:lang w:eastAsia="zh-CN"/>
        </w:rPr>
        <w:t>）进行实时测验：</w:t>
      </w:r>
      <w:r>
        <w:rPr>
          <w:lang w:eastAsia="zh-CN"/>
        </w:rPr>
        <w:br/>
        <w:t>1. WSN</w:t>
      </w:r>
      <w:r>
        <w:rPr>
          <w:lang w:eastAsia="zh-CN"/>
        </w:rPr>
        <w:t>的全称是什么？</w:t>
      </w:r>
      <w:r>
        <w:rPr>
          <w:lang w:eastAsia="zh-CN"/>
        </w:rPr>
        <w:br/>
        <w:t>2. WSN</w:t>
      </w:r>
      <w:r>
        <w:rPr>
          <w:lang w:eastAsia="zh-CN"/>
        </w:rPr>
        <w:t>节点的三个主要组成部分是？</w:t>
      </w:r>
      <w:r>
        <w:rPr>
          <w:lang w:eastAsia="zh-CN"/>
        </w:rPr>
        <w:br/>
        <w:t>3. WSN</w:t>
      </w:r>
      <w:r>
        <w:rPr>
          <w:lang w:eastAsia="zh-CN"/>
        </w:rPr>
        <w:t>与传统互联网的主要区别是？</w:t>
      </w:r>
      <w:r>
        <w:rPr>
          <w:lang w:eastAsia="zh-CN"/>
        </w:rPr>
        <w:br/>
      </w:r>
      <w:r>
        <w:rPr>
          <w:lang w:eastAsia="zh-CN"/>
        </w:rPr>
        <w:t>学生通过手机答题，系统实时显示统计结果，教师根据正确率调整讲解深度。</w:t>
      </w:r>
    </w:p>
    <w:p w14:paraId="5B3A9F71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lastRenderedPageBreak/>
        <w:t>5.3 WSN</w:t>
      </w:r>
      <w:r>
        <w:rPr>
          <w:lang w:eastAsia="zh-CN"/>
        </w:rPr>
        <w:t>体系结构教学设计（</w:t>
      </w:r>
      <w:r>
        <w:rPr>
          <w:lang w:eastAsia="zh-CN"/>
        </w:rPr>
        <w:t>20</w:t>
      </w:r>
      <w:r>
        <w:rPr>
          <w:lang w:eastAsia="zh-CN"/>
        </w:rPr>
        <w:t>分钟）</w:t>
      </w:r>
    </w:p>
    <w:p w14:paraId="730389A4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5</w:t>
      </w:r>
      <w:r>
        <w:rPr>
          <w:lang w:eastAsia="zh-CN"/>
        </w:rPr>
        <w:t>：硬件架构实物展示</w:t>
      </w:r>
      <w:r>
        <w:rPr>
          <w:lang w:eastAsia="zh-CN"/>
        </w:rPr>
        <w:br/>
      </w:r>
      <w:r>
        <w:rPr>
          <w:lang w:eastAsia="zh-CN"/>
        </w:rPr>
        <w:t>准备材料：</w:t>
      </w:r>
      <w:r>
        <w:rPr>
          <w:lang w:eastAsia="zh-CN"/>
        </w:rPr>
        <w:t>Zigbee</w:t>
      </w:r>
      <w:r>
        <w:rPr>
          <w:lang w:eastAsia="zh-CN"/>
        </w:rPr>
        <w:t>开发板、温湿度传感器模块、电池、天线</w:t>
      </w:r>
      <w:r>
        <w:rPr>
          <w:lang w:eastAsia="zh-CN"/>
        </w:rPr>
        <w:br/>
      </w:r>
      <w:r>
        <w:rPr>
          <w:lang w:eastAsia="zh-CN"/>
        </w:rPr>
        <w:t>展示步骤：</w:t>
      </w:r>
      <w:r>
        <w:rPr>
          <w:lang w:eastAsia="zh-CN"/>
        </w:rPr>
        <w:br/>
        <w:t xml:space="preserve">1. </w:t>
      </w:r>
      <w:r>
        <w:rPr>
          <w:lang w:eastAsia="zh-CN"/>
        </w:rPr>
        <w:t>展示完整的传感器节点，让学生观察外观</w:t>
      </w:r>
      <w:r>
        <w:rPr>
          <w:lang w:eastAsia="zh-CN"/>
        </w:rPr>
        <w:br/>
        <w:t xml:space="preserve">2. </w:t>
      </w:r>
      <w:r>
        <w:rPr>
          <w:lang w:eastAsia="zh-CN"/>
        </w:rPr>
        <w:t>拆解节点，逐一介绍各个模块：</w:t>
      </w:r>
      <w:r>
        <w:rPr>
          <w:lang w:eastAsia="zh-CN"/>
        </w:rPr>
        <w:br/>
        <w:t xml:space="preserve">   - </w:t>
      </w:r>
      <w:r>
        <w:rPr>
          <w:lang w:eastAsia="zh-CN"/>
        </w:rPr>
        <w:t>传感器模块：采集环境数据（演示温湿度读数变化）</w:t>
      </w:r>
      <w:r>
        <w:rPr>
          <w:lang w:eastAsia="zh-CN"/>
        </w:rPr>
        <w:br/>
        <w:t xml:space="preserve">   - </w:t>
      </w:r>
      <w:r>
        <w:rPr>
          <w:lang w:eastAsia="zh-CN"/>
        </w:rPr>
        <w:t>处理器模块：数据处理与控制（指出</w:t>
      </w:r>
      <w:r>
        <w:rPr>
          <w:lang w:eastAsia="zh-CN"/>
        </w:rPr>
        <w:t>MCU</w:t>
      </w:r>
      <w:r>
        <w:rPr>
          <w:lang w:eastAsia="zh-CN"/>
        </w:rPr>
        <w:t>芯片位置）</w:t>
      </w:r>
      <w:r>
        <w:rPr>
          <w:lang w:eastAsia="zh-CN"/>
        </w:rPr>
        <w:br/>
        <w:t xml:space="preserve">   - </w:t>
      </w:r>
      <w:r>
        <w:rPr>
          <w:lang w:eastAsia="zh-CN"/>
        </w:rPr>
        <w:t>通信模块：无线收发数据（说明天线作用）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能量模块：供电系统（展示纽扣电池与太阳能板）</w:t>
      </w:r>
      <w:r>
        <w:rPr>
          <w:lang w:eastAsia="zh-CN"/>
        </w:rPr>
        <w:br/>
        <w:t xml:space="preserve">3. </w:t>
      </w:r>
      <w:r>
        <w:rPr>
          <w:lang w:eastAsia="zh-CN"/>
        </w:rPr>
        <w:t>组装节点，强调模块化设计理念</w:t>
      </w:r>
    </w:p>
    <w:p w14:paraId="69C43F61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6</w:t>
      </w:r>
      <w:r>
        <w:rPr>
          <w:lang w:eastAsia="zh-CN"/>
        </w:rPr>
        <w:t>：协议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分层理解</w:t>
      </w:r>
      <w:r>
        <w:rPr>
          <w:lang w:eastAsia="zh-CN"/>
        </w:rPr>
        <w:br/>
      </w:r>
      <w:r>
        <w:rPr>
          <w:lang w:eastAsia="zh-CN"/>
        </w:rPr>
        <w:t>使用</w:t>
      </w:r>
      <w:r>
        <w:rPr>
          <w:lang w:eastAsia="zh-CN"/>
        </w:rPr>
        <w:t>"</w:t>
      </w:r>
      <w:r>
        <w:rPr>
          <w:lang w:eastAsia="zh-CN"/>
        </w:rPr>
        <w:t>快递配送</w:t>
      </w:r>
      <w:r>
        <w:rPr>
          <w:lang w:eastAsia="zh-CN"/>
        </w:rPr>
        <w:t>"</w:t>
      </w:r>
      <w:r>
        <w:rPr>
          <w:lang w:eastAsia="zh-CN"/>
        </w:rPr>
        <w:t>类比解释协议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分层：</w:t>
      </w:r>
      <w:r>
        <w:rPr>
          <w:lang w:eastAsia="zh-CN"/>
        </w:rPr>
        <w:br/>
        <w:t xml:space="preserve">- </w:t>
      </w:r>
      <w:r>
        <w:rPr>
          <w:lang w:eastAsia="zh-CN"/>
        </w:rPr>
        <w:t>应用层</w:t>
      </w:r>
      <w:r>
        <w:rPr>
          <w:lang w:eastAsia="zh-CN"/>
        </w:rPr>
        <w:t xml:space="preserve"> ≈ </w:t>
      </w:r>
      <w:r>
        <w:rPr>
          <w:lang w:eastAsia="zh-CN"/>
        </w:rPr>
        <w:t>写信内容（用户要传递的信息）</w:t>
      </w:r>
      <w:r>
        <w:rPr>
          <w:lang w:eastAsia="zh-CN"/>
        </w:rPr>
        <w:br/>
        <w:t xml:space="preserve">- </w:t>
      </w:r>
      <w:r>
        <w:rPr>
          <w:lang w:eastAsia="zh-CN"/>
        </w:rPr>
        <w:t>传输层</w:t>
      </w:r>
      <w:r>
        <w:rPr>
          <w:lang w:eastAsia="zh-CN"/>
        </w:rPr>
        <w:t xml:space="preserve"> ≈ </w:t>
      </w:r>
      <w:r>
        <w:rPr>
          <w:lang w:eastAsia="zh-CN"/>
        </w:rPr>
        <w:t>装入信封、写地址（数据打包）</w:t>
      </w:r>
      <w:r>
        <w:rPr>
          <w:lang w:eastAsia="zh-CN"/>
        </w:rPr>
        <w:br/>
        <w:t xml:space="preserve">- </w:t>
      </w:r>
      <w:r>
        <w:rPr>
          <w:lang w:eastAsia="zh-CN"/>
        </w:rPr>
        <w:t>网络层</w:t>
      </w:r>
      <w:r>
        <w:rPr>
          <w:lang w:eastAsia="zh-CN"/>
        </w:rPr>
        <w:t xml:space="preserve"> ≈ </w:t>
      </w:r>
      <w:r>
        <w:rPr>
          <w:lang w:eastAsia="zh-CN"/>
        </w:rPr>
        <w:t>规划配送路线（路由选择）</w:t>
      </w:r>
      <w:r>
        <w:rPr>
          <w:lang w:eastAsia="zh-CN"/>
        </w:rPr>
        <w:br/>
        <w:t xml:space="preserve">- </w:t>
      </w:r>
      <w:r>
        <w:rPr>
          <w:lang w:eastAsia="zh-CN"/>
        </w:rPr>
        <w:t>数据链路层</w:t>
      </w:r>
      <w:r>
        <w:rPr>
          <w:lang w:eastAsia="zh-CN"/>
        </w:rPr>
        <w:t xml:space="preserve"> ≈ </w:t>
      </w:r>
      <w:r>
        <w:rPr>
          <w:lang w:eastAsia="zh-CN"/>
        </w:rPr>
        <w:t>快递员取件送件（点对点传输）</w:t>
      </w:r>
      <w:r>
        <w:rPr>
          <w:lang w:eastAsia="zh-CN"/>
        </w:rPr>
        <w:br/>
        <w:t xml:space="preserve">- </w:t>
      </w:r>
      <w:r>
        <w:rPr>
          <w:lang w:eastAsia="zh-CN"/>
        </w:rPr>
        <w:t>物理层</w:t>
      </w:r>
      <w:r>
        <w:rPr>
          <w:lang w:eastAsia="zh-CN"/>
        </w:rPr>
        <w:t xml:space="preserve"> ≈ </w:t>
      </w:r>
      <w:r>
        <w:rPr>
          <w:lang w:eastAsia="zh-CN"/>
        </w:rPr>
        <w:t>交通工具（物理信号传输）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绘制对比图表，左侧是快递流程，右侧是数据传输流程，建立对应关系。</w:t>
      </w:r>
    </w:p>
    <w:p w14:paraId="28C04E2C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7</w:t>
      </w:r>
      <w:r>
        <w:rPr>
          <w:lang w:eastAsia="zh-CN"/>
        </w:rPr>
        <w:t>：拓扑结构动手搭建</w:t>
      </w:r>
      <w:r>
        <w:rPr>
          <w:lang w:eastAsia="zh-CN"/>
        </w:rPr>
        <w:br/>
      </w:r>
      <w:r>
        <w:rPr>
          <w:lang w:eastAsia="zh-CN"/>
        </w:rPr>
        <w:t>分组活动（每组</w:t>
      </w:r>
      <w:r>
        <w:rPr>
          <w:lang w:eastAsia="zh-CN"/>
        </w:rPr>
        <w:t>4-5</w:t>
      </w:r>
      <w:r>
        <w:rPr>
          <w:lang w:eastAsia="zh-CN"/>
        </w:rPr>
        <w:t>人）：</w:t>
      </w:r>
      <w:r>
        <w:rPr>
          <w:lang w:eastAsia="zh-CN"/>
        </w:rPr>
        <w:br/>
      </w:r>
      <w:r>
        <w:rPr>
          <w:lang w:eastAsia="zh-CN"/>
        </w:rPr>
        <w:t>材料：节点卡片、连线、白板</w:t>
      </w:r>
      <w:r>
        <w:rPr>
          <w:lang w:eastAsia="zh-CN"/>
        </w:rPr>
        <w:br/>
      </w:r>
      <w:r>
        <w:rPr>
          <w:lang w:eastAsia="zh-CN"/>
        </w:rPr>
        <w:t>任务：根据给定场景选择合适的拓扑结构</w:t>
      </w:r>
      <w:r>
        <w:rPr>
          <w:lang w:eastAsia="zh-CN"/>
        </w:rPr>
        <w:br/>
        <w:t xml:space="preserve">- </w:t>
      </w:r>
      <w:r>
        <w:rPr>
          <w:lang w:eastAsia="zh-CN"/>
        </w:rPr>
        <w:t>场景</w:t>
      </w:r>
      <w:r>
        <w:rPr>
          <w:lang w:eastAsia="zh-CN"/>
        </w:rPr>
        <w:t>1</w:t>
      </w:r>
      <w:r>
        <w:rPr>
          <w:lang w:eastAsia="zh-CN"/>
        </w:rPr>
        <w:t>：家庭智能照明（</w:t>
      </w:r>
      <w:r>
        <w:rPr>
          <w:lang w:eastAsia="zh-CN"/>
        </w:rPr>
        <w:t>5</w:t>
      </w:r>
      <w:r>
        <w:rPr>
          <w:lang w:eastAsia="zh-CN"/>
        </w:rPr>
        <w:t>个灯泡节点）</w:t>
      </w:r>
      <w:r>
        <w:rPr>
          <w:lang w:eastAsia="zh-CN"/>
        </w:rPr>
        <w:t xml:space="preserve">→ </w:t>
      </w:r>
      <w:r>
        <w:rPr>
          <w:lang w:eastAsia="zh-CN"/>
        </w:rPr>
        <w:t>星型拓扑</w:t>
      </w:r>
      <w:r>
        <w:rPr>
          <w:lang w:eastAsia="zh-CN"/>
        </w:rPr>
        <w:br/>
        <w:t xml:space="preserve">- </w:t>
      </w:r>
      <w:r>
        <w:rPr>
          <w:lang w:eastAsia="zh-CN"/>
        </w:rPr>
        <w:t>场景</w:t>
      </w:r>
      <w:r>
        <w:rPr>
          <w:lang w:eastAsia="zh-CN"/>
        </w:rPr>
        <w:t>2</w:t>
      </w:r>
      <w:r>
        <w:rPr>
          <w:lang w:eastAsia="zh-CN"/>
        </w:rPr>
        <w:t>：工厂车间监控（</w:t>
      </w:r>
      <w:r>
        <w:rPr>
          <w:lang w:eastAsia="zh-CN"/>
        </w:rPr>
        <w:t>20</w:t>
      </w:r>
      <w:r>
        <w:rPr>
          <w:lang w:eastAsia="zh-CN"/>
        </w:rPr>
        <w:t>个设备节点）</w:t>
      </w:r>
      <w:r>
        <w:rPr>
          <w:lang w:eastAsia="zh-CN"/>
        </w:rPr>
        <w:t xml:space="preserve">→ </w:t>
      </w:r>
      <w:r>
        <w:rPr>
          <w:lang w:eastAsia="zh-CN"/>
        </w:rPr>
        <w:t>树型拓扑</w:t>
      </w:r>
      <w:r>
        <w:rPr>
          <w:lang w:eastAsia="zh-CN"/>
        </w:rPr>
        <w:br/>
        <w:t xml:space="preserve">- </w:t>
      </w:r>
      <w:r>
        <w:rPr>
          <w:lang w:eastAsia="zh-CN"/>
        </w:rPr>
        <w:t>场景</w:t>
      </w:r>
      <w:r>
        <w:rPr>
          <w:lang w:eastAsia="zh-CN"/>
        </w:rPr>
        <w:t>3</w:t>
      </w:r>
      <w:r>
        <w:rPr>
          <w:lang w:eastAsia="zh-CN"/>
        </w:rPr>
        <w:t>：森林火灾监测（</w:t>
      </w:r>
      <w:r>
        <w:rPr>
          <w:lang w:eastAsia="zh-CN"/>
        </w:rPr>
        <w:t>100</w:t>
      </w:r>
      <w:r>
        <w:rPr>
          <w:lang w:eastAsia="zh-CN"/>
        </w:rPr>
        <w:t>个节点广域分布）</w:t>
      </w:r>
      <w:r>
        <w:rPr>
          <w:lang w:eastAsia="zh-CN"/>
        </w:rPr>
        <w:t xml:space="preserve">→ </w:t>
      </w:r>
      <w:r>
        <w:rPr>
          <w:lang w:eastAsia="zh-CN"/>
        </w:rPr>
        <w:t>网状拓扑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学生在白板上画出拓扑图，标注节点角色，讨论优缺点，各组代表讲解设计思路。</w:t>
      </w:r>
    </w:p>
    <w:p w14:paraId="7483B0F8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关键技术教学设计（</w:t>
      </w:r>
      <w:r>
        <w:rPr>
          <w:lang w:eastAsia="zh-CN"/>
        </w:rPr>
        <w:t>25</w:t>
      </w:r>
      <w:r>
        <w:rPr>
          <w:lang w:eastAsia="zh-CN"/>
        </w:rPr>
        <w:t>分钟）</w:t>
      </w:r>
    </w:p>
    <w:p w14:paraId="7B2902C4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8</w:t>
      </w:r>
      <w:r>
        <w:rPr>
          <w:lang w:eastAsia="zh-CN"/>
        </w:rPr>
        <w:t>：路由协议仿真演示</w:t>
      </w:r>
      <w:r>
        <w:rPr>
          <w:lang w:eastAsia="zh-CN"/>
        </w:rPr>
        <w:br/>
      </w:r>
      <w:r>
        <w:rPr>
          <w:lang w:eastAsia="zh-CN"/>
        </w:rPr>
        <w:t>使用</w:t>
      </w:r>
      <w:r>
        <w:rPr>
          <w:lang w:eastAsia="zh-CN"/>
        </w:rPr>
        <w:t>OPNET</w:t>
      </w:r>
      <w:r>
        <w:rPr>
          <w:lang w:eastAsia="zh-CN"/>
        </w:rPr>
        <w:t>或</w:t>
      </w:r>
      <w:r>
        <w:rPr>
          <w:lang w:eastAsia="zh-CN"/>
        </w:rPr>
        <w:t>NS-3</w:t>
      </w:r>
      <w:r>
        <w:rPr>
          <w:lang w:eastAsia="zh-CN"/>
        </w:rPr>
        <w:t>仿真软件，实时演示：</w:t>
      </w:r>
      <w:r>
        <w:rPr>
          <w:lang w:eastAsia="zh-CN"/>
        </w:rPr>
        <w:br/>
        <w:t>1. LEACH</w:t>
      </w:r>
      <w:r>
        <w:rPr>
          <w:lang w:eastAsia="zh-CN"/>
        </w:rPr>
        <w:t>协议的</w:t>
      </w:r>
      <w:proofErr w:type="gramStart"/>
      <w:r>
        <w:rPr>
          <w:lang w:eastAsia="zh-CN"/>
        </w:rPr>
        <w:t>簇头选举</w:t>
      </w:r>
      <w:proofErr w:type="gramEnd"/>
      <w:r>
        <w:rPr>
          <w:lang w:eastAsia="zh-CN"/>
        </w:rPr>
        <w:t>过程</w:t>
      </w:r>
      <w:r>
        <w:rPr>
          <w:lang w:eastAsia="zh-CN"/>
        </w:rPr>
        <w:br/>
        <w:t xml:space="preserve">   - </w:t>
      </w:r>
      <w:r>
        <w:rPr>
          <w:lang w:eastAsia="zh-CN"/>
        </w:rPr>
        <w:t>动画展示节点随机</w:t>
      </w:r>
      <w:proofErr w:type="gramStart"/>
      <w:r>
        <w:rPr>
          <w:lang w:eastAsia="zh-CN"/>
        </w:rPr>
        <w:t>选举簇头</w:t>
      </w:r>
      <w:proofErr w:type="gramEnd"/>
      <w:r>
        <w:rPr>
          <w:lang w:eastAsia="zh-CN"/>
        </w:rPr>
        <w:br/>
        <w:t xml:space="preserve">   - </w:t>
      </w:r>
      <w:r>
        <w:rPr>
          <w:lang w:eastAsia="zh-CN"/>
        </w:rPr>
        <w:t>观察能量消耗的均衡分布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>2. AODV</w:t>
      </w:r>
      <w:r>
        <w:rPr>
          <w:lang w:eastAsia="zh-CN"/>
        </w:rPr>
        <w:t>路由发现过程</w:t>
      </w:r>
      <w:r>
        <w:rPr>
          <w:lang w:eastAsia="zh-CN"/>
        </w:rPr>
        <w:br/>
        <w:t xml:space="preserve">   - </w:t>
      </w:r>
      <w:r>
        <w:rPr>
          <w:lang w:eastAsia="zh-CN"/>
        </w:rPr>
        <w:t>演示路由请求（</w:t>
      </w:r>
      <w:r>
        <w:rPr>
          <w:lang w:eastAsia="zh-CN"/>
        </w:rPr>
        <w:t>RREQ</w:t>
      </w:r>
      <w:r>
        <w:rPr>
          <w:lang w:eastAsia="zh-CN"/>
        </w:rPr>
        <w:t>）的广播传播</w:t>
      </w:r>
      <w:r>
        <w:rPr>
          <w:lang w:eastAsia="zh-CN"/>
        </w:rPr>
        <w:br/>
        <w:t xml:space="preserve">   - </w:t>
      </w:r>
      <w:r>
        <w:rPr>
          <w:lang w:eastAsia="zh-CN"/>
        </w:rPr>
        <w:t>演示路由应答（</w:t>
      </w:r>
      <w:r>
        <w:rPr>
          <w:lang w:eastAsia="zh-CN"/>
        </w:rPr>
        <w:t>RREP</w:t>
      </w:r>
      <w:r>
        <w:rPr>
          <w:lang w:eastAsia="zh-CN"/>
        </w:rPr>
        <w:t>）的反向返回</w:t>
      </w:r>
      <w:r>
        <w:rPr>
          <w:lang w:eastAsia="zh-CN"/>
        </w:rPr>
        <w:br/>
        <w:t xml:space="preserve">   - </w:t>
      </w:r>
      <w:r>
        <w:rPr>
          <w:lang w:eastAsia="zh-CN"/>
        </w:rPr>
        <w:t>展示路由表的建立过程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对比分析：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- </w:t>
      </w:r>
      <w:r>
        <w:rPr>
          <w:lang w:eastAsia="zh-CN"/>
        </w:rPr>
        <w:t>开启路由优化</w:t>
      </w:r>
      <w:r>
        <w:rPr>
          <w:lang w:eastAsia="zh-CN"/>
        </w:rPr>
        <w:t xml:space="preserve"> vs </w:t>
      </w:r>
      <w:r>
        <w:rPr>
          <w:lang w:eastAsia="zh-CN"/>
        </w:rPr>
        <w:t>关闭优化</w:t>
      </w:r>
      <w:r>
        <w:rPr>
          <w:lang w:eastAsia="zh-CN"/>
        </w:rPr>
        <w:br/>
        <w:t xml:space="preserve">   - </w:t>
      </w:r>
      <w:r>
        <w:rPr>
          <w:lang w:eastAsia="zh-CN"/>
        </w:rPr>
        <w:t>观察数据传输延迟和能耗差异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</w:r>
      <w:r>
        <w:rPr>
          <w:lang w:eastAsia="zh-CN"/>
        </w:rPr>
        <w:t>暂停仿真，提问：</w:t>
      </w:r>
      <w:r>
        <w:rPr>
          <w:lang w:eastAsia="zh-CN"/>
        </w:rPr>
        <w:t>"</w:t>
      </w:r>
      <w:proofErr w:type="gramStart"/>
      <w:r>
        <w:rPr>
          <w:lang w:eastAsia="zh-CN"/>
        </w:rPr>
        <w:t>为什么簇头要</w:t>
      </w:r>
      <w:proofErr w:type="gramEnd"/>
      <w:r>
        <w:rPr>
          <w:lang w:eastAsia="zh-CN"/>
        </w:rPr>
        <w:t>轮换？</w:t>
      </w:r>
      <w:r>
        <w:rPr>
          <w:lang w:eastAsia="zh-CN"/>
        </w:rPr>
        <w:t xml:space="preserve">" </w:t>
      </w:r>
      <w:r>
        <w:rPr>
          <w:lang w:eastAsia="zh-CN"/>
        </w:rPr>
        <w:t>引导学生思考能量均衡的重要性。</w:t>
      </w:r>
    </w:p>
    <w:p w14:paraId="6F5C0FF6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9</w:t>
      </w:r>
      <w:r>
        <w:rPr>
          <w:lang w:eastAsia="zh-CN"/>
        </w:rPr>
        <w:t>：</w:t>
      </w:r>
      <w:r>
        <w:rPr>
          <w:lang w:eastAsia="zh-CN"/>
        </w:rPr>
        <w:t>MAC</w:t>
      </w:r>
      <w:r>
        <w:rPr>
          <w:lang w:eastAsia="zh-CN"/>
        </w:rPr>
        <w:t>协议冲突演示</w:t>
      </w:r>
      <w:r>
        <w:rPr>
          <w:lang w:eastAsia="zh-CN"/>
        </w:rPr>
        <w:br/>
      </w:r>
      <w:r>
        <w:rPr>
          <w:lang w:eastAsia="zh-CN"/>
        </w:rPr>
        <w:t>使用动画或实物演示信道冲突：</w:t>
      </w:r>
      <w:r>
        <w:rPr>
          <w:lang w:eastAsia="zh-CN"/>
        </w:rPr>
        <w:br/>
        <w:t xml:space="preserve">1. </w:t>
      </w:r>
      <w:r>
        <w:rPr>
          <w:lang w:eastAsia="zh-CN"/>
        </w:rPr>
        <w:t>准备两个无线发射器和一个接收器</w:t>
      </w:r>
      <w:r>
        <w:rPr>
          <w:lang w:eastAsia="zh-CN"/>
        </w:rPr>
        <w:br/>
        <w:t xml:space="preserve">2. </w:t>
      </w:r>
      <w:r>
        <w:rPr>
          <w:lang w:eastAsia="zh-CN"/>
        </w:rPr>
        <w:t>让两个发射器同时发送数据</w:t>
      </w:r>
      <w:r>
        <w:rPr>
          <w:lang w:eastAsia="zh-CN"/>
        </w:rPr>
        <w:br/>
        <w:t xml:space="preserve">3. </w:t>
      </w:r>
      <w:r>
        <w:rPr>
          <w:lang w:eastAsia="zh-CN"/>
        </w:rPr>
        <w:t>观察接收器无法正确接收（数据损坏）</w:t>
      </w:r>
      <w:r>
        <w:rPr>
          <w:lang w:eastAsia="zh-CN"/>
        </w:rPr>
        <w:br/>
        <w:t xml:space="preserve">4. </w:t>
      </w:r>
      <w:r>
        <w:rPr>
          <w:lang w:eastAsia="zh-CN"/>
        </w:rPr>
        <w:t>演示</w:t>
      </w:r>
      <w:r>
        <w:rPr>
          <w:lang w:eastAsia="zh-CN"/>
        </w:rPr>
        <w:t>CSMA/CA</w:t>
      </w:r>
      <w:r>
        <w:rPr>
          <w:lang w:eastAsia="zh-CN"/>
        </w:rPr>
        <w:t>协议：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发送前监听信道</w:t>
      </w:r>
      <w:r>
        <w:rPr>
          <w:lang w:eastAsia="zh-CN"/>
        </w:rPr>
        <w:br/>
        <w:t xml:space="preserve">   - </w:t>
      </w:r>
      <w:r>
        <w:rPr>
          <w:lang w:eastAsia="zh-CN"/>
        </w:rPr>
        <w:t>检测到忙碌则退避等待</w:t>
      </w:r>
      <w:r>
        <w:rPr>
          <w:lang w:eastAsia="zh-CN"/>
        </w:rPr>
        <w:br/>
        <w:t xml:space="preserve">   - </w:t>
      </w:r>
      <w:r>
        <w:rPr>
          <w:lang w:eastAsia="zh-CN"/>
        </w:rPr>
        <w:t>随机退避时间避免再次冲突</w:t>
      </w:r>
      <w:r>
        <w:rPr>
          <w:lang w:eastAsia="zh-CN"/>
        </w:rPr>
        <w:br/>
        <w:t xml:space="preserve">5. </w:t>
      </w:r>
      <w:r>
        <w:rPr>
          <w:lang w:eastAsia="zh-CN"/>
        </w:rPr>
        <w:t>对比演示</w:t>
      </w:r>
      <w:r>
        <w:rPr>
          <w:lang w:eastAsia="zh-CN"/>
        </w:rPr>
        <w:t>S-MAC</w:t>
      </w:r>
      <w:r>
        <w:rPr>
          <w:lang w:eastAsia="zh-CN"/>
        </w:rPr>
        <w:t>的周期休眠机制</w:t>
      </w:r>
      <w:r>
        <w:rPr>
          <w:lang w:eastAsia="zh-CN"/>
        </w:rPr>
        <w:br/>
        <w:t xml:space="preserve">   - </w:t>
      </w:r>
      <w:r>
        <w:rPr>
          <w:lang w:eastAsia="zh-CN"/>
        </w:rPr>
        <w:t>节点定时唤醒</w:t>
      </w:r>
      <w:r>
        <w:rPr>
          <w:lang w:eastAsia="zh-CN"/>
        </w:rPr>
        <w:br/>
        <w:t xml:space="preserve">   - </w:t>
      </w:r>
      <w:r>
        <w:rPr>
          <w:lang w:eastAsia="zh-CN"/>
        </w:rPr>
        <w:t>同步休眠周期</w:t>
      </w:r>
      <w:r>
        <w:rPr>
          <w:lang w:eastAsia="zh-CN"/>
        </w:rPr>
        <w:br/>
        <w:t xml:space="preserve">   - </w:t>
      </w:r>
      <w:r>
        <w:rPr>
          <w:lang w:eastAsia="zh-CN"/>
        </w:rPr>
        <w:t>观察能耗降低效果</w:t>
      </w:r>
    </w:p>
    <w:p w14:paraId="39DD4CD3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10</w:t>
      </w:r>
      <w:r>
        <w:rPr>
          <w:lang w:eastAsia="zh-CN"/>
        </w:rPr>
        <w:t>：时间同步实验</w:t>
      </w:r>
      <w:r>
        <w:rPr>
          <w:lang w:eastAsia="zh-CN"/>
        </w:rPr>
        <w:br/>
      </w:r>
      <w:r>
        <w:rPr>
          <w:lang w:eastAsia="zh-CN"/>
        </w:rPr>
        <w:t>课堂小实验（</w:t>
      </w:r>
      <w:r>
        <w:rPr>
          <w:lang w:eastAsia="zh-CN"/>
        </w:rPr>
        <w:t>10</w:t>
      </w:r>
      <w:r>
        <w:rPr>
          <w:lang w:eastAsia="zh-CN"/>
        </w:rPr>
        <w:t>分钟）：</w:t>
      </w:r>
      <w:r>
        <w:rPr>
          <w:lang w:eastAsia="zh-CN"/>
        </w:rPr>
        <w:br/>
      </w:r>
      <w:r>
        <w:rPr>
          <w:lang w:eastAsia="zh-CN"/>
        </w:rPr>
        <w:t>材料：</w:t>
      </w:r>
      <w:r>
        <w:rPr>
          <w:lang w:eastAsia="zh-CN"/>
        </w:rPr>
        <w:t>3-4</w:t>
      </w:r>
      <w:r>
        <w:rPr>
          <w:lang w:eastAsia="zh-CN"/>
        </w:rPr>
        <w:t>个</w:t>
      </w:r>
      <w:r>
        <w:rPr>
          <w:lang w:eastAsia="zh-CN"/>
        </w:rPr>
        <w:t>Arduino</w:t>
      </w:r>
      <w:r>
        <w:rPr>
          <w:lang w:eastAsia="zh-CN"/>
        </w:rPr>
        <w:t>节点（预装时间同步代码）</w:t>
      </w:r>
      <w:r>
        <w:rPr>
          <w:lang w:eastAsia="zh-CN"/>
        </w:rPr>
        <w:br/>
      </w:r>
      <w:r>
        <w:rPr>
          <w:lang w:eastAsia="zh-CN"/>
        </w:rPr>
        <w:t>步骤：</w:t>
      </w:r>
      <w:r>
        <w:rPr>
          <w:lang w:eastAsia="zh-CN"/>
        </w:rPr>
        <w:br/>
        <w:t xml:space="preserve">1. </w:t>
      </w:r>
      <w:r>
        <w:rPr>
          <w:lang w:eastAsia="zh-CN"/>
        </w:rPr>
        <w:t>显示各节点的初始时钟（存在偏差）</w:t>
      </w:r>
      <w:r>
        <w:rPr>
          <w:lang w:eastAsia="zh-CN"/>
        </w:rPr>
        <w:br/>
        <w:t xml:space="preserve">2. </w:t>
      </w:r>
      <w:r>
        <w:rPr>
          <w:lang w:eastAsia="zh-CN"/>
        </w:rPr>
        <w:t>运行</w:t>
      </w:r>
      <w:r>
        <w:rPr>
          <w:lang w:eastAsia="zh-CN"/>
        </w:rPr>
        <w:t>TPSN</w:t>
      </w:r>
      <w:r>
        <w:rPr>
          <w:lang w:eastAsia="zh-CN"/>
        </w:rPr>
        <w:t>或</w:t>
      </w:r>
      <w:r>
        <w:rPr>
          <w:lang w:eastAsia="zh-CN"/>
        </w:rPr>
        <w:t>FTSP</w:t>
      </w:r>
      <w:r>
        <w:rPr>
          <w:lang w:eastAsia="zh-CN"/>
        </w:rPr>
        <w:t>同步算法</w:t>
      </w:r>
      <w:r>
        <w:rPr>
          <w:lang w:eastAsia="zh-CN"/>
        </w:rPr>
        <w:br/>
        <w:t xml:space="preserve">3. </w:t>
      </w:r>
      <w:r>
        <w:rPr>
          <w:lang w:eastAsia="zh-CN"/>
        </w:rPr>
        <w:t>实时显示时钟同步过程</w:t>
      </w:r>
      <w:r>
        <w:rPr>
          <w:lang w:eastAsia="zh-CN"/>
        </w:rPr>
        <w:br/>
        <w:t xml:space="preserve">4. </w:t>
      </w:r>
      <w:r>
        <w:rPr>
          <w:lang w:eastAsia="zh-CN"/>
        </w:rPr>
        <w:t>最终展示同步后的时钟一致性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提问环节：</w:t>
      </w:r>
      <w:r>
        <w:rPr>
          <w:lang w:eastAsia="zh-CN"/>
        </w:rPr>
        <w:br/>
        <w:t>Q1</w:t>
      </w:r>
      <w:r>
        <w:rPr>
          <w:lang w:eastAsia="zh-CN"/>
        </w:rPr>
        <w:t>：为什么</w:t>
      </w:r>
      <w:r>
        <w:rPr>
          <w:lang w:eastAsia="zh-CN"/>
        </w:rPr>
        <w:t>WSN</w:t>
      </w:r>
      <w:r>
        <w:rPr>
          <w:lang w:eastAsia="zh-CN"/>
        </w:rPr>
        <w:t>需要时间同步？</w:t>
      </w:r>
      <w:r>
        <w:rPr>
          <w:lang w:eastAsia="zh-CN"/>
        </w:rPr>
        <w:br/>
        <w:t>A1</w:t>
      </w:r>
      <w:r>
        <w:rPr>
          <w:lang w:eastAsia="zh-CN"/>
        </w:rPr>
        <w:t>：数据融合、事件顺序判断、协同工作需要统一时间基准</w:t>
      </w:r>
      <w:r>
        <w:rPr>
          <w:lang w:eastAsia="zh-CN"/>
        </w:rPr>
        <w:br/>
      </w:r>
      <w:r>
        <w:rPr>
          <w:lang w:eastAsia="zh-CN"/>
        </w:rPr>
        <w:br/>
        <w:t>Q2</w:t>
      </w:r>
      <w:r>
        <w:rPr>
          <w:lang w:eastAsia="zh-CN"/>
        </w:rPr>
        <w:t>：时间同步的挑战是什么？</w:t>
      </w:r>
      <w:r>
        <w:rPr>
          <w:lang w:eastAsia="zh-CN"/>
        </w:rPr>
        <w:br/>
        <w:t>A2</w:t>
      </w:r>
      <w:r>
        <w:rPr>
          <w:lang w:eastAsia="zh-CN"/>
        </w:rPr>
        <w:t>：网络延迟不确定、节点时钟漂移、能耗限制</w:t>
      </w:r>
    </w:p>
    <w:p w14:paraId="79D90940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11</w:t>
      </w:r>
      <w:r>
        <w:rPr>
          <w:lang w:eastAsia="zh-CN"/>
        </w:rPr>
        <w:t>：定位技术互动游戏</w:t>
      </w:r>
      <w:r>
        <w:rPr>
          <w:lang w:eastAsia="zh-CN"/>
        </w:rPr>
        <w:br/>
        <w:t>"</w:t>
      </w:r>
      <w:r>
        <w:rPr>
          <w:lang w:eastAsia="zh-CN"/>
        </w:rPr>
        <w:t>教室定位挑战</w:t>
      </w:r>
      <w:r>
        <w:rPr>
          <w:lang w:eastAsia="zh-CN"/>
        </w:rPr>
        <w:t>"</w:t>
      </w:r>
      <w:r>
        <w:rPr>
          <w:lang w:eastAsia="zh-CN"/>
        </w:rPr>
        <w:t>游戏：</w:t>
      </w:r>
      <w:r>
        <w:rPr>
          <w:lang w:eastAsia="zh-CN"/>
        </w:rPr>
        <w:br/>
        <w:t xml:space="preserve">1. </w:t>
      </w:r>
      <w:r>
        <w:rPr>
          <w:lang w:eastAsia="zh-CN"/>
        </w:rPr>
        <w:t>选</w:t>
      </w:r>
      <w:r>
        <w:rPr>
          <w:lang w:eastAsia="zh-CN"/>
        </w:rPr>
        <w:t>3</w:t>
      </w:r>
      <w:r>
        <w:rPr>
          <w:lang w:eastAsia="zh-CN"/>
        </w:rPr>
        <w:t>名学生作为</w:t>
      </w:r>
      <w:r>
        <w:rPr>
          <w:lang w:eastAsia="zh-CN"/>
        </w:rPr>
        <w:t>"</w:t>
      </w:r>
      <w:r>
        <w:rPr>
          <w:lang w:eastAsia="zh-CN"/>
        </w:rPr>
        <w:t>锚节点</w:t>
      </w:r>
      <w:r>
        <w:rPr>
          <w:lang w:eastAsia="zh-CN"/>
        </w:rPr>
        <w:t>"</w:t>
      </w:r>
      <w:r>
        <w:rPr>
          <w:lang w:eastAsia="zh-CN"/>
        </w:rPr>
        <w:t>（已知位置），站在教室的三个角落</w:t>
      </w:r>
      <w:r>
        <w:rPr>
          <w:lang w:eastAsia="zh-CN"/>
        </w:rPr>
        <w:br/>
        <w:t xml:space="preserve">2. </w:t>
      </w:r>
      <w:r>
        <w:rPr>
          <w:lang w:eastAsia="zh-CN"/>
        </w:rPr>
        <w:t>选</w:t>
      </w:r>
      <w:r>
        <w:rPr>
          <w:lang w:eastAsia="zh-CN"/>
        </w:rPr>
        <w:t>1</w:t>
      </w:r>
      <w:r>
        <w:rPr>
          <w:lang w:eastAsia="zh-CN"/>
        </w:rPr>
        <w:t>名学生作为</w:t>
      </w:r>
      <w:r>
        <w:rPr>
          <w:lang w:eastAsia="zh-CN"/>
        </w:rPr>
        <w:t>"</w:t>
      </w:r>
      <w:r>
        <w:rPr>
          <w:lang w:eastAsia="zh-CN"/>
        </w:rPr>
        <w:t>待定位节点</w:t>
      </w:r>
      <w:r>
        <w:rPr>
          <w:lang w:eastAsia="zh-CN"/>
        </w:rPr>
        <w:t>"</w:t>
      </w:r>
      <w:r>
        <w:rPr>
          <w:lang w:eastAsia="zh-CN"/>
        </w:rPr>
        <w:t>，站在教室某处</w:t>
      </w:r>
      <w:r>
        <w:rPr>
          <w:lang w:eastAsia="zh-CN"/>
        </w:rPr>
        <w:br/>
        <w:t xml:space="preserve">3. </w:t>
      </w:r>
      <w:r>
        <w:rPr>
          <w:lang w:eastAsia="zh-CN"/>
        </w:rPr>
        <w:t>其他学生作为</w:t>
      </w:r>
      <w:r>
        <w:rPr>
          <w:lang w:eastAsia="zh-CN"/>
        </w:rPr>
        <w:t>"</w:t>
      </w:r>
      <w:r>
        <w:rPr>
          <w:lang w:eastAsia="zh-CN"/>
        </w:rPr>
        <w:t>定位算法</w:t>
      </w:r>
      <w:r>
        <w:rPr>
          <w:lang w:eastAsia="zh-CN"/>
        </w:rPr>
        <w:t>"</w:t>
      </w:r>
      <w:r>
        <w:rPr>
          <w:lang w:eastAsia="zh-CN"/>
        </w:rPr>
        <w:t>，通过测量距离（步数）计算位置</w:t>
      </w:r>
      <w:r>
        <w:rPr>
          <w:lang w:eastAsia="zh-CN"/>
        </w:rPr>
        <w:br/>
        <w:t xml:space="preserve">4. </w:t>
      </w:r>
      <w:r>
        <w:rPr>
          <w:lang w:eastAsia="zh-CN"/>
        </w:rPr>
        <w:t>采用三边测量法：</w:t>
      </w:r>
      <w:r>
        <w:rPr>
          <w:lang w:eastAsia="zh-CN"/>
        </w:rPr>
        <w:br/>
        <w:t xml:space="preserve">   - </w:t>
      </w:r>
      <w:r>
        <w:rPr>
          <w:lang w:eastAsia="zh-CN"/>
        </w:rPr>
        <w:t>测量待定位节点到三个</w:t>
      </w:r>
      <w:proofErr w:type="gramStart"/>
      <w:r>
        <w:rPr>
          <w:lang w:eastAsia="zh-CN"/>
        </w:rPr>
        <w:t>锚</w:t>
      </w:r>
      <w:proofErr w:type="gramEnd"/>
      <w:r>
        <w:rPr>
          <w:lang w:eastAsia="zh-CN"/>
        </w:rPr>
        <w:t>节点的距离</w:t>
      </w:r>
      <w:r>
        <w:rPr>
          <w:lang w:eastAsia="zh-CN"/>
        </w:rPr>
        <w:br/>
        <w:t xml:space="preserve">   - </w:t>
      </w:r>
      <w:r>
        <w:rPr>
          <w:lang w:eastAsia="zh-CN"/>
        </w:rPr>
        <w:t>在纸上画出三个圆</w:t>
      </w:r>
      <w:r>
        <w:rPr>
          <w:lang w:eastAsia="zh-CN"/>
        </w:rPr>
        <w:br/>
        <w:t xml:space="preserve">   - </w:t>
      </w:r>
      <w:r>
        <w:rPr>
          <w:lang w:eastAsia="zh-CN"/>
        </w:rPr>
        <w:t>找出三圆交点，即为估算位置</w:t>
      </w:r>
      <w:r>
        <w:rPr>
          <w:lang w:eastAsia="zh-CN"/>
        </w:rPr>
        <w:br/>
        <w:t xml:space="preserve">5. </w:t>
      </w:r>
      <w:r>
        <w:rPr>
          <w:lang w:eastAsia="zh-CN"/>
        </w:rPr>
        <w:t>对比真实位置与估算位置的误差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游戏总结：引出测距误差、锚节点数量、算法复杂度等关键问题。</w:t>
      </w:r>
    </w:p>
    <w:p w14:paraId="1644CAD9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5.5 </w:t>
      </w:r>
      <w:r>
        <w:rPr>
          <w:lang w:eastAsia="zh-CN"/>
        </w:rPr>
        <w:t>应用案例教学设计（</w:t>
      </w:r>
      <w:r>
        <w:rPr>
          <w:lang w:eastAsia="zh-CN"/>
        </w:rPr>
        <w:t>15</w:t>
      </w:r>
      <w:r>
        <w:rPr>
          <w:lang w:eastAsia="zh-CN"/>
        </w:rPr>
        <w:t>分钟）</w:t>
      </w:r>
    </w:p>
    <w:p w14:paraId="68269E34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12</w:t>
      </w:r>
      <w:r>
        <w:rPr>
          <w:lang w:eastAsia="zh-CN"/>
        </w:rPr>
        <w:t>：案例视频分析</w:t>
      </w:r>
      <w:r>
        <w:rPr>
          <w:lang w:eastAsia="zh-CN"/>
        </w:rPr>
        <w:br/>
      </w:r>
      <w:r>
        <w:rPr>
          <w:lang w:eastAsia="zh-CN"/>
        </w:rPr>
        <w:t>播放三个领域的</w:t>
      </w:r>
      <w:r>
        <w:rPr>
          <w:lang w:eastAsia="zh-CN"/>
        </w:rPr>
        <w:t>WSN</w:t>
      </w:r>
      <w:r>
        <w:rPr>
          <w:lang w:eastAsia="zh-CN"/>
        </w:rPr>
        <w:t>应用视频（各</w:t>
      </w:r>
      <w:r>
        <w:rPr>
          <w:lang w:eastAsia="zh-CN"/>
        </w:rPr>
        <w:t>3</w:t>
      </w:r>
      <w:r>
        <w:rPr>
          <w:lang w:eastAsia="zh-CN"/>
        </w:rPr>
        <w:t>分钟）：</w:t>
      </w:r>
      <w:r>
        <w:rPr>
          <w:lang w:eastAsia="zh-CN"/>
        </w:rPr>
        <w:br/>
        <w:t xml:space="preserve">1. </w:t>
      </w:r>
      <w:r>
        <w:rPr>
          <w:lang w:eastAsia="zh-CN"/>
        </w:rPr>
        <w:t>智慧农业：温室大棚环境监控系统</w:t>
      </w:r>
      <w:r>
        <w:rPr>
          <w:lang w:eastAsia="zh-CN"/>
        </w:rPr>
        <w:br/>
        <w:t xml:space="preserve">   </w:t>
      </w:r>
      <w:r>
        <w:rPr>
          <w:lang w:eastAsia="zh-CN"/>
        </w:rPr>
        <w:t>观察要点：节点部署位置、采集参数、控制策略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智能工厂：设备状态监测与预测性维护</w:t>
      </w:r>
      <w:r>
        <w:rPr>
          <w:lang w:eastAsia="zh-CN"/>
        </w:rPr>
        <w:br/>
        <w:t xml:space="preserve">   </w:t>
      </w:r>
      <w:r>
        <w:rPr>
          <w:lang w:eastAsia="zh-CN"/>
        </w:rPr>
        <w:t>观察要点：传感器类型、数据分析方法、维护决策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环境监测：空气质量监测网络</w:t>
      </w:r>
      <w:r>
        <w:rPr>
          <w:lang w:eastAsia="zh-CN"/>
        </w:rPr>
        <w:br/>
        <w:t xml:space="preserve">   </w:t>
      </w:r>
      <w:r>
        <w:rPr>
          <w:lang w:eastAsia="zh-CN"/>
        </w:rPr>
        <w:t>观察要点：覆盖范围、数据展示方式、公众服务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视频后讨论：</w:t>
      </w:r>
      <w:r>
        <w:rPr>
          <w:lang w:eastAsia="zh-CN"/>
        </w:rPr>
        <w:br/>
        <w:t xml:space="preserve">- </w:t>
      </w:r>
      <w:r>
        <w:rPr>
          <w:lang w:eastAsia="zh-CN"/>
        </w:rPr>
        <w:t>这些应用的共性是什么？（自动采集、实时监控、智能决策）</w:t>
      </w:r>
      <w:r>
        <w:rPr>
          <w:lang w:eastAsia="zh-CN"/>
        </w:rPr>
        <w:br/>
        <w:t xml:space="preserve">- </w:t>
      </w:r>
      <w:r>
        <w:rPr>
          <w:lang w:eastAsia="zh-CN"/>
        </w:rPr>
        <w:t>各自的特殊需求是什么？（实时性、可靠性、覆盖范围的差异）</w:t>
      </w:r>
    </w:p>
    <w:p w14:paraId="2C9013A6" w14:textId="77777777" w:rsidR="00177393" w:rsidRDefault="004F455C">
      <w:pPr>
        <w:rPr>
          <w:lang w:eastAsia="zh-CN"/>
        </w:rPr>
      </w:pPr>
      <w:r>
        <w:rPr>
          <w:lang w:eastAsia="zh-CN"/>
        </w:rPr>
        <w:t>教学活动</w:t>
      </w:r>
      <w:r>
        <w:rPr>
          <w:lang w:eastAsia="zh-CN"/>
        </w:rPr>
        <w:t>13</w:t>
      </w:r>
      <w:r>
        <w:rPr>
          <w:lang w:eastAsia="zh-CN"/>
        </w:rPr>
        <w:t>：案例设计小组作业</w:t>
      </w:r>
      <w:r>
        <w:rPr>
          <w:lang w:eastAsia="zh-CN"/>
        </w:rPr>
        <w:br/>
      </w:r>
      <w:r>
        <w:rPr>
          <w:lang w:eastAsia="zh-CN"/>
        </w:rPr>
        <w:t>分组任务（课后完成，下节课汇报）：</w:t>
      </w:r>
      <w:r>
        <w:rPr>
          <w:lang w:eastAsia="zh-CN"/>
        </w:rPr>
        <w:br/>
      </w:r>
      <w:r>
        <w:rPr>
          <w:lang w:eastAsia="zh-CN"/>
        </w:rPr>
        <w:t>每组选择一个应用场景，设计</w:t>
      </w:r>
      <w:r>
        <w:rPr>
          <w:lang w:eastAsia="zh-CN"/>
        </w:rPr>
        <w:t>WSN</w:t>
      </w:r>
      <w:r>
        <w:rPr>
          <w:lang w:eastAsia="zh-CN"/>
        </w:rPr>
        <w:t>解决方案：</w:t>
      </w:r>
      <w:r>
        <w:rPr>
          <w:lang w:eastAsia="zh-CN"/>
        </w:rPr>
        <w:br/>
      </w:r>
      <w:r>
        <w:rPr>
          <w:lang w:eastAsia="zh-CN"/>
        </w:rPr>
        <w:t>可选场景：</w:t>
      </w:r>
      <w:r>
        <w:rPr>
          <w:lang w:eastAsia="zh-CN"/>
        </w:rPr>
        <w:br/>
        <w:t xml:space="preserve">1. </w:t>
      </w:r>
      <w:r>
        <w:rPr>
          <w:lang w:eastAsia="zh-CN"/>
        </w:rPr>
        <w:t>校园智能照明系统</w:t>
      </w:r>
      <w:r>
        <w:rPr>
          <w:lang w:eastAsia="zh-CN"/>
        </w:rPr>
        <w:br/>
        <w:t xml:space="preserve">2. </w:t>
      </w:r>
      <w:r>
        <w:rPr>
          <w:lang w:eastAsia="zh-CN"/>
        </w:rPr>
        <w:t>图书馆环境舒适度监控</w:t>
      </w:r>
      <w:r>
        <w:rPr>
          <w:lang w:eastAsia="zh-CN"/>
        </w:rPr>
        <w:br/>
        <w:t xml:space="preserve">3. </w:t>
      </w:r>
      <w:r>
        <w:rPr>
          <w:lang w:eastAsia="zh-CN"/>
        </w:rPr>
        <w:t>实验室安全监测系统</w:t>
      </w:r>
      <w:r>
        <w:rPr>
          <w:lang w:eastAsia="zh-CN"/>
        </w:rPr>
        <w:br/>
        <w:t xml:space="preserve">4. </w:t>
      </w:r>
      <w:r>
        <w:rPr>
          <w:lang w:eastAsia="zh-CN"/>
        </w:rPr>
        <w:t>停车场智能管理系统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设计要求：</w:t>
      </w:r>
      <w:r>
        <w:rPr>
          <w:lang w:eastAsia="zh-CN"/>
        </w:rPr>
        <w:br/>
        <w:t xml:space="preserve">✓ </w:t>
      </w:r>
      <w:r>
        <w:rPr>
          <w:lang w:eastAsia="zh-CN"/>
        </w:rPr>
        <w:t>明确监测目标与参数</w:t>
      </w:r>
      <w:r>
        <w:rPr>
          <w:lang w:eastAsia="zh-CN"/>
        </w:rPr>
        <w:br/>
        <w:t xml:space="preserve">✓ </w:t>
      </w:r>
      <w:r>
        <w:rPr>
          <w:lang w:eastAsia="zh-CN"/>
        </w:rPr>
        <w:t>确定节点数量与部署位置</w:t>
      </w:r>
      <w:r>
        <w:rPr>
          <w:lang w:eastAsia="zh-CN"/>
        </w:rPr>
        <w:br/>
        <w:t xml:space="preserve">✓ </w:t>
      </w:r>
      <w:r>
        <w:rPr>
          <w:lang w:eastAsia="zh-CN"/>
        </w:rPr>
        <w:t>选择合适的拓扑结构</w:t>
      </w:r>
      <w:r>
        <w:rPr>
          <w:lang w:eastAsia="zh-CN"/>
        </w:rPr>
        <w:br/>
        <w:t xml:space="preserve">✓ </w:t>
      </w:r>
      <w:r>
        <w:rPr>
          <w:lang w:eastAsia="zh-CN"/>
        </w:rPr>
        <w:t>选定无线通信技术</w:t>
      </w:r>
      <w:r>
        <w:rPr>
          <w:lang w:eastAsia="zh-CN"/>
        </w:rPr>
        <w:br/>
        <w:t xml:space="preserve">✓ </w:t>
      </w:r>
      <w:r>
        <w:rPr>
          <w:lang w:eastAsia="zh-CN"/>
        </w:rPr>
        <w:t>估算系统成本与功耗</w:t>
      </w:r>
      <w:r>
        <w:rPr>
          <w:lang w:eastAsia="zh-CN"/>
        </w:rPr>
        <w:br/>
        <w:t xml:space="preserve">✓ </w:t>
      </w:r>
      <w:r>
        <w:rPr>
          <w:lang w:eastAsia="zh-CN"/>
        </w:rPr>
        <w:t>绘制系统架构图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提交物：</w:t>
      </w:r>
      <w:r>
        <w:rPr>
          <w:lang w:eastAsia="zh-CN"/>
        </w:rPr>
        <w:t>PPT</w:t>
      </w:r>
      <w:r>
        <w:rPr>
          <w:lang w:eastAsia="zh-CN"/>
        </w:rPr>
        <w:t>（</w:t>
      </w:r>
      <w:r>
        <w:rPr>
          <w:lang w:eastAsia="zh-CN"/>
        </w:rPr>
        <w:t>10</w:t>
      </w:r>
      <w:r>
        <w:rPr>
          <w:lang w:eastAsia="zh-CN"/>
        </w:rPr>
        <w:t>页以内）</w:t>
      </w:r>
      <w:r>
        <w:rPr>
          <w:lang w:eastAsia="zh-CN"/>
        </w:rPr>
        <w:t xml:space="preserve">+ </w:t>
      </w:r>
      <w:r>
        <w:rPr>
          <w:lang w:eastAsia="zh-CN"/>
        </w:rPr>
        <w:t>架构图</w:t>
      </w:r>
      <w:r>
        <w:rPr>
          <w:lang w:eastAsia="zh-CN"/>
        </w:rPr>
        <w:t xml:space="preserve"> + </w:t>
      </w:r>
      <w:r>
        <w:rPr>
          <w:lang w:eastAsia="zh-CN"/>
        </w:rPr>
        <w:t>成本预算表</w:t>
      </w:r>
    </w:p>
    <w:p w14:paraId="2E4E8A38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t>六、学生常见问题与标准解答</w:t>
      </w:r>
    </w:p>
    <w:p w14:paraId="161941B1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概念理解类问题</w:t>
      </w:r>
    </w:p>
    <w:p w14:paraId="61F9D161" w14:textId="77777777" w:rsidR="00177393" w:rsidRDefault="004F455C">
      <w:pPr>
        <w:rPr>
          <w:lang w:eastAsia="zh-CN"/>
        </w:rPr>
      </w:pPr>
      <w:r>
        <w:rPr>
          <w:lang w:eastAsia="zh-CN"/>
        </w:rPr>
        <w:t>Q1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和</w:t>
      </w:r>
      <w:proofErr w:type="gramStart"/>
      <w:r>
        <w:rPr>
          <w:lang w:eastAsia="zh-CN"/>
        </w:rPr>
        <w:t>物联网</w:t>
      </w:r>
      <w:proofErr w:type="gramEnd"/>
      <w:r>
        <w:rPr>
          <w:lang w:eastAsia="zh-CN"/>
        </w:rPr>
        <w:t>（</w:t>
      </w:r>
      <w:r>
        <w:rPr>
          <w:lang w:eastAsia="zh-CN"/>
        </w:rPr>
        <w:t>IoT</w:t>
      </w:r>
      <w:r>
        <w:rPr>
          <w:lang w:eastAsia="zh-CN"/>
        </w:rPr>
        <w:t>）有什么区别？</w:t>
      </w:r>
      <w:r>
        <w:rPr>
          <w:lang w:eastAsia="zh-CN"/>
        </w:rPr>
        <w:br/>
      </w:r>
      <w:r>
        <w:rPr>
          <w:lang w:eastAsia="zh-CN"/>
        </w:rPr>
        <w:t>标准解答：</w:t>
      </w:r>
      <w:r>
        <w:rPr>
          <w:lang w:eastAsia="zh-CN"/>
        </w:rPr>
        <w:t>WSN</w:t>
      </w:r>
      <w:r>
        <w:rPr>
          <w:lang w:eastAsia="zh-CN"/>
        </w:rPr>
        <w:t>是物联网的重要组成部分，可以说</w:t>
      </w:r>
      <w:r>
        <w:rPr>
          <w:lang w:eastAsia="zh-CN"/>
        </w:rPr>
        <w:t>WSN</w:t>
      </w:r>
      <w:r>
        <w:rPr>
          <w:lang w:eastAsia="zh-CN"/>
        </w:rPr>
        <w:t>是</w:t>
      </w:r>
      <w:r>
        <w:rPr>
          <w:lang w:eastAsia="zh-CN"/>
        </w:rPr>
        <w:t>IoT</w:t>
      </w:r>
      <w:r>
        <w:rPr>
          <w:lang w:eastAsia="zh-CN"/>
        </w:rPr>
        <w:t>的一个子集。主要区别在于：</w:t>
      </w:r>
      <w:r>
        <w:rPr>
          <w:lang w:eastAsia="zh-CN"/>
        </w:rPr>
        <w:br/>
        <w:t xml:space="preserve">• </w:t>
      </w:r>
      <w:r>
        <w:rPr>
          <w:lang w:eastAsia="zh-CN"/>
        </w:rPr>
        <w:t>范围：</w:t>
      </w:r>
      <w:r>
        <w:rPr>
          <w:lang w:eastAsia="zh-CN"/>
        </w:rPr>
        <w:t>WSN</w:t>
      </w:r>
      <w:r>
        <w:rPr>
          <w:lang w:eastAsia="zh-CN"/>
        </w:rPr>
        <w:t>主要关注传感数据的采集与传输，</w:t>
      </w:r>
      <w:r>
        <w:rPr>
          <w:lang w:eastAsia="zh-CN"/>
        </w:rPr>
        <w:t>IoT</w:t>
      </w:r>
      <w:r>
        <w:rPr>
          <w:lang w:eastAsia="zh-CN"/>
        </w:rPr>
        <w:t>涵盖更广泛的设备互联（包括执行器、智能设备等）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规模：</w:t>
      </w:r>
      <w:r>
        <w:rPr>
          <w:lang w:eastAsia="zh-CN"/>
        </w:rPr>
        <w:t>WSN</w:t>
      </w:r>
      <w:r>
        <w:rPr>
          <w:lang w:eastAsia="zh-CN"/>
        </w:rPr>
        <w:t>通常是局域范围内的网络，</w:t>
      </w:r>
      <w:r>
        <w:rPr>
          <w:lang w:eastAsia="zh-CN"/>
        </w:rPr>
        <w:t>IoT</w:t>
      </w:r>
      <w:r>
        <w:rPr>
          <w:lang w:eastAsia="zh-CN"/>
        </w:rPr>
        <w:t>可以是全球规模的互联</w:t>
      </w:r>
      <w:r>
        <w:rPr>
          <w:lang w:eastAsia="zh-CN"/>
        </w:rPr>
        <w:br/>
        <w:t xml:space="preserve">• </w:t>
      </w:r>
      <w:r>
        <w:rPr>
          <w:lang w:eastAsia="zh-CN"/>
        </w:rPr>
        <w:t>功能：</w:t>
      </w:r>
      <w:r>
        <w:rPr>
          <w:lang w:eastAsia="zh-CN"/>
        </w:rPr>
        <w:t>WSN</w:t>
      </w:r>
      <w:r>
        <w:rPr>
          <w:lang w:eastAsia="zh-CN"/>
        </w:rPr>
        <w:t>侧重监测感知，</w:t>
      </w:r>
      <w:r>
        <w:rPr>
          <w:lang w:eastAsia="zh-CN"/>
        </w:rPr>
        <w:t>IoT</w:t>
      </w:r>
      <w:r>
        <w:rPr>
          <w:lang w:eastAsia="zh-CN"/>
        </w:rPr>
        <w:t>强调设备间的智能协作与控制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技术：</w:t>
      </w:r>
      <w:r>
        <w:rPr>
          <w:lang w:eastAsia="zh-CN"/>
        </w:rPr>
        <w:t>WSN</w:t>
      </w:r>
      <w:r>
        <w:rPr>
          <w:lang w:eastAsia="zh-CN"/>
        </w:rPr>
        <w:t>多采用低功耗短距通信（</w:t>
      </w:r>
      <w:r>
        <w:rPr>
          <w:lang w:eastAsia="zh-CN"/>
        </w:rPr>
        <w:t>Zigbee</w:t>
      </w:r>
      <w:r>
        <w:rPr>
          <w:lang w:eastAsia="zh-CN"/>
        </w:rPr>
        <w:t>、蓝牙），</w:t>
      </w:r>
      <w:r>
        <w:rPr>
          <w:lang w:eastAsia="zh-CN"/>
        </w:rPr>
        <w:t>IoT</w:t>
      </w:r>
      <w:r>
        <w:rPr>
          <w:lang w:eastAsia="zh-CN"/>
        </w:rPr>
        <w:t>还包括</w:t>
      </w:r>
      <w:r>
        <w:rPr>
          <w:lang w:eastAsia="zh-CN"/>
        </w:rPr>
        <w:t>4G/5G</w:t>
      </w:r>
      <w:r>
        <w:rPr>
          <w:lang w:eastAsia="zh-CN"/>
        </w:rPr>
        <w:t>、</w:t>
      </w:r>
      <w:r>
        <w:rPr>
          <w:lang w:eastAsia="zh-CN"/>
        </w:rPr>
        <w:t>NB-IoT</w:t>
      </w:r>
      <w:r>
        <w:rPr>
          <w:lang w:eastAsia="zh-CN"/>
        </w:rPr>
        <w:t>等广域通信技术</w:t>
      </w:r>
      <w:r>
        <w:rPr>
          <w:lang w:eastAsia="zh-CN"/>
        </w:rPr>
        <w:br/>
      </w:r>
      <w:r>
        <w:rPr>
          <w:lang w:eastAsia="zh-CN"/>
        </w:rPr>
        <w:t>形象比喻：如果把</w:t>
      </w:r>
      <w:r>
        <w:rPr>
          <w:lang w:eastAsia="zh-CN"/>
        </w:rPr>
        <w:t>IoT</w:t>
      </w:r>
      <w:r>
        <w:rPr>
          <w:lang w:eastAsia="zh-CN"/>
        </w:rPr>
        <w:t>比作完整的神经系统，</w:t>
      </w:r>
      <w:r>
        <w:rPr>
          <w:lang w:eastAsia="zh-CN"/>
        </w:rPr>
        <w:t>WSN</w:t>
      </w:r>
      <w:r>
        <w:rPr>
          <w:lang w:eastAsia="zh-CN"/>
        </w:rPr>
        <w:t>就是其中负责感知的感觉器官部分。</w:t>
      </w:r>
    </w:p>
    <w:p w14:paraId="47E26B47" w14:textId="77777777" w:rsidR="00177393" w:rsidRDefault="004F455C">
      <w:pPr>
        <w:rPr>
          <w:lang w:eastAsia="zh-CN"/>
        </w:rPr>
      </w:pPr>
      <w:r>
        <w:rPr>
          <w:lang w:eastAsia="zh-CN"/>
        </w:rPr>
        <w:t>Q2</w:t>
      </w:r>
      <w:r>
        <w:rPr>
          <w:lang w:eastAsia="zh-CN"/>
        </w:rPr>
        <w:t>：为什么</w:t>
      </w:r>
      <w:r>
        <w:rPr>
          <w:lang w:eastAsia="zh-CN"/>
        </w:rPr>
        <w:t>WSN</w:t>
      </w:r>
      <w:r>
        <w:rPr>
          <w:lang w:eastAsia="zh-CN"/>
        </w:rPr>
        <w:t>节点要考虑低功耗，直接</w:t>
      </w:r>
      <w:proofErr w:type="gramStart"/>
      <w:r>
        <w:rPr>
          <w:lang w:eastAsia="zh-CN"/>
        </w:rPr>
        <w:t>接</w:t>
      </w:r>
      <w:proofErr w:type="gramEnd"/>
      <w:r>
        <w:rPr>
          <w:lang w:eastAsia="zh-CN"/>
        </w:rPr>
        <w:t>电源不行吗？</w:t>
      </w:r>
      <w:r>
        <w:rPr>
          <w:lang w:eastAsia="zh-CN"/>
        </w:rPr>
        <w:br/>
      </w:r>
      <w:r>
        <w:rPr>
          <w:lang w:eastAsia="zh-CN"/>
        </w:rPr>
        <w:t>标准解答：这是一个很实际的问题。主要原因包括：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部署环境限制：很多应用场景（森林、海洋、野外）根本无法接入电网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部署成本：为每个节点布设电源线，成本远高于电池供电，失去了无</w:t>
      </w:r>
      <w:proofErr w:type="gramStart"/>
      <w:r>
        <w:rPr>
          <w:lang w:eastAsia="zh-CN"/>
        </w:rPr>
        <w:t>线部署</w:t>
      </w:r>
      <w:proofErr w:type="gramEnd"/>
      <w:r>
        <w:rPr>
          <w:lang w:eastAsia="zh-CN"/>
        </w:rPr>
        <w:t>的灵活性</w:t>
      </w:r>
      <w:r>
        <w:rPr>
          <w:lang w:eastAsia="zh-CN"/>
        </w:rPr>
        <w:br/>
        <w:t xml:space="preserve">• </w:t>
      </w:r>
      <w:r>
        <w:rPr>
          <w:lang w:eastAsia="zh-CN"/>
        </w:rPr>
        <w:t>维护难度：大规模</w:t>
      </w:r>
      <w:r>
        <w:rPr>
          <w:lang w:eastAsia="zh-CN"/>
        </w:rPr>
        <w:t>WSN</w:t>
      </w:r>
      <w:r>
        <w:rPr>
          <w:lang w:eastAsia="zh-CN"/>
        </w:rPr>
        <w:t>可能有成百上千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节点，频繁更换电池不现实</w:t>
      </w:r>
      <w:r>
        <w:rPr>
          <w:lang w:eastAsia="zh-CN"/>
        </w:rPr>
        <w:br/>
        <w:t xml:space="preserve">• </w:t>
      </w:r>
      <w:r>
        <w:rPr>
          <w:lang w:eastAsia="zh-CN"/>
        </w:rPr>
        <w:t>应用需求：临时性监测任务（如会议活动监测）不需要永久供电设施</w:t>
      </w:r>
      <w:r>
        <w:rPr>
          <w:lang w:eastAsia="zh-CN"/>
        </w:rPr>
        <w:br/>
      </w:r>
      <w:r>
        <w:rPr>
          <w:lang w:eastAsia="zh-CN"/>
        </w:rPr>
        <w:t>当然，在条件允许的情况下（如工厂设备监测），接入电源是更好的选择。设计时需要根据具体应用权衡。</w:t>
      </w:r>
    </w:p>
    <w:p w14:paraId="543A51FE" w14:textId="77777777" w:rsidR="00177393" w:rsidRDefault="004F455C">
      <w:pPr>
        <w:rPr>
          <w:lang w:eastAsia="zh-CN"/>
        </w:rPr>
      </w:pPr>
      <w:r>
        <w:rPr>
          <w:lang w:eastAsia="zh-CN"/>
        </w:rPr>
        <w:t>Q3</w:t>
      </w:r>
      <w:r>
        <w:rPr>
          <w:lang w:eastAsia="zh-CN"/>
        </w:rPr>
        <w:t>：传感器节点这么小，计算能力有限，能做复杂的数据处理吗？</w:t>
      </w:r>
      <w:r>
        <w:rPr>
          <w:lang w:eastAsia="zh-CN"/>
        </w:rPr>
        <w:br/>
      </w:r>
      <w:r>
        <w:rPr>
          <w:lang w:eastAsia="zh-CN"/>
        </w:rPr>
        <w:t>标准解答：这正是</w:t>
      </w:r>
      <w:r>
        <w:rPr>
          <w:lang w:eastAsia="zh-CN"/>
        </w:rPr>
        <w:t>WSN</w:t>
      </w:r>
      <w:r>
        <w:rPr>
          <w:lang w:eastAsia="zh-CN"/>
        </w:rPr>
        <w:t>设计的核心挑战之一。实际应用中采用分层处理策略：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节点端：只做简单处理（数据采集、初步滤波、阈值判断）</w:t>
      </w:r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簇头</w:t>
      </w:r>
      <w:proofErr w:type="gramEnd"/>
      <w:r>
        <w:rPr>
          <w:lang w:eastAsia="zh-CN"/>
        </w:rPr>
        <w:t>/</w:t>
      </w:r>
      <w:r>
        <w:rPr>
          <w:lang w:eastAsia="zh-CN"/>
        </w:rPr>
        <w:t>汇聚节点：进行数据融合与压缩</w:t>
      </w:r>
      <w:r>
        <w:rPr>
          <w:lang w:eastAsia="zh-CN"/>
        </w:rPr>
        <w:br/>
        <w:t xml:space="preserve">• </w:t>
      </w:r>
      <w:r>
        <w:rPr>
          <w:lang w:eastAsia="zh-CN"/>
        </w:rPr>
        <w:t>基站</w:t>
      </w:r>
      <w:r>
        <w:rPr>
          <w:lang w:eastAsia="zh-CN"/>
        </w:rPr>
        <w:t>/</w:t>
      </w:r>
      <w:r>
        <w:rPr>
          <w:lang w:eastAsia="zh-CN"/>
        </w:rPr>
        <w:t>云端：执行复杂分析（机器学习、模式识别）</w:t>
      </w:r>
      <w:r>
        <w:rPr>
          <w:lang w:eastAsia="zh-CN"/>
        </w:rPr>
        <w:br/>
      </w:r>
      <w:r>
        <w:rPr>
          <w:lang w:eastAsia="zh-CN"/>
        </w:rPr>
        <w:t>近年来，随着芯片技术发展，</w:t>
      </w:r>
      <w:r>
        <w:rPr>
          <w:lang w:eastAsia="zh-CN"/>
        </w:rPr>
        <w:t>"</w:t>
      </w:r>
      <w:r>
        <w:rPr>
          <w:lang w:eastAsia="zh-CN"/>
        </w:rPr>
        <w:t>边缘智能</w:t>
      </w:r>
      <w:r>
        <w:rPr>
          <w:lang w:eastAsia="zh-CN"/>
        </w:rPr>
        <w:t>"</w:t>
      </w:r>
      <w:r>
        <w:rPr>
          <w:lang w:eastAsia="zh-CN"/>
        </w:rPr>
        <w:t>概念兴起，一些高性能节点（如</w:t>
      </w:r>
      <w:r>
        <w:rPr>
          <w:lang w:eastAsia="zh-CN"/>
        </w:rPr>
        <w:t>ESP32</w:t>
      </w:r>
      <w:r>
        <w:rPr>
          <w:lang w:eastAsia="zh-CN"/>
        </w:rPr>
        <w:t>）已经能够运行轻量级机器学习模型（</w:t>
      </w:r>
      <w:proofErr w:type="spellStart"/>
      <w:r>
        <w:rPr>
          <w:lang w:eastAsia="zh-CN"/>
        </w:rPr>
        <w:t>TinyML</w:t>
      </w:r>
      <w:proofErr w:type="spellEnd"/>
      <w:r>
        <w:rPr>
          <w:lang w:eastAsia="zh-CN"/>
        </w:rPr>
        <w:t>），实现一定程度的智能决策。但大多数应用仍采用</w:t>
      </w:r>
      <w:r>
        <w:rPr>
          <w:lang w:eastAsia="zh-CN"/>
        </w:rPr>
        <w:t>"</w:t>
      </w:r>
      <w:proofErr w:type="gramStart"/>
      <w:r>
        <w:rPr>
          <w:lang w:eastAsia="zh-CN"/>
        </w:rPr>
        <w:t>端云协同</w:t>
      </w:r>
      <w:proofErr w:type="gramEnd"/>
      <w:r>
        <w:rPr>
          <w:lang w:eastAsia="zh-CN"/>
        </w:rPr>
        <w:t>"</w:t>
      </w:r>
      <w:r>
        <w:rPr>
          <w:lang w:eastAsia="zh-CN"/>
        </w:rPr>
        <w:t>的方式。</w:t>
      </w:r>
    </w:p>
    <w:p w14:paraId="5C6856E3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技术原理类问题</w:t>
      </w:r>
    </w:p>
    <w:p w14:paraId="29DA2599" w14:textId="77777777" w:rsidR="00177393" w:rsidRDefault="004F455C">
      <w:pPr>
        <w:rPr>
          <w:lang w:eastAsia="zh-CN"/>
        </w:rPr>
      </w:pPr>
      <w:r>
        <w:rPr>
          <w:lang w:eastAsia="zh-CN"/>
        </w:rPr>
        <w:t>Q4</w:t>
      </w:r>
      <w:r>
        <w:rPr>
          <w:lang w:eastAsia="zh-CN"/>
        </w:rPr>
        <w:t>：自组织网络是如何建立的？节点之间怎么知道彼此的存在？</w:t>
      </w:r>
      <w:r>
        <w:rPr>
          <w:lang w:eastAsia="zh-CN"/>
        </w:rPr>
        <w:br/>
      </w:r>
      <w:r>
        <w:rPr>
          <w:lang w:eastAsia="zh-CN"/>
        </w:rPr>
        <w:t>标准解答：自组织过程通常包括以下步骤：</w:t>
      </w:r>
      <w:r>
        <w:rPr>
          <w:lang w:eastAsia="zh-CN"/>
        </w:rPr>
        <w:br/>
        <w:t xml:space="preserve">1. </w:t>
      </w:r>
      <w:r>
        <w:rPr>
          <w:lang w:eastAsia="zh-CN"/>
        </w:rPr>
        <w:t>邻居发现阶段：</w:t>
      </w:r>
      <w:r>
        <w:rPr>
          <w:lang w:eastAsia="zh-CN"/>
        </w:rPr>
        <w:br/>
        <w:t xml:space="preserve">   - </w:t>
      </w:r>
      <w:r>
        <w:rPr>
          <w:lang w:eastAsia="zh-CN"/>
        </w:rPr>
        <w:t>新节点上电后，首先进入监听模式，扫描周围信道</w:t>
      </w:r>
      <w:r>
        <w:rPr>
          <w:lang w:eastAsia="zh-CN"/>
        </w:rPr>
        <w:br/>
        <w:t xml:space="preserve">   - </w:t>
      </w:r>
      <w:r>
        <w:rPr>
          <w:lang w:eastAsia="zh-CN"/>
        </w:rPr>
        <w:t>周期性广播</w:t>
      </w:r>
      <w:r>
        <w:rPr>
          <w:lang w:eastAsia="zh-CN"/>
        </w:rPr>
        <w:t>Beacon</w:t>
      </w:r>
      <w:r>
        <w:rPr>
          <w:lang w:eastAsia="zh-CN"/>
        </w:rPr>
        <w:t>（信标）消息，通告自己的存在</w:t>
      </w:r>
      <w:r>
        <w:rPr>
          <w:lang w:eastAsia="zh-CN"/>
        </w:rPr>
        <w:br/>
        <w:t xml:space="preserve">   - </w:t>
      </w:r>
      <w:r>
        <w:rPr>
          <w:lang w:eastAsia="zh-CN"/>
        </w:rPr>
        <w:t>接收其他节点的</w:t>
      </w:r>
      <w:r>
        <w:rPr>
          <w:lang w:eastAsia="zh-CN"/>
        </w:rPr>
        <w:t>Beacon</w:t>
      </w:r>
      <w:r>
        <w:rPr>
          <w:lang w:eastAsia="zh-CN"/>
        </w:rPr>
        <w:t>，建立邻居列表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网络加入阶段：</w:t>
      </w:r>
      <w:r>
        <w:rPr>
          <w:lang w:eastAsia="zh-CN"/>
        </w:rPr>
        <w:br/>
        <w:t xml:space="preserve">   - </w:t>
      </w:r>
      <w:r>
        <w:rPr>
          <w:lang w:eastAsia="zh-CN"/>
        </w:rPr>
        <w:t>节点向邻居节点发送加入请求（</w:t>
      </w:r>
      <w:r>
        <w:rPr>
          <w:lang w:eastAsia="zh-CN"/>
        </w:rPr>
        <w:t>Join Request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已在网络中的节点回复加入响应，分配网络地址</w:t>
      </w:r>
      <w:r>
        <w:rPr>
          <w:lang w:eastAsia="zh-CN"/>
        </w:rPr>
        <w:br/>
        <w:t xml:space="preserve">   - </w:t>
      </w:r>
      <w:r>
        <w:rPr>
          <w:lang w:eastAsia="zh-CN"/>
        </w:rPr>
        <w:t>节点获得地址后，正式成为网络成员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路由建立阶段：</w:t>
      </w:r>
      <w:r>
        <w:rPr>
          <w:lang w:eastAsia="zh-CN"/>
        </w:rPr>
        <w:br/>
        <w:t xml:space="preserve">   - </w:t>
      </w:r>
      <w:r>
        <w:rPr>
          <w:lang w:eastAsia="zh-CN"/>
        </w:rPr>
        <w:t>节点与基站之间建立通信路径</w:t>
      </w:r>
      <w:r>
        <w:rPr>
          <w:lang w:eastAsia="zh-CN"/>
        </w:rPr>
        <w:br/>
        <w:t xml:space="preserve">   - </w:t>
      </w:r>
      <w:r>
        <w:rPr>
          <w:lang w:eastAsia="zh-CN"/>
        </w:rPr>
        <w:t>根据协议（如</w:t>
      </w:r>
      <w:r>
        <w:rPr>
          <w:lang w:eastAsia="zh-CN"/>
        </w:rPr>
        <w:t>AODV</w:t>
      </w:r>
      <w:r>
        <w:rPr>
          <w:lang w:eastAsia="zh-CN"/>
        </w:rPr>
        <w:t>、</w:t>
      </w:r>
      <w:r>
        <w:rPr>
          <w:lang w:eastAsia="zh-CN"/>
        </w:rPr>
        <w:t>DSR</w:t>
      </w:r>
      <w:r>
        <w:rPr>
          <w:lang w:eastAsia="zh-CN"/>
        </w:rPr>
        <w:t>）建立路由表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</w:r>
      <w:r>
        <w:rPr>
          <w:lang w:eastAsia="zh-CN"/>
        </w:rPr>
        <w:t>整个过程是分布式、自主进行的，不需要人工干预。就像一群陌生人初次见面，通过自我介绍和互相认识，最终形成一个有组织的团队。</w:t>
      </w:r>
    </w:p>
    <w:p w14:paraId="30E11DF9" w14:textId="77777777" w:rsidR="00177393" w:rsidRDefault="004F455C">
      <w:pPr>
        <w:rPr>
          <w:lang w:eastAsia="zh-CN"/>
        </w:rPr>
      </w:pPr>
      <w:r>
        <w:rPr>
          <w:lang w:eastAsia="zh-CN"/>
        </w:rPr>
        <w:t>Q5</w:t>
      </w:r>
      <w:r>
        <w:rPr>
          <w:lang w:eastAsia="zh-CN"/>
        </w:rPr>
        <w:t>：多跳通信是什么意思？为什么不直接传到基站？</w:t>
      </w:r>
      <w:r>
        <w:rPr>
          <w:lang w:eastAsia="zh-CN"/>
        </w:rPr>
        <w:br/>
      </w:r>
      <w:r>
        <w:rPr>
          <w:lang w:eastAsia="zh-CN"/>
        </w:rPr>
        <w:t>标准解答：使用快递接力类比最容易理解：</w:t>
      </w:r>
      <w:r>
        <w:rPr>
          <w:lang w:eastAsia="zh-CN"/>
        </w:rPr>
        <w:br/>
      </w:r>
      <w:r>
        <w:rPr>
          <w:lang w:eastAsia="zh-CN"/>
        </w:rPr>
        <w:t>直接通信方式：就像从偏远山区直接寄快递到北京，需要很远的运输距离，成本高、耗时长。</w:t>
      </w:r>
      <w:r>
        <w:rPr>
          <w:lang w:eastAsia="zh-CN"/>
        </w:rPr>
        <w:br/>
      </w:r>
      <w:r>
        <w:rPr>
          <w:lang w:eastAsia="zh-CN"/>
        </w:rPr>
        <w:t>多跳通信方式：</w:t>
      </w:r>
      <w:proofErr w:type="gramStart"/>
      <w:r>
        <w:rPr>
          <w:lang w:eastAsia="zh-CN"/>
        </w:rPr>
        <w:t>快递先</w:t>
      </w:r>
      <w:proofErr w:type="gramEnd"/>
      <w:r>
        <w:rPr>
          <w:lang w:eastAsia="zh-CN"/>
        </w:rPr>
        <w:t>到乡镇网点，再到县城、市级中转站，最后到北京，通过多次接力完成。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技术层面的原因：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通信距离限制：无线信号功率随距离平方衰减，远距离直接通信需要很大发射功率</w:t>
      </w:r>
      <w:r>
        <w:rPr>
          <w:lang w:eastAsia="zh-CN"/>
        </w:rPr>
        <w:br/>
        <w:t xml:space="preserve">• </w:t>
      </w:r>
      <w:r>
        <w:rPr>
          <w:lang w:eastAsia="zh-CN"/>
        </w:rPr>
        <w:t>能耗考虑：发射功率与距离的平方成正比，多跳短距离传输总能耗更低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覆盖范围：大规模</w:t>
      </w:r>
      <w:r>
        <w:rPr>
          <w:lang w:eastAsia="zh-CN"/>
        </w:rPr>
        <w:t>WSN</w:t>
      </w:r>
      <w:r>
        <w:rPr>
          <w:lang w:eastAsia="zh-CN"/>
        </w:rPr>
        <w:t>中，边缘节点距基站可能很远，直接通信不可行</w:t>
      </w:r>
      <w:r>
        <w:rPr>
          <w:lang w:eastAsia="zh-CN"/>
        </w:rPr>
        <w:br/>
        <w:t xml:space="preserve">• </w:t>
      </w:r>
      <w:r>
        <w:rPr>
          <w:lang w:eastAsia="zh-CN"/>
        </w:rPr>
        <w:t>可靠性：多</w:t>
      </w:r>
      <w:proofErr w:type="gramStart"/>
      <w:r>
        <w:rPr>
          <w:lang w:eastAsia="zh-CN"/>
        </w:rPr>
        <w:t>跳提供</w:t>
      </w:r>
      <w:proofErr w:type="gramEnd"/>
      <w:r>
        <w:rPr>
          <w:lang w:eastAsia="zh-CN"/>
        </w:rPr>
        <w:t>了路径冗余，一条路径故障可以切换到备用路径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示例计算：</w:t>
      </w:r>
      <w:r>
        <w:rPr>
          <w:lang w:eastAsia="zh-CN"/>
        </w:rPr>
        <w:br/>
      </w:r>
      <w:r>
        <w:rPr>
          <w:lang w:eastAsia="zh-CN"/>
        </w:rPr>
        <w:t>假设单跳</w:t>
      </w:r>
      <w:r>
        <w:rPr>
          <w:lang w:eastAsia="zh-CN"/>
        </w:rPr>
        <w:t>100</w:t>
      </w:r>
      <w:r>
        <w:rPr>
          <w:lang w:eastAsia="zh-CN"/>
        </w:rPr>
        <w:t>米需要功率</w:t>
      </w:r>
      <w:r>
        <w:rPr>
          <w:lang w:eastAsia="zh-CN"/>
        </w:rPr>
        <w:t>P</w:t>
      </w:r>
      <w:r>
        <w:rPr>
          <w:lang w:eastAsia="zh-CN"/>
        </w:rPr>
        <w:t>，那么：</w:t>
      </w:r>
      <w:r>
        <w:rPr>
          <w:lang w:eastAsia="zh-CN"/>
        </w:rPr>
        <w:br/>
        <w:t xml:space="preserve">- </w:t>
      </w:r>
      <w:r>
        <w:rPr>
          <w:lang w:eastAsia="zh-CN"/>
        </w:rPr>
        <w:t>直接传输</w:t>
      </w:r>
      <w:r>
        <w:rPr>
          <w:lang w:eastAsia="zh-CN"/>
        </w:rPr>
        <w:t>400</w:t>
      </w:r>
      <w:r>
        <w:rPr>
          <w:lang w:eastAsia="zh-CN"/>
        </w:rPr>
        <w:t>米需要功率：</w:t>
      </w:r>
      <w:r>
        <w:rPr>
          <w:lang w:eastAsia="zh-CN"/>
        </w:rPr>
        <w:t>P × (400/100)² = 16P</w:t>
      </w:r>
      <w:r>
        <w:rPr>
          <w:lang w:eastAsia="zh-CN"/>
        </w:rPr>
        <w:br/>
        <w:t>- 4</w:t>
      </w:r>
      <w:r>
        <w:rPr>
          <w:lang w:eastAsia="zh-CN"/>
        </w:rPr>
        <w:t>跳传输（每跳</w:t>
      </w:r>
      <w:r>
        <w:rPr>
          <w:lang w:eastAsia="zh-CN"/>
        </w:rPr>
        <w:t>100</w:t>
      </w:r>
      <w:r>
        <w:rPr>
          <w:lang w:eastAsia="zh-CN"/>
        </w:rPr>
        <w:t>米）需要总功率：</w:t>
      </w:r>
      <w:r>
        <w:rPr>
          <w:lang w:eastAsia="zh-CN"/>
        </w:rPr>
        <w:t>4 × P = 4P</w:t>
      </w:r>
      <w:r>
        <w:rPr>
          <w:lang w:eastAsia="zh-CN"/>
        </w:rPr>
        <w:br/>
      </w:r>
      <w:r>
        <w:rPr>
          <w:lang w:eastAsia="zh-CN"/>
        </w:rPr>
        <w:t>多</w:t>
      </w:r>
      <w:proofErr w:type="gramStart"/>
      <w:r>
        <w:rPr>
          <w:lang w:eastAsia="zh-CN"/>
        </w:rPr>
        <w:t>跳方式</w:t>
      </w:r>
      <w:proofErr w:type="gramEnd"/>
      <w:r>
        <w:rPr>
          <w:lang w:eastAsia="zh-CN"/>
        </w:rPr>
        <w:t>节省了</w:t>
      </w:r>
      <w:r>
        <w:rPr>
          <w:lang w:eastAsia="zh-CN"/>
        </w:rPr>
        <w:t>75%</w:t>
      </w:r>
      <w:r>
        <w:rPr>
          <w:lang w:eastAsia="zh-CN"/>
        </w:rPr>
        <w:t>的能量！</w:t>
      </w:r>
    </w:p>
    <w:p w14:paraId="4747A68F" w14:textId="77777777" w:rsidR="00177393" w:rsidRDefault="004F455C">
      <w:pPr>
        <w:rPr>
          <w:lang w:eastAsia="zh-CN"/>
        </w:rPr>
      </w:pPr>
      <w:r>
        <w:rPr>
          <w:lang w:eastAsia="zh-CN"/>
        </w:rPr>
        <w:t>Q6</w:t>
      </w:r>
      <w:r>
        <w:rPr>
          <w:lang w:eastAsia="zh-CN"/>
        </w:rPr>
        <w:t>：时间同步为什么重要？误差有多大影响？</w:t>
      </w:r>
      <w:r>
        <w:rPr>
          <w:lang w:eastAsia="zh-CN"/>
        </w:rPr>
        <w:br/>
      </w:r>
      <w:r>
        <w:rPr>
          <w:lang w:eastAsia="zh-CN"/>
        </w:rPr>
        <w:t>标准解答：通过具体案例说明：</w:t>
      </w:r>
      <w:r>
        <w:rPr>
          <w:lang w:eastAsia="zh-CN"/>
        </w:rPr>
        <w:br/>
      </w:r>
      <w:r>
        <w:rPr>
          <w:lang w:eastAsia="zh-CN"/>
        </w:rPr>
        <w:t>案例</w:t>
      </w:r>
      <w:r>
        <w:rPr>
          <w:lang w:eastAsia="zh-CN"/>
        </w:rPr>
        <w:t>1</w:t>
      </w:r>
      <w:r>
        <w:rPr>
          <w:lang w:eastAsia="zh-CN"/>
        </w:rPr>
        <w:t>：入侵检测系统</w:t>
      </w:r>
      <w:r>
        <w:rPr>
          <w:lang w:eastAsia="zh-CN"/>
        </w:rPr>
        <w:br/>
        <w:t xml:space="preserve">- </w:t>
      </w:r>
      <w:r>
        <w:rPr>
          <w:lang w:eastAsia="zh-CN"/>
        </w:rPr>
        <w:t>多个传感器检测到异常，需要判断是同一目标还是多个目标</w:t>
      </w:r>
      <w:r>
        <w:rPr>
          <w:lang w:eastAsia="zh-CN"/>
        </w:rPr>
        <w:br/>
        <w:t xml:space="preserve">- </w:t>
      </w:r>
      <w:r>
        <w:rPr>
          <w:lang w:eastAsia="zh-CN"/>
        </w:rPr>
        <w:t>如果时间误差</w:t>
      </w:r>
      <w:r>
        <w:rPr>
          <w:lang w:eastAsia="zh-CN"/>
        </w:rPr>
        <w:t>10</w:t>
      </w:r>
      <w:r>
        <w:rPr>
          <w:lang w:eastAsia="zh-CN"/>
        </w:rPr>
        <w:t>秒，可能将同一入侵者的移动轨迹误判为多个目标</w:t>
      </w:r>
      <w:r>
        <w:rPr>
          <w:lang w:eastAsia="zh-CN"/>
        </w:rPr>
        <w:br/>
        <w:t xml:space="preserve">- </w:t>
      </w:r>
      <w:r>
        <w:rPr>
          <w:lang w:eastAsia="zh-CN"/>
        </w:rPr>
        <w:t>时间同步精度要求：毫秒级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案例</w:t>
      </w:r>
      <w:r>
        <w:rPr>
          <w:lang w:eastAsia="zh-CN"/>
        </w:rPr>
        <w:t>2</w:t>
      </w:r>
      <w:r>
        <w:rPr>
          <w:lang w:eastAsia="zh-CN"/>
        </w:rPr>
        <w:t>：结构健康监测</w:t>
      </w:r>
      <w:r>
        <w:rPr>
          <w:lang w:eastAsia="zh-CN"/>
        </w:rPr>
        <w:br/>
        <w:t xml:space="preserve">- </w:t>
      </w:r>
      <w:r>
        <w:rPr>
          <w:lang w:eastAsia="zh-CN"/>
        </w:rPr>
        <w:t>桥梁振动需要多个加速度传感器协同测量</w:t>
      </w:r>
      <w:r>
        <w:rPr>
          <w:lang w:eastAsia="zh-CN"/>
        </w:rPr>
        <w:br/>
        <w:t xml:space="preserve">- </w:t>
      </w:r>
      <w:r>
        <w:rPr>
          <w:lang w:eastAsia="zh-CN"/>
        </w:rPr>
        <w:t>时间不同步会导致振动相位错乱，无法准确分析结构响应</w:t>
      </w:r>
      <w:r>
        <w:rPr>
          <w:lang w:eastAsia="zh-CN"/>
        </w:rPr>
        <w:br/>
        <w:t xml:space="preserve">- </w:t>
      </w:r>
      <w:r>
        <w:rPr>
          <w:lang w:eastAsia="zh-CN"/>
        </w:rPr>
        <w:t>时间同步精度要求：</w:t>
      </w:r>
      <w:proofErr w:type="gramStart"/>
      <w:r>
        <w:rPr>
          <w:lang w:eastAsia="zh-CN"/>
        </w:rPr>
        <w:t>微秒级</w:t>
      </w:r>
      <w:proofErr w:type="gram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案例</w:t>
      </w:r>
      <w:r>
        <w:rPr>
          <w:lang w:eastAsia="zh-CN"/>
        </w:rPr>
        <w:t>3</w:t>
      </w:r>
      <w:r>
        <w:rPr>
          <w:lang w:eastAsia="zh-CN"/>
        </w:rPr>
        <w:t>：农业监测</w:t>
      </w:r>
      <w:r>
        <w:rPr>
          <w:lang w:eastAsia="zh-CN"/>
        </w:rPr>
        <w:br/>
        <w:t xml:space="preserve">- </w:t>
      </w:r>
      <w:r>
        <w:rPr>
          <w:lang w:eastAsia="zh-CN"/>
        </w:rPr>
        <w:t>每小时记录一次温湿度</w:t>
      </w:r>
      <w:r>
        <w:rPr>
          <w:lang w:eastAsia="zh-CN"/>
        </w:rPr>
        <w:br/>
        <w:t xml:space="preserve">- </w:t>
      </w:r>
      <w:r>
        <w:rPr>
          <w:lang w:eastAsia="zh-CN"/>
        </w:rPr>
        <w:t>几秒的时间误差对分析影响不大</w:t>
      </w:r>
      <w:r>
        <w:rPr>
          <w:lang w:eastAsia="zh-CN"/>
        </w:rPr>
        <w:br/>
        <w:t xml:space="preserve">- </w:t>
      </w:r>
      <w:r>
        <w:rPr>
          <w:lang w:eastAsia="zh-CN"/>
        </w:rPr>
        <w:t>时间同步精度要求：秒级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不同应用对时间同步精度要求差异很大，需要根据实际需求选择合适的同步协议和频率。</w:t>
      </w:r>
    </w:p>
    <w:p w14:paraId="22CD9245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应用实践类问题</w:t>
      </w:r>
    </w:p>
    <w:p w14:paraId="43711E22" w14:textId="77777777" w:rsidR="00177393" w:rsidRDefault="004F455C">
      <w:pPr>
        <w:rPr>
          <w:lang w:eastAsia="zh-CN"/>
        </w:rPr>
      </w:pPr>
      <w:r>
        <w:rPr>
          <w:lang w:eastAsia="zh-CN"/>
        </w:rPr>
        <w:t>Q7</w:t>
      </w:r>
      <w:r>
        <w:rPr>
          <w:lang w:eastAsia="zh-CN"/>
        </w:rPr>
        <w:t>：实际部署</w:t>
      </w:r>
      <w:r>
        <w:rPr>
          <w:lang w:eastAsia="zh-CN"/>
        </w:rPr>
        <w:t>WSN</w:t>
      </w:r>
      <w:r>
        <w:rPr>
          <w:lang w:eastAsia="zh-CN"/>
        </w:rPr>
        <w:t>时，最容易遇到哪些问题？</w:t>
      </w:r>
      <w:r>
        <w:rPr>
          <w:lang w:eastAsia="zh-CN"/>
        </w:rPr>
        <w:br/>
      </w:r>
      <w:r>
        <w:rPr>
          <w:lang w:eastAsia="zh-CN"/>
        </w:rPr>
        <w:t>标准解答（来自工程经验）：</w:t>
      </w:r>
      <w:r>
        <w:rPr>
          <w:lang w:eastAsia="zh-CN"/>
        </w:rPr>
        <w:br/>
        <w:t xml:space="preserve">1. </w:t>
      </w:r>
      <w:r>
        <w:rPr>
          <w:lang w:eastAsia="zh-CN"/>
        </w:rPr>
        <w:t>通信盲区问题：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原因：障碍物遮挡、地形影响、节点放置位置不当</w:t>
      </w:r>
      <w:r>
        <w:rPr>
          <w:lang w:eastAsia="zh-CN"/>
        </w:rPr>
        <w:br/>
        <w:t xml:space="preserve">   - </w:t>
      </w:r>
      <w:r>
        <w:rPr>
          <w:lang w:eastAsia="zh-CN"/>
        </w:rPr>
        <w:t>解决：部署前进行信号强度测试，增加中继节点，调整节点位置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节点失效问题：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原因：电池耗尽、硬件故障、环境侵蚀</w:t>
      </w:r>
      <w:r>
        <w:rPr>
          <w:lang w:eastAsia="zh-CN"/>
        </w:rPr>
        <w:br/>
        <w:t xml:space="preserve">   - </w:t>
      </w:r>
      <w:r>
        <w:rPr>
          <w:lang w:eastAsia="zh-CN"/>
        </w:rPr>
        <w:t>解决：采用冗余部署、定期巡检、使用防护外壳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数据不准确问题：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原因：传感器漂移、环境干扰、校准不当</w:t>
      </w:r>
      <w:r>
        <w:rPr>
          <w:lang w:eastAsia="zh-CN"/>
        </w:rPr>
        <w:br/>
        <w:t xml:space="preserve">   - </w:t>
      </w:r>
      <w:r>
        <w:rPr>
          <w:lang w:eastAsia="zh-CN"/>
        </w:rPr>
        <w:t>解决：定期校准、数据滤波、异常值检测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4. </w:t>
      </w:r>
      <w:r>
        <w:rPr>
          <w:lang w:eastAsia="zh-CN"/>
        </w:rPr>
        <w:t>网络拥塞问题：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原因：节点密度过高、数据量突增、路由不均衡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- </w:t>
      </w:r>
      <w:r>
        <w:rPr>
          <w:lang w:eastAsia="zh-CN"/>
        </w:rPr>
        <w:t>解决：优化采集频率、数据聚合、负载均衡路由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5. </w:t>
      </w:r>
      <w:r>
        <w:rPr>
          <w:lang w:eastAsia="zh-CN"/>
        </w:rPr>
        <w:t>环境适应性问题：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原因：温度、湿度、振动超出设备规格</w:t>
      </w:r>
      <w:r>
        <w:rPr>
          <w:lang w:eastAsia="zh-CN"/>
        </w:rPr>
        <w:br/>
        <w:t xml:space="preserve">   - </w:t>
      </w:r>
      <w:r>
        <w:rPr>
          <w:lang w:eastAsia="zh-CN"/>
        </w:rPr>
        <w:t>解决：选用工业级硬件、加装防护装置、环境预处理</w:t>
      </w:r>
    </w:p>
    <w:p w14:paraId="659DD99D" w14:textId="77777777" w:rsidR="00177393" w:rsidRDefault="004F455C">
      <w:pPr>
        <w:rPr>
          <w:lang w:eastAsia="zh-CN"/>
        </w:rPr>
      </w:pPr>
      <w:r>
        <w:rPr>
          <w:lang w:eastAsia="zh-CN"/>
        </w:rPr>
        <w:t>Q8</w:t>
      </w:r>
      <w:r>
        <w:rPr>
          <w:lang w:eastAsia="zh-CN"/>
        </w:rPr>
        <w:t>：如何选择</w:t>
      </w:r>
      <w:r>
        <w:rPr>
          <w:lang w:eastAsia="zh-CN"/>
        </w:rPr>
        <w:t>Zigbee</w:t>
      </w:r>
      <w:r>
        <w:rPr>
          <w:lang w:eastAsia="zh-CN"/>
        </w:rPr>
        <w:t>、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、</w:t>
      </w:r>
      <w:proofErr w:type="gramStart"/>
      <w:r>
        <w:rPr>
          <w:lang w:eastAsia="zh-CN"/>
        </w:rPr>
        <w:t>蓝牙等</w:t>
      </w:r>
      <w:proofErr w:type="gramEnd"/>
      <w:r>
        <w:rPr>
          <w:lang w:eastAsia="zh-CN"/>
        </w:rPr>
        <w:t>技术？</w:t>
      </w:r>
      <w:r>
        <w:rPr>
          <w:lang w:eastAsia="zh-CN"/>
        </w:rPr>
        <w:br/>
      </w:r>
      <w:r>
        <w:rPr>
          <w:lang w:eastAsia="zh-CN"/>
        </w:rPr>
        <w:t>标准解答（决策树方法）：</w:t>
      </w:r>
      <w:r>
        <w:rPr>
          <w:lang w:eastAsia="zh-CN"/>
        </w:rPr>
        <w:br/>
      </w:r>
      <w:r>
        <w:rPr>
          <w:lang w:eastAsia="zh-CN"/>
        </w:rPr>
        <w:t>第一步：确定通信距离</w:t>
      </w:r>
      <w:r>
        <w:rPr>
          <w:lang w:eastAsia="zh-CN"/>
        </w:rPr>
        <w:br/>
        <w:t>- 10</w:t>
      </w:r>
      <w:r>
        <w:rPr>
          <w:lang w:eastAsia="zh-CN"/>
        </w:rPr>
        <w:t>米以内</w:t>
      </w:r>
      <w:r>
        <w:rPr>
          <w:lang w:eastAsia="zh-CN"/>
        </w:rPr>
        <w:t xml:space="preserve"> → </w:t>
      </w:r>
      <w:r>
        <w:rPr>
          <w:lang w:eastAsia="zh-CN"/>
        </w:rPr>
        <w:t>考虑蓝牙（</w:t>
      </w:r>
      <w:r>
        <w:rPr>
          <w:lang w:eastAsia="zh-CN"/>
        </w:rPr>
        <w:t>BLE</w:t>
      </w:r>
      <w:r>
        <w:rPr>
          <w:lang w:eastAsia="zh-CN"/>
        </w:rPr>
        <w:t>）</w:t>
      </w:r>
      <w:r>
        <w:rPr>
          <w:lang w:eastAsia="zh-CN"/>
        </w:rPr>
        <w:br/>
        <w:t>- 10-100</w:t>
      </w:r>
      <w:r>
        <w:rPr>
          <w:lang w:eastAsia="zh-CN"/>
        </w:rPr>
        <w:t>米</w:t>
      </w:r>
      <w:r>
        <w:rPr>
          <w:lang w:eastAsia="zh-CN"/>
        </w:rPr>
        <w:t xml:space="preserve"> → </w:t>
      </w:r>
      <w:r>
        <w:rPr>
          <w:lang w:eastAsia="zh-CN"/>
        </w:rPr>
        <w:t>考虑</w:t>
      </w:r>
      <w:r>
        <w:rPr>
          <w:lang w:eastAsia="zh-CN"/>
        </w:rPr>
        <w:t>Zigbee</w:t>
      </w:r>
      <w:r>
        <w:rPr>
          <w:lang w:eastAsia="zh-CN"/>
        </w:rPr>
        <w:t>或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br/>
        <w:t>- 100</w:t>
      </w:r>
      <w:r>
        <w:rPr>
          <w:lang w:eastAsia="zh-CN"/>
        </w:rPr>
        <w:t>米以上</w:t>
      </w:r>
      <w:r>
        <w:rPr>
          <w:lang w:eastAsia="zh-CN"/>
        </w:rPr>
        <w:t xml:space="preserve"> → </w:t>
      </w:r>
      <w:r>
        <w:rPr>
          <w:lang w:eastAsia="zh-CN"/>
        </w:rPr>
        <w:t>考虑</w:t>
      </w:r>
      <w:r>
        <w:rPr>
          <w:lang w:eastAsia="zh-CN"/>
        </w:rPr>
        <w:t>LoRa</w:t>
      </w:r>
      <w:r>
        <w:rPr>
          <w:lang w:eastAsia="zh-CN"/>
        </w:rPr>
        <w:t>或</w:t>
      </w:r>
      <w:r>
        <w:rPr>
          <w:lang w:eastAsia="zh-CN"/>
        </w:rPr>
        <w:t>NB-IoT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第二步：评估功耗要求</w:t>
      </w:r>
      <w:r>
        <w:rPr>
          <w:lang w:eastAsia="zh-CN"/>
        </w:rPr>
        <w:br/>
        <w:t xml:space="preserve">- </w:t>
      </w:r>
      <w:r>
        <w:rPr>
          <w:lang w:eastAsia="zh-CN"/>
        </w:rPr>
        <w:t>电池供电，需要多年寿命</w:t>
      </w:r>
      <w:r>
        <w:rPr>
          <w:lang w:eastAsia="zh-CN"/>
        </w:rPr>
        <w:t xml:space="preserve"> → Zigbee</w:t>
      </w:r>
      <w:r>
        <w:rPr>
          <w:lang w:eastAsia="zh-CN"/>
        </w:rPr>
        <w:t>或</w:t>
      </w:r>
      <w:r>
        <w:rPr>
          <w:lang w:eastAsia="zh-CN"/>
        </w:rPr>
        <w:t>LoRa</w:t>
      </w:r>
      <w:r>
        <w:rPr>
          <w:lang w:eastAsia="zh-CN"/>
        </w:rPr>
        <w:br/>
        <w:t xml:space="preserve">- </w:t>
      </w:r>
      <w:r>
        <w:rPr>
          <w:lang w:eastAsia="zh-CN"/>
        </w:rPr>
        <w:t>电源供电或频繁充电可接受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WiFi</w:t>
      </w:r>
      <w:proofErr w:type="spellEnd"/>
      <w:proofErr w:type="gramStart"/>
      <w:r>
        <w:rPr>
          <w:lang w:eastAsia="zh-CN"/>
        </w:rPr>
        <w:t>或蓝牙</w:t>
      </w:r>
      <w:proofErr w:type="gram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第三步：考虑数据速率</w:t>
      </w:r>
      <w:r>
        <w:rPr>
          <w:lang w:eastAsia="zh-CN"/>
        </w:rPr>
        <w:br/>
        <w:t xml:space="preserve">- </w:t>
      </w:r>
      <w:r>
        <w:rPr>
          <w:lang w:eastAsia="zh-CN"/>
        </w:rPr>
        <w:t>低速率（几</w:t>
      </w:r>
      <w:r>
        <w:rPr>
          <w:lang w:eastAsia="zh-CN"/>
        </w:rPr>
        <w:t>kbps</w:t>
      </w:r>
      <w:r>
        <w:rPr>
          <w:lang w:eastAsia="zh-CN"/>
        </w:rPr>
        <w:t>）</w:t>
      </w:r>
      <w:r>
        <w:rPr>
          <w:lang w:eastAsia="zh-CN"/>
        </w:rPr>
        <w:t>→ Zigbee</w:t>
      </w:r>
      <w:r>
        <w:rPr>
          <w:lang w:eastAsia="zh-CN"/>
        </w:rPr>
        <w:t>、</w:t>
      </w:r>
      <w:r>
        <w:rPr>
          <w:lang w:eastAsia="zh-CN"/>
        </w:rPr>
        <w:t>LoRa</w:t>
      </w:r>
      <w:r>
        <w:rPr>
          <w:lang w:eastAsia="zh-CN"/>
        </w:rPr>
        <w:br/>
        <w:t xml:space="preserve">- </w:t>
      </w:r>
      <w:r>
        <w:rPr>
          <w:lang w:eastAsia="zh-CN"/>
        </w:rPr>
        <w:t>中速率（几百</w:t>
      </w:r>
      <w:r>
        <w:rPr>
          <w:lang w:eastAsia="zh-CN"/>
        </w:rPr>
        <w:t>kbps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proofErr w:type="gramStart"/>
      <w:r>
        <w:rPr>
          <w:lang w:eastAsia="zh-CN"/>
        </w:rPr>
        <w:t>蓝牙</w:t>
      </w:r>
      <w:proofErr w:type="gramEnd"/>
      <w:r>
        <w:rPr>
          <w:lang w:eastAsia="zh-CN"/>
        </w:rPr>
        <w:br/>
        <w:t xml:space="preserve">- </w:t>
      </w:r>
      <w:r>
        <w:rPr>
          <w:lang w:eastAsia="zh-CN"/>
        </w:rPr>
        <w:t>高速率（几</w:t>
      </w:r>
      <w:r>
        <w:rPr>
          <w:lang w:eastAsia="zh-CN"/>
        </w:rPr>
        <w:t>Mbps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第四步：评估成本</w:t>
      </w:r>
      <w:r>
        <w:rPr>
          <w:lang w:eastAsia="zh-CN"/>
        </w:rPr>
        <w:br/>
        <w:t xml:space="preserve">- </w:t>
      </w:r>
      <w:r>
        <w:rPr>
          <w:lang w:eastAsia="zh-CN"/>
        </w:rPr>
        <w:t>低成本（</w:t>
      </w:r>
      <w:r>
        <w:rPr>
          <w:lang w:eastAsia="zh-CN"/>
        </w:rPr>
        <w:t>&lt;10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节点）</w:t>
      </w:r>
      <w:r>
        <w:rPr>
          <w:lang w:eastAsia="zh-CN"/>
        </w:rPr>
        <w:t>→ Zigbee</w:t>
      </w:r>
      <w:r>
        <w:rPr>
          <w:lang w:eastAsia="zh-CN"/>
        </w:rPr>
        <w:t>、</w:t>
      </w:r>
      <w:proofErr w:type="gramStart"/>
      <w:r>
        <w:rPr>
          <w:lang w:eastAsia="zh-CN"/>
        </w:rPr>
        <w:t>蓝牙</w:t>
      </w:r>
      <w:proofErr w:type="gramEnd"/>
      <w:r>
        <w:rPr>
          <w:lang w:eastAsia="zh-CN"/>
        </w:rPr>
        <w:br/>
        <w:t xml:space="preserve">- </w:t>
      </w:r>
      <w:r>
        <w:rPr>
          <w:lang w:eastAsia="zh-CN"/>
        </w:rPr>
        <w:t>可接受较高成本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第五步：考虑网络规模</w:t>
      </w:r>
      <w:r>
        <w:rPr>
          <w:lang w:eastAsia="zh-CN"/>
        </w:rPr>
        <w:br/>
        <w:t xml:space="preserve">- </w:t>
      </w:r>
      <w:r>
        <w:rPr>
          <w:lang w:eastAsia="zh-CN"/>
        </w:rPr>
        <w:t>小规模（</w:t>
      </w:r>
      <w:r>
        <w:rPr>
          <w:lang w:eastAsia="zh-CN"/>
        </w:rPr>
        <w:t>&lt;10</w:t>
      </w:r>
      <w:r>
        <w:rPr>
          <w:lang w:eastAsia="zh-CN"/>
        </w:rPr>
        <w:t>节点）</w:t>
      </w:r>
      <w:r>
        <w:rPr>
          <w:lang w:eastAsia="zh-CN"/>
        </w:rPr>
        <w:t xml:space="preserve">→ </w:t>
      </w:r>
      <w:r>
        <w:rPr>
          <w:lang w:eastAsia="zh-CN"/>
        </w:rPr>
        <w:t>蓝牙、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br/>
        <w:t xml:space="preserve">- </w:t>
      </w:r>
      <w:r>
        <w:rPr>
          <w:lang w:eastAsia="zh-CN"/>
        </w:rPr>
        <w:t>大规模（</w:t>
      </w:r>
      <w:r>
        <w:rPr>
          <w:lang w:eastAsia="zh-CN"/>
        </w:rPr>
        <w:t>&gt;100</w:t>
      </w:r>
      <w:r>
        <w:rPr>
          <w:lang w:eastAsia="zh-CN"/>
        </w:rPr>
        <w:t>节点）</w:t>
      </w:r>
      <w:r>
        <w:rPr>
          <w:lang w:eastAsia="zh-CN"/>
        </w:rPr>
        <w:t>→ Zigbee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典型应用选择：</w:t>
      </w:r>
      <w:r>
        <w:rPr>
          <w:lang w:eastAsia="zh-CN"/>
        </w:rPr>
        <w:br/>
        <w:t xml:space="preserve">• </w:t>
      </w:r>
      <w:r>
        <w:rPr>
          <w:lang w:eastAsia="zh-CN"/>
        </w:rPr>
        <w:t>智能家居：</w:t>
      </w:r>
      <w:r>
        <w:rPr>
          <w:lang w:eastAsia="zh-CN"/>
        </w:rPr>
        <w:t>Zigbee</w:t>
      </w:r>
      <w:r>
        <w:rPr>
          <w:lang w:eastAsia="zh-CN"/>
        </w:rPr>
        <w:t>（低功耗、可靠、</w:t>
      </w:r>
      <w:r>
        <w:rPr>
          <w:lang w:eastAsia="zh-CN"/>
        </w:rPr>
        <w:t>mesh</w:t>
      </w:r>
      <w:r>
        <w:rPr>
          <w:lang w:eastAsia="zh-CN"/>
        </w:rPr>
        <w:t>组网）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可穿戴设备：</w:t>
      </w:r>
      <w:proofErr w:type="gramStart"/>
      <w:r>
        <w:rPr>
          <w:lang w:eastAsia="zh-CN"/>
        </w:rPr>
        <w:t>蓝牙</w:t>
      </w:r>
      <w:proofErr w:type="gramEnd"/>
      <w:r>
        <w:rPr>
          <w:lang w:eastAsia="zh-CN"/>
        </w:rPr>
        <w:t>BLE</w:t>
      </w:r>
      <w:r>
        <w:rPr>
          <w:lang w:eastAsia="zh-CN"/>
        </w:rPr>
        <w:t>（超低功耗、手机兼容性好）</w:t>
      </w:r>
      <w:r>
        <w:rPr>
          <w:lang w:eastAsia="zh-CN"/>
        </w:rPr>
        <w:br/>
        <w:t xml:space="preserve">• </w:t>
      </w:r>
      <w:r>
        <w:rPr>
          <w:lang w:eastAsia="zh-CN"/>
        </w:rPr>
        <w:t>视频监控：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（高带宽）</w:t>
      </w:r>
      <w:r>
        <w:rPr>
          <w:lang w:eastAsia="zh-CN"/>
        </w:rPr>
        <w:br/>
        <w:t xml:space="preserve">• </w:t>
      </w:r>
      <w:r>
        <w:rPr>
          <w:lang w:eastAsia="zh-CN"/>
        </w:rPr>
        <w:t>农田监测：</w:t>
      </w:r>
      <w:r>
        <w:rPr>
          <w:lang w:eastAsia="zh-CN"/>
        </w:rPr>
        <w:t>LoRa</w:t>
      </w:r>
      <w:r>
        <w:rPr>
          <w:lang w:eastAsia="zh-CN"/>
        </w:rPr>
        <w:t>（超远距离、低功耗）</w:t>
      </w:r>
    </w:p>
    <w:p w14:paraId="73B23F03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拓展学习类问题</w:t>
      </w:r>
    </w:p>
    <w:p w14:paraId="18285446" w14:textId="77777777" w:rsidR="00177393" w:rsidRDefault="004F455C">
      <w:pPr>
        <w:rPr>
          <w:lang w:eastAsia="zh-CN"/>
        </w:rPr>
      </w:pPr>
      <w:r>
        <w:rPr>
          <w:lang w:eastAsia="zh-CN"/>
        </w:rPr>
        <w:t>Q9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的发展趋势是什么？未来会怎样？</w:t>
      </w:r>
      <w:r>
        <w:rPr>
          <w:lang w:eastAsia="zh-CN"/>
        </w:rPr>
        <w:br/>
      </w:r>
      <w:r>
        <w:rPr>
          <w:lang w:eastAsia="zh-CN"/>
        </w:rPr>
        <w:t>标准解答：</w:t>
      </w:r>
      <w:r>
        <w:rPr>
          <w:lang w:eastAsia="zh-CN"/>
        </w:rPr>
        <w:br/>
      </w:r>
      <w:r>
        <w:rPr>
          <w:lang w:eastAsia="zh-CN"/>
        </w:rPr>
        <w:t>技术发展趋势：</w:t>
      </w:r>
      <w:r>
        <w:rPr>
          <w:lang w:eastAsia="zh-CN"/>
        </w:rPr>
        <w:br/>
        <w:t xml:space="preserve">1. </w:t>
      </w:r>
      <w:r>
        <w:rPr>
          <w:lang w:eastAsia="zh-CN"/>
        </w:rPr>
        <w:t>智能化：边缘计算与</w:t>
      </w:r>
      <w:proofErr w:type="spellStart"/>
      <w:r>
        <w:rPr>
          <w:lang w:eastAsia="zh-CN"/>
        </w:rPr>
        <w:t>TinyML</w:t>
      </w:r>
      <w:proofErr w:type="spellEnd"/>
      <w:r>
        <w:rPr>
          <w:lang w:eastAsia="zh-CN"/>
        </w:rPr>
        <w:t>，节点具备初步智能决策能力</w:t>
      </w:r>
      <w:r>
        <w:rPr>
          <w:lang w:eastAsia="zh-CN"/>
        </w:rPr>
        <w:br/>
        <w:t xml:space="preserve">2. </w:t>
      </w:r>
      <w:r>
        <w:rPr>
          <w:lang w:eastAsia="zh-CN"/>
        </w:rPr>
        <w:t>融合化：</w:t>
      </w:r>
      <w:r>
        <w:rPr>
          <w:lang w:eastAsia="zh-CN"/>
        </w:rPr>
        <w:t>WSN</w:t>
      </w:r>
      <w:r>
        <w:rPr>
          <w:lang w:eastAsia="zh-CN"/>
        </w:rPr>
        <w:t>与</w:t>
      </w:r>
      <w:r>
        <w:rPr>
          <w:lang w:eastAsia="zh-CN"/>
        </w:rPr>
        <w:t>5G</w:t>
      </w:r>
      <w:r>
        <w:rPr>
          <w:lang w:eastAsia="zh-CN"/>
        </w:rPr>
        <w:t>、云计算、</w:t>
      </w:r>
      <w:r>
        <w:rPr>
          <w:lang w:eastAsia="zh-CN"/>
        </w:rPr>
        <w:t>AI</w:t>
      </w:r>
      <w:r>
        <w:rPr>
          <w:lang w:eastAsia="zh-CN"/>
        </w:rPr>
        <w:t>深度融合，形成</w:t>
      </w:r>
      <w:r>
        <w:rPr>
          <w:lang w:eastAsia="zh-CN"/>
        </w:rPr>
        <w:t>"</w:t>
      </w:r>
      <w:r>
        <w:rPr>
          <w:lang w:eastAsia="zh-CN"/>
        </w:rPr>
        <w:t>云</w:t>
      </w:r>
      <w:r>
        <w:rPr>
          <w:lang w:eastAsia="zh-CN"/>
        </w:rPr>
        <w:t>-</w:t>
      </w:r>
      <w:r>
        <w:rPr>
          <w:lang w:eastAsia="zh-CN"/>
        </w:rPr>
        <w:t>边</w:t>
      </w:r>
      <w:r>
        <w:rPr>
          <w:lang w:eastAsia="zh-CN"/>
        </w:rPr>
        <w:t>-</w:t>
      </w:r>
      <w:r>
        <w:rPr>
          <w:lang w:eastAsia="zh-CN"/>
        </w:rPr>
        <w:t>端</w:t>
      </w:r>
      <w:r>
        <w:rPr>
          <w:lang w:eastAsia="zh-CN"/>
        </w:rPr>
        <w:t>"</w:t>
      </w:r>
      <w:r>
        <w:rPr>
          <w:lang w:eastAsia="zh-CN"/>
        </w:rPr>
        <w:t>协同架构</w:t>
      </w:r>
      <w:r>
        <w:rPr>
          <w:lang w:eastAsia="zh-CN"/>
        </w:rPr>
        <w:br/>
        <w:t xml:space="preserve">3. </w:t>
      </w:r>
      <w:r>
        <w:rPr>
          <w:lang w:eastAsia="zh-CN"/>
        </w:rPr>
        <w:t>微型化：</w:t>
      </w:r>
      <w:r>
        <w:rPr>
          <w:lang w:eastAsia="zh-CN"/>
        </w:rPr>
        <w:t>MEMS</w:t>
      </w:r>
      <w:r>
        <w:rPr>
          <w:lang w:eastAsia="zh-CN"/>
        </w:rPr>
        <w:t>技术发展，节点尺寸进一步缩小（米粒级传感器）</w:t>
      </w:r>
      <w:r>
        <w:rPr>
          <w:lang w:eastAsia="zh-CN"/>
        </w:rPr>
        <w:br/>
        <w:t xml:space="preserve">4. </w:t>
      </w:r>
      <w:r>
        <w:rPr>
          <w:lang w:eastAsia="zh-CN"/>
        </w:rPr>
        <w:t>能量自主：能量收集技术成熟，实现</w:t>
      </w:r>
      <w:r>
        <w:rPr>
          <w:lang w:eastAsia="zh-CN"/>
        </w:rPr>
        <w:t>"</w:t>
      </w:r>
      <w:r>
        <w:rPr>
          <w:lang w:eastAsia="zh-CN"/>
        </w:rPr>
        <w:t>免维护</w:t>
      </w:r>
      <w:r>
        <w:rPr>
          <w:lang w:eastAsia="zh-CN"/>
        </w:rPr>
        <w:t>"</w:t>
      </w:r>
      <w:r>
        <w:rPr>
          <w:lang w:eastAsia="zh-CN"/>
        </w:rPr>
        <w:t>永久运行</w:t>
      </w:r>
      <w:r>
        <w:rPr>
          <w:lang w:eastAsia="zh-CN"/>
        </w:rPr>
        <w:br/>
        <w:t xml:space="preserve">5. </w:t>
      </w:r>
      <w:r>
        <w:rPr>
          <w:lang w:eastAsia="zh-CN"/>
        </w:rPr>
        <w:t>标准化：统一的通信协议和接口标准，提高互操作性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应用发展趋势：</w:t>
      </w:r>
      <w:r>
        <w:rPr>
          <w:lang w:eastAsia="zh-CN"/>
        </w:rPr>
        <w:br/>
        <w:t xml:space="preserve">1. </w:t>
      </w:r>
      <w:r>
        <w:rPr>
          <w:lang w:eastAsia="zh-CN"/>
        </w:rPr>
        <w:t>智慧城市：交通、环境、安防全域感知</w:t>
      </w:r>
      <w:r>
        <w:rPr>
          <w:lang w:eastAsia="zh-CN"/>
        </w:rPr>
        <w:br/>
        <w:t xml:space="preserve">2. </w:t>
      </w:r>
      <w:r>
        <w:rPr>
          <w:lang w:eastAsia="zh-CN"/>
        </w:rPr>
        <w:t>工业</w:t>
      </w:r>
      <w:r>
        <w:rPr>
          <w:lang w:eastAsia="zh-CN"/>
        </w:rPr>
        <w:t>4.0</w:t>
      </w:r>
      <w:r>
        <w:rPr>
          <w:lang w:eastAsia="zh-CN"/>
        </w:rPr>
        <w:t>：设备互联、预测性维护、柔性制造</w:t>
      </w:r>
      <w:r>
        <w:rPr>
          <w:lang w:eastAsia="zh-CN"/>
        </w:rPr>
        <w:br/>
        <w:t xml:space="preserve">3. </w:t>
      </w:r>
      <w:r>
        <w:rPr>
          <w:lang w:eastAsia="zh-CN"/>
        </w:rPr>
        <w:t>健康医疗：可穿戴监测、远程医疗、智能诊断</w:t>
      </w:r>
      <w:r>
        <w:rPr>
          <w:lang w:eastAsia="zh-CN"/>
        </w:rPr>
        <w:br/>
        <w:t xml:space="preserve">4. </w:t>
      </w:r>
      <w:r>
        <w:rPr>
          <w:lang w:eastAsia="zh-CN"/>
        </w:rPr>
        <w:t>农业现代化：精准农业、智能温室、畜牧养殖监控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挑战与机遇：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安全与隐私：大量数据采集带来的隐私保护需求</w:t>
      </w:r>
      <w:r>
        <w:rPr>
          <w:lang w:eastAsia="zh-CN"/>
        </w:rPr>
        <w:br/>
        <w:t xml:space="preserve">• </w:t>
      </w:r>
      <w:r>
        <w:rPr>
          <w:lang w:eastAsia="zh-CN"/>
        </w:rPr>
        <w:t>标准化：不同厂商设备互联互通的标准制定</w:t>
      </w:r>
      <w:r>
        <w:rPr>
          <w:lang w:eastAsia="zh-CN"/>
        </w:rPr>
        <w:br/>
        <w:t xml:space="preserve">• </w:t>
      </w:r>
      <w:r>
        <w:rPr>
          <w:lang w:eastAsia="zh-CN"/>
        </w:rPr>
        <w:t>绿色节能：更低功耗、更环保的技术方案</w:t>
      </w:r>
      <w:r>
        <w:rPr>
          <w:lang w:eastAsia="zh-CN"/>
        </w:rPr>
        <w:br/>
        <w:t xml:space="preserve">• </w:t>
      </w:r>
      <w:r>
        <w:rPr>
          <w:lang w:eastAsia="zh-CN"/>
        </w:rPr>
        <w:t>人才培养：跨学科人才（通信</w:t>
      </w:r>
      <w:r>
        <w:rPr>
          <w:lang w:eastAsia="zh-CN"/>
        </w:rPr>
        <w:t>+AI+</w:t>
      </w:r>
      <w:r>
        <w:rPr>
          <w:lang w:eastAsia="zh-CN"/>
        </w:rPr>
        <w:t>领域知识）需求增长</w:t>
      </w:r>
    </w:p>
    <w:p w14:paraId="5E35B069" w14:textId="77777777" w:rsidR="00177393" w:rsidRDefault="004F455C">
      <w:r>
        <w:t>Q10</w:t>
      </w:r>
      <w:r>
        <w:t>：想深入学习</w:t>
      </w:r>
      <w:r>
        <w:t>WSN</w:t>
      </w:r>
      <w:r>
        <w:t>，应该掌握哪些基础知识？</w:t>
      </w:r>
      <w:r>
        <w:br/>
      </w:r>
      <w:r>
        <w:t>标准解答（学习路线图）：</w:t>
      </w:r>
      <w:r>
        <w:br/>
      </w:r>
      <w:r>
        <w:t>第一阶段：基础理论（建议学习时间：</w:t>
      </w:r>
      <w:r>
        <w:t>1-2</w:t>
      </w:r>
      <w:r>
        <w:t>个月）</w:t>
      </w:r>
      <w:r>
        <w:br/>
        <w:t xml:space="preserve">• </w:t>
      </w:r>
      <w:r>
        <w:t>无线通信原理：信号传播、调制解调、多址技术</w:t>
      </w:r>
      <w:r>
        <w:br/>
        <w:t xml:space="preserve">• </w:t>
      </w:r>
      <w:r>
        <w:t>计算机网络：</w:t>
      </w:r>
      <w:r>
        <w:t>OSI</w:t>
      </w:r>
      <w:r>
        <w:t>模型、</w:t>
      </w:r>
      <w:r>
        <w:t>TCP/IP</w:t>
      </w:r>
      <w:r>
        <w:t>协议、路由算法</w:t>
      </w:r>
      <w:r>
        <w:br/>
        <w:t xml:space="preserve">• </w:t>
      </w:r>
      <w:r>
        <w:t>嵌入式系统：单片机原理、</w:t>
      </w:r>
      <w:r>
        <w:t>C</w:t>
      </w:r>
      <w:r>
        <w:t>语言编程、</w:t>
      </w:r>
      <w:r>
        <w:t>RTOS</w:t>
      </w:r>
      <w:r>
        <w:t>基础</w:t>
      </w:r>
      <w:r>
        <w:br/>
      </w:r>
      <w:r>
        <w:br/>
      </w:r>
      <w:r>
        <w:t>第二阶段：核心技术（建议学习时间：</w:t>
      </w:r>
      <w:r>
        <w:t>2-3</w:t>
      </w:r>
      <w:r>
        <w:t>个月）</w:t>
      </w:r>
      <w:r>
        <w:br/>
        <w:t>• WSN</w:t>
      </w:r>
      <w:r>
        <w:t>协议：</w:t>
      </w:r>
      <w:r>
        <w:t>Zigbee</w:t>
      </w:r>
      <w:r>
        <w:t>、</w:t>
      </w:r>
      <w:r>
        <w:t>6LoWPAN</w:t>
      </w:r>
      <w:r>
        <w:t>、</w:t>
      </w:r>
      <w:r>
        <w:t>Thread</w:t>
      </w:r>
      <w:r>
        <w:t>协议栈</w:t>
      </w:r>
      <w:r>
        <w:br/>
        <w:t xml:space="preserve">• </w:t>
      </w:r>
      <w:r>
        <w:t>路由算法：</w:t>
      </w:r>
      <w:r>
        <w:t>LEACH</w:t>
      </w:r>
      <w:r>
        <w:t>、</w:t>
      </w:r>
      <w:r>
        <w:t>PEGASIS</w:t>
      </w:r>
      <w:r>
        <w:t>、</w:t>
      </w:r>
      <w:r>
        <w:t>TEEN</w:t>
      </w:r>
      <w:r>
        <w:t>等经典算法</w:t>
      </w:r>
      <w:r>
        <w:br/>
        <w:t>• MAC</w:t>
      </w:r>
      <w:r>
        <w:t>协议：</w:t>
      </w:r>
      <w:r>
        <w:t>S-MAC</w:t>
      </w:r>
      <w:r>
        <w:t>、</w:t>
      </w:r>
      <w:r>
        <w:t>T-MAC</w:t>
      </w:r>
      <w:r>
        <w:t>、</w:t>
      </w:r>
      <w:r>
        <w:t>B-MAC</w:t>
      </w:r>
      <w:r>
        <w:t>的设计思想</w:t>
      </w:r>
      <w:r>
        <w:br/>
        <w:t xml:space="preserve">• </w:t>
      </w:r>
      <w:r>
        <w:t>定位技术：</w:t>
      </w:r>
      <w:r>
        <w:t>RSSI</w:t>
      </w:r>
      <w:r>
        <w:t>、</w:t>
      </w:r>
      <w:r>
        <w:t>TOA</w:t>
      </w:r>
      <w:r>
        <w:t>、</w:t>
      </w:r>
      <w:r>
        <w:t>AOA</w:t>
      </w:r>
      <w:r>
        <w:t>等测距方法</w:t>
      </w:r>
      <w:r>
        <w:br/>
      </w:r>
      <w:r>
        <w:br/>
      </w:r>
      <w:r>
        <w:t>第三阶段：实践开发（建议学习时间：</w:t>
      </w:r>
      <w:r>
        <w:t>3-6</w:t>
      </w:r>
      <w:r>
        <w:t>个月）</w:t>
      </w:r>
      <w:r>
        <w:br/>
        <w:t xml:space="preserve">• </w:t>
      </w:r>
      <w:r>
        <w:t>硬件平台：</w:t>
      </w:r>
      <w:r>
        <w:t>Arduino</w:t>
      </w:r>
      <w:r>
        <w:t>、</w:t>
      </w:r>
      <w:r>
        <w:t>ESP32</w:t>
      </w:r>
      <w:r>
        <w:t>、</w:t>
      </w:r>
      <w:r>
        <w:t>STM32</w:t>
      </w:r>
      <w:r>
        <w:t>开发</w:t>
      </w:r>
      <w:r>
        <w:br/>
        <w:t xml:space="preserve">• </w:t>
      </w:r>
      <w:r>
        <w:t>仿真工具：</w:t>
      </w:r>
      <w:r>
        <w:t>NS-3</w:t>
      </w:r>
      <w:r>
        <w:t>、</w:t>
      </w:r>
      <w:r>
        <w:t>OPNET</w:t>
      </w:r>
      <w:r>
        <w:t>、</w:t>
      </w:r>
      <w:r>
        <w:t>Cooja</w:t>
      </w:r>
      <w:r>
        <w:t>仿真器使用</w:t>
      </w:r>
      <w:r>
        <w:br/>
        <w:t xml:space="preserve">• </w:t>
      </w:r>
      <w:r>
        <w:t>项目实战：完成</w:t>
      </w:r>
      <w:r>
        <w:t>1-2</w:t>
      </w:r>
      <w:r>
        <w:t>个完整的</w:t>
      </w:r>
      <w:r>
        <w:t>WSN</w:t>
      </w:r>
      <w:r>
        <w:t>应用项目</w:t>
      </w:r>
      <w:r>
        <w:br/>
      </w:r>
      <w:r>
        <w:br/>
      </w:r>
      <w:r>
        <w:t>第四阶段：前沿技术（持续学习）</w:t>
      </w:r>
      <w:r>
        <w:br/>
        <w:t xml:space="preserve">• </w:t>
      </w:r>
      <w:r>
        <w:t>边缘计算与</w:t>
      </w:r>
      <w:r>
        <w:t>TinyML</w:t>
      </w:r>
      <w:r>
        <w:br/>
        <w:t>• WSN</w:t>
      </w:r>
      <w:r>
        <w:t>安全与隐私保护</w:t>
      </w:r>
      <w:r>
        <w:br/>
        <w:t xml:space="preserve">• </w:t>
      </w:r>
      <w:r>
        <w:t>区块链在</w:t>
      </w:r>
      <w:r>
        <w:t>WSN</w:t>
      </w:r>
      <w:r>
        <w:t>中的应用</w:t>
      </w:r>
      <w:r>
        <w:br/>
        <w:t xml:space="preserve">• </w:t>
      </w:r>
      <w:r>
        <w:t>数字孪生与</w:t>
      </w:r>
      <w:r>
        <w:t>WSN</w:t>
      </w:r>
      <w:r>
        <w:t>集成</w:t>
      </w:r>
      <w:r>
        <w:br/>
      </w:r>
      <w:r>
        <w:br/>
      </w:r>
      <w:r>
        <w:t>推荐资源：</w:t>
      </w:r>
      <w:r>
        <w:br/>
        <w:t xml:space="preserve">• </w:t>
      </w:r>
      <w:r>
        <w:t>教材：《无线传感器网络》（孙利民等著）</w:t>
      </w:r>
      <w:r>
        <w:br/>
        <w:t xml:space="preserve">• </w:t>
      </w:r>
      <w:r>
        <w:t>在线课程：</w:t>
      </w:r>
      <w:r>
        <w:t>Coursera "Introduction to the Internet of Things"</w:t>
      </w:r>
      <w:r>
        <w:br/>
        <w:t xml:space="preserve">• </w:t>
      </w:r>
      <w:r>
        <w:t>开发板：</w:t>
      </w:r>
      <w:r>
        <w:t>NodeMCU</w:t>
      </w:r>
      <w:r>
        <w:t>、</w:t>
      </w:r>
      <w:r>
        <w:t>Zigbee</w:t>
      </w:r>
      <w:r>
        <w:t>开发套件</w:t>
      </w:r>
      <w:r>
        <w:br/>
        <w:t xml:space="preserve">• </w:t>
      </w:r>
      <w:r>
        <w:t>社区：</w:t>
      </w:r>
      <w:r>
        <w:t>CSDN</w:t>
      </w:r>
      <w:r>
        <w:t>、</w:t>
      </w:r>
      <w:r>
        <w:t>GitHub</w:t>
      </w:r>
      <w:r>
        <w:t>、</w:t>
      </w:r>
      <w:r>
        <w:t>Stack Overflow</w:t>
      </w:r>
    </w:p>
    <w:p w14:paraId="4CBD81B6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lastRenderedPageBreak/>
        <w:t>七、课堂评估与考核设计</w:t>
      </w:r>
    </w:p>
    <w:p w14:paraId="1D260D98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课堂即时评估方案</w:t>
      </w:r>
    </w:p>
    <w:p w14:paraId="57E437F7" w14:textId="77777777" w:rsidR="00177393" w:rsidRDefault="004F455C">
      <w:pPr>
        <w:rPr>
          <w:lang w:eastAsia="zh-CN"/>
        </w:rPr>
      </w:pPr>
      <w:r>
        <w:rPr>
          <w:lang w:eastAsia="zh-CN"/>
        </w:rPr>
        <w:t>评估方式</w:t>
      </w:r>
      <w:r>
        <w:rPr>
          <w:lang w:eastAsia="zh-CN"/>
        </w:rPr>
        <w:t>1</w:t>
      </w:r>
      <w:r>
        <w:rPr>
          <w:lang w:eastAsia="zh-CN"/>
        </w:rPr>
        <w:t>：随堂测验（</w:t>
      </w:r>
      <w:r>
        <w:rPr>
          <w:lang w:eastAsia="zh-CN"/>
        </w:rPr>
        <w:t>10</w:t>
      </w:r>
      <w:r>
        <w:rPr>
          <w:lang w:eastAsia="zh-CN"/>
        </w:rPr>
        <w:t>分钟，课程结束前</w:t>
      </w:r>
      <w:r>
        <w:rPr>
          <w:lang w:eastAsia="zh-CN"/>
        </w:rPr>
        <w:t>15</w:t>
      </w:r>
      <w:r>
        <w:rPr>
          <w:lang w:eastAsia="zh-CN"/>
        </w:rPr>
        <w:t>分钟进行）</w:t>
      </w:r>
      <w:r>
        <w:rPr>
          <w:lang w:eastAsia="zh-CN"/>
        </w:rPr>
        <w:br/>
      </w:r>
      <w:r>
        <w:rPr>
          <w:lang w:eastAsia="zh-CN"/>
        </w:rPr>
        <w:t>题型设计：</w:t>
      </w:r>
      <w:r>
        <w:rPr>
          <w:lang w:eastAsia="zh-CN"/>
        </w:rPr>
        <w:br/>
        <w:t xml:space="preserve">1. </w:t>
      </w:r>
      <w:r>
        <w:rPr>
          <w:lang w:eastAsia="zh-CN"/>
        </w:rPr>
        <w:t>选择题（</w:t>
      </w:r>
      <w:r>
        <w:rPr>
          <w:lang w:eastAsia="zh-CN"/>
        </w:rPr>
        <w:t>5</w:t>
      </w:r>
      <w:r>
        <w:rPr>
          <w:lang w:eastAsia="zh-CN"/>
        </w:rPr>
        <w:t>题，每题</w:t>
      </w:r>
      <w:r>
        <w:rPr>
          <w:lang w:eastAsia="zh-CN"/>
        </w:rPr>
        <w:t>2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</w:t>
      </w:r>
      <w:r>
        <w:rPr>
          <w:lang w:eastAsia="zh-CN"/>
        </w:rPr>
        <w:t>示例：</w:t>
      </w:r>
      <w:r>
        <w:rPr>
          <w:lang w:eastAsia="zh-CN"/>
        </w:rPr>
        <w:t>WSN</w:t>
      </w:r>
      <w:r>
        <w:rPr>
          <w:lang w:eastAsia="zh-CN"/>
        </w:rPr>
        <w:t>节点的四个主要组成部分不包括（</w:t>
      </w:r>
      <w:r>
        <w:rPr>
          <w:lang w:eastAsia="zh-CN"/>
        </w:rPr>
        <w:t xml:space="preserve">  </w:t>
      </w:r>
      <w:r>
        <w:rPr>
          <w:lang w:eastAsia="zh-CN"/>
        </w:rPr>
        <w:t>）</w:t>
      </w:r>
      <w:r>
        <w:rPr>
          <w:lang w:eastAsia="zh-CN"/>
        </w:rPr>
        <w:br/>
        <w:t xml:space="preserve">   A. </w:t>
      </w:r>
      <w:r>
        <w:rPr>
          <w:lang w:eastAsia="zh-CN"/>
        </w:rPr>
        <w:t>传感器模块</w:t>
      </w:r>
      <w:r>
        <w:rPr>
          <w:lang w:eastAsia="zh-CN"/>
        </w:rPr>
        <w:t xml:space="preserve">  B. </w:t>
      </w:r>
      <w:r>
        <w:rPr>
          <w:lang w:eastAsia="zh-CN"/>
        </w:rPr>
        <w:t>处理器模块</w:t>
      </w:r>
      <w:r>
        <w:rPr>
          <w:lang w:eastAsia="zh-CN"/>
        </w:rPr>
        <w:t xml:space="preserve">  C. </w:t>
      </w:r>
      <w:r>
        <w:rPr>
          <w:lang w:eastAsia="zh-CN"/>
        </w:rPr>
        <w:t>显示屏模块</w:t>
      </w:r>
      <w:r>
        <w:rPr>
          <w:lang w:eastAsia="zh-CN"/>
        </w:rPr>
        <w:t xml:space="preserve">  D. </w:t>
      </w:r>
      <w:r>
        <w:rPr>
          <w:lang w:eastAsia="zh-CN"/>
        </w:rPr>
        <w:t>通信模块</w:t>
      </w:r>
      <w:r>
        <w:rPr>
          <w:lang w:eastAsia="zh-CN"/>
        </w:rPr>
        <w:br/>
        <w:t xml:space="preserve">   </w:t>
      </w:r>
      <w:r>
        <w:rPr>
          <w:lang w:eastAsia="zh-CN"/>
        </w:rPr>
        <w:t>答案：</w:t>
      </w:r>
      <w:r>
        <w:rPr>
          <w:lang w:eastAsia="zh-CN"/>
        </w:rPr>
        <w:t>C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判断题（</w:t>
      </w:r>
      <w:r>
        <w:rPr>
          <w:lang w:eastAsia="zh-CN"/>
        </w:rPr>
        <w:t>5</w:t>
      </w:r>
      <w:r>
        <w:rPr>
          <w:lang w:eastAsia="zh-CN"/>
        </w:rPr>
        <w:t>题，每题</w:t>
      </w:r>
      <w:r>
        <w:rPr>
          <w:lang w:eastAsia="zh-CN"/>
        </w:rPr>
        <w:t>2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</w:t>
      </w:r>
      <w:r>
        <w:rPr>
          <w:lang w:eastAsia="zh-CN"/>
        </w:rPr>
        <w:t>示例：</w:t>
      </w:r>
      <w:r>
        <w:rPr>
          <w:lang w:eastAsia="zh-CN"/>
        </w:rPr>
        <w:t>WSN</w:t>
      </w:r>
      <w:r>
        <w:rPr>
          <w:lang w:eastAsia="zh-CN"/>
        </w:rPr>
        <w:t>中所有节点都必须直接与基站通信。（</w:t>
      </w:r>
      <w:r>
        <w:rPr>
          <w:lang w:eastAsia="zh-CN"/>
        </w:rPr>
        <w:t xml:space="preserve">  </w:t>
      </w:r>
      <w:r>
        <w:rPr>
          <w:lang w:eastAsia="zh-CN"/>
        </w:rPr>
        <w:t>）</w:t>
      </w:r>
      <w:r>
        <w:rPr>
          <w:lang w:eastAsia="zh-CN"/>
        </w:rPr>
        <w:br/>
        <w:t xml:space="preserve">   </w:t>
      </w:r>
      <w:r>
        <w:rPr>
          <w:lang w:eastAsia="zh-CN"/>
        </w:rPr>
        <w:t>答案：</w:t>
      </w:r>
      <w:r>
        <w:rPr>
          <w:lang w:eastAsia="zh-CN"/>
        </w:rPr>
        <w:t>×</w:t>
      </w:r>
      <w:r>
        <w:rPr>
          <w:lang w:eastAsia="zh-CN"/>
        </w:rPr>
        <w:t>（可以通过多跳通信）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简答题（</w:t>
      </w:r>
      <w:r>
        <w:rPr>
          <w:lang w:eastAsia="zh-CN"/>
        </w:rPr>
        <w:t>2</w:t>
      </w:r>
      <w:r>
        <w:rPr>
          <w:lang w:eastAsia="zh-CN"/>
        </w:rPr>
        <w:t>题，每题</w:t>
      </w:r>
      <w:r>
        <w:rPr>
          <w:lang w:eastAsia="zh-CN"/>
        </w:rPr>
        <w:t>5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</w:t>
      </w:r>
      <w:r>
        <w:rPr>
          <w:lang w:eastAsia="zh-CN"/>
        </w:rPr>
        <w:t>示例：简述星型拓扑和网状拓扑的主要区别及适用场景。</w:t>
      </w:r>
      <w:r>
        <w:rPr>
          <w:lang w:eastAsia="zh-CN"/>
        </w:rPr>
        <w:br/>
        <w:t xml:space="preserve">   </w:t>
      </w:r>
      <w:r>
        <w:rPr>
          <w:lang w:eastAsia="zh-CN"/>
        </w:rPr>
        <w:t>评分标准：</w:t>
      </w:r>
      <w:r>
        <w:rPr>
          <w:lang w:eastAsia="zh-CN"/>
        </w:rPr>
        <w:br/>
        <w:t xml:space="preserve">   - </w:t>
      </w:r>
      <w:r>
        <w:rPr>
          <w:lang w:eastAsia="zh-CN"/>
        </w:rPr>
        <w:t>答出拓扑结构特点（</w:t>
      </w:r>
      <w:r>
        <w:rPr>
          <w:lang w:eastAsia="zh-CN"/>
        </w:rPr>
        <w:t>2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答出优缺点对比（</w:t>
      </w:r>
      <w:r>
        <w:rPr>
          <w:lang w:eastAsia="zh-CN"/>
        </w:rPr>
        <w:t>2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答出适用场景（</w:t>
      </w:r>
      <w:r>
        <w:rPr>
          <w:lang w:eastAsia="zh-CN"/>
        </w:rPr>
        <w:t>1</w:t>
      </w:r>
      <w:r>
        <w:rPr>
          <w:lang w:eastAsia="zh-CN"/>
        </w:rPr>
        <w:t>分）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实施方式：</w:t>
      </w:r>
      <w:r>
        <w:rPr>
          <w:lang w:eastAsia="zh-CN"/>
        </w:rPr>
        <w:br/>
        <w:t xml:space="preserve">• </w:t>
      </w:r>
      <w:r>
        <w:rPr>
          <w:lang w:eastAsia="zh-CN"/>
        </w:rPr>
        <w:t>使用问卷</w:t>
      </w:r>
      <w:proofErr w:type="gramStart"/>
      <w:r>
        <w:rPr>
          <w:lang w:eastAsia="zh-CN"/>
        </w:rPr>
        <w:t>星或腾讯问</w:t>
      </w:r>
      <w:proofErr w:type="gramEnd"/>
      <w:r>
        <w:rPr>
          <w:lang w:eastAsia="zh-CN"/>
        </w:rPr>
        <w:t>卷，课前生成</w:t>
      </w:r>
      <w:proofErr w:type="gramStart"/>
      <w:r>
        <w:rPr>
          <w:lang w:eastAsia="zh-CN"/>
        </w:rPr>
        <w:t>二维码</w:t>
      </w:r>
      <w:proofErr w:type="gramEnd"/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学生扫码答题</w:t>
      </w:r>
      <w:proofErr w:type="gramEnd"/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分钟完成</w:t>
      </w:r>
      <w:r>
        <w:rPr>
          <w:lang w:eastAsia="zh-CN"/>
        </w:rPr>
        <w:br/>
        <w:t xml:space="preserve">• </w:t>
      </w:r>
      <w:r>
        <w:rPr>
          <w:lang w:eastAsia="zh-CN"/>
        </w:rPr>
        <w:t>系统自动统计，实时显示正确率</w:t>
      </w:r>
      <w:r>
        <w:rPr>
          <w:lang w:eastAsia="zh-CN"/>
        </w:rPr>
        <w:br/>
        <w:t xml:space="preserve">• </w:t>
      </w:r>
      <w:r>
        <w:rPr>
          <w:lang w:eastAsia="zh-CN"/>
        </w:rPr>
        <w:t>教师根据结果判断教学效果，及时补充讲解</w:t>
      </w:r>
    </w:p>
    <w:p w14:paraId="6943DDF6" w14:textId="77777777" w:rsidR="00177393" w:rsidRDefault="004F455C">
      <w:pPr>
        <w:rPr>
          <w:lang w:eastAsia="zh-CN"/>
        </w:rPr>
      </w:pPr>
      <w:r>
        <w:rPr>
          <w:lang w:eastAsia="zh-CN"/>
        </w:rPr>
        <w:t>评估方式</w:t>
      </w:r>
      <w:r>
        <w:rPr>
          <w:lang w:eastAsia="zh-CN"/>
        </w:rPr>
        <w:t>2</w:t>
      </w:r>
      <w:r>
        <w:rPr>
          <w:lang w:eastAsia="zh-CN"/>
        </w:rPr>
        <w:t>：课堂参与度评分（贯穿全程）</w:t>
      </w:r>
      <w:r>
        <w:rPr>
          <w:lang w:eastAsia="zh-CN"/>
        </w:rPr>
        <w:br/>
      </w:r>
      <w:r>
        <w:rPr>
          <w:lang w:eastAsia="zh-CN"/>
        </w:rPr>
        <w:t>评分维度：</w:t>
      </w:r>
      <w:r>
        <w:rPr>
          <w:lang w:eastAsia="zh-CN"/>
        </w:rPr>
        <w:br/>
        <w:t xml:space="preserve">1. </w:t>
      </w:r>
      <w:r>
        <w:rPr>
          <w:lang w:eastAsia="zh-CN"/>
        </w:rPr>
        <w:t>提问回答（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主动举手回答问题：每次</w:t>
      </w:r>
      <w:r>
        <w:rPr>
          <w:lang w:eastAsia="zh-CN"/>
        </w:rPr>
        <w:t>+2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回答正确且深入：额外</w:t>
      </w:r>
      <w:r>
        <w:rPr>
          <w:lang w:eastAsia="zh-CN"/>
        </w:rPr>
        <w:t>+1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回答虽不完全正确但有思考：</w:t>
      </w:r>
      <w:r>
        <w:rPr>
          <w:lang w:eastAsia="zh-CN"/>
        </w:rPr>
        <w:t>+1</w:t>
      </w:r>
      <w:r>
        <w:rPr>
          <w:lang w:eastAsia="zh-CN"/>
        </w:rPr>
        <w:t>分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小组讨论（</w:t>
      </w:r>
      <w:r>
        <w:rPr>
          <w:lang w:eastAsia="zh-CN"/>
        </w:rPr>
        <w:t>40%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积极参与小组讨论：</w:t>
      </w:r>
      <w:r>
        <w:rPr>
          <w:lang w:eastAsia="zh-CN"/>
        </w:rPr>
        <w:t>+3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担任小组代表发言：</w:t>
      </w:r>
      <w:r>
        <w:rPr>
          <w:lang w:eastAsia="zh-CN"/>
        </w:rPr>
        <w:t>+2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提出创新性观点：额外</w:t>
      </w:r>
      <w:r>
        <w:rPr>
          <w:lang w:eastAsia="zh-CN"/>
        </w:rPr>
        <w:t>+2</w:t>
      </w:r>
      <w:r>
        <w:rPr>
          <w:lang w:eastAsia="zh-CN"/>
        </w:rPr>
        <w:t>分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实验操作（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认真完成实验任务：</w:t>
      </w:r>
      <w:r>
        <w:rPr>
          <w:lang w:eastAsia="zh-CN"/>
        </w:rPr>
        <w:t>+2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帮助其他同学：</w:t>
      </w:r>
      <w:r>
        <w:rPr>
          <w:lang w:eastAsia="zh-CN"/>
        </w:rPr>
        <w:t>+1</w:t>
      </w:r>
      <w:r>
        <w:rPr>
          <w:lang w:eastAsia="zh-CN"/>
        </w:rPr>
        <w:t>分</w:t>
      </w:r>
      <w:r>
        <w:rPr>
          <w:lang w:eastAsia="zh-CN"/>
        </w:rPr>
        <w:br/>
        <w:t xml:space="preserve">   - </w:t>
      </w:r>
      <w:r>
        <w:rPr>
          <w:lang w:eastAsia="zh-CN"/>
        </w:rPr>
        <w:t>发现并解决问题：额外</w:t>
      </w:r>
      <w:r>
        <w:rPr>
          <w:lang w:eastAsia="zh-CN"/>
        </w:rPr>
        <w:t>+2</w:t>
      </w:r>
      <w:r>
        <w:rPr>
          <w:lang w:eastAsia="zh-CN"/>
        </w:rPr>
        <w:t>分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记录方式：</w:t>
      </w:r>
      <w:r>
        <w:rPr>
          <w:lang w:eastAsia="zh-CN"/>
        </w:rPr>
        <w:br/>
        <w:t xml:space="preserve">• </w:t>
      </w:r>
      <w:r>
        <w:rPr>
          <w:lang w:eastAsia="zh-CN"/>
        </w:rPr>
        <w:t>使用课堂管理</w:t>
      </w:r>
      <w:r>
        <w:rPr>
          <w:lang w:eastAsia="zh-CN"/>
        </w:rPr>
        <w:t>App</w:t>
      </w:r>
      <w:r>
        <w:rPr>
          <w:lang w:eastAsia="zh-CN"/>
        </w:rPr>
        <w:t>（如</w:t>
      </w:r>
      <w:proofErr w:type="spellStart"/>
      <w:r>
        <w:rPr>
          <w:lang w:eastAsia="zh-CN"/>
        </w:rPr>
        <w:t>ClassIn</w:t>
      </w:r>
      <w:proofErr w:type="spellEnd"/>
      <w:r>
        <w:rPr>
          <w:lang w:eastAsia="zh-CN"/>
        </w:rPr>
        <w:t>、雨课堂）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实时点击加分，课后导出统计</w:t>
      </w:r>
      <w:r>
        <w:rPr>
          <w:lang w:eastAsia="zh-CN"/>
        </w:rPr>
        <w:br/>
        <w:t xml:space="preserve">• </w:t>
      </w:r>
      <w:r>
        <w:rPr>
          <w:lang w:eastAsia="zh-CN"/>
        </w:rPr>
        <w:t>每节课满分</w:t>
      </w:r>
      <w:r>
        <w:rPr>
          <w:lang w:eastAsia="zh-CN"/>
        </w:rPr>
        <w:t>10</w:t>
      </w:r>
      <w:r>
        <w:rPr>
          <w:lang w:eastAsia="zh-CN"/>
        </w:rPr>
        <w:t>分，计入平时成绩</w:t>
      </w:r>
    </w:p>
    <w:p w14:paraId="6BA72166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课后作业设计</w:t>
      </w:r>
    </w:p>
    <w:p w14:paraId="05B929A3" w14:textId="77777777" w:rsidR="00177393" w:rsidRDefault="004F455C">
      <w:pPr>
        <w:rPr>
          <w:lang w:eastAsia="zh-CN"/>
        </w:rPr>
      </w:pPr>
      <w:r>
        <w:rPr>
          <w:lang w:eastAsia="zh-CN"/>
        </w:rPr>
        <w:t>作业</w:t>
      </w:r>
      <w:r>
        <w:rPr>
          <w:lang w:eastAsia="zh-CN"/>
        </w:rPr>
        <w:t>1</w:t>
      </w:r>
      <w:r>
        <w:rPr>
          <w:lang w:eastAsia="zh-CN"/>
        </w:rPr>
        <w:t>：概念理解与应用（基础作业，必做）</w:t>
      </w:r>
      <w:r>
        <w:rPr>
          <w:lang w:eastAsia="zh-CN"/>
        </w:rPr>
        <w:br/>
      </w:r>
      <w:r>
        <w:rPr>
          <w:lang w:eastAsia="zh-CN"/>
        </w:rPr>
        <w:t>题目：</w:t>
      </w:r>
      <w:r>
        <w:rPr>
          <w:lang w:eastAsia="zh-CN"/>
        </w:rPr>
        <w:br/>
        <w:t xml:space="preserve">1. </w:t>
      </w:r>
      <w:r>
        <w:rPr>
          <w:lang w:eastAsia="zh-CN"/>
        </w:rPr>
        <w:t>名词解释（每题</w:t>
      </w:r>
      <w:r>
        <w:rPr>
          <w:lang w:eastAsia="zh-CN"/>
        </w:rPr>
        <w:t>5</w:t>
      </w:r>
      <w:r>
        <w:rPr>
          <w:lang w:eastAsia="zh-CN"/>
        </w:rPr>
        <w:t>分，共</w:t>
      </w:r>
      <w:r>
        <w:rPr>
          <w:lang w:eastAsia="zh-CN"/>
        </w:rPr>
        <w:t>20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无线传感器网络（</w:t>
      </w:r>
      <w:r>
        <w:rPr>
          <w:lang w:eastAsia="zh-CN"/>
        </w:rPr>
        <w:t>WSN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自组织网络</w:t>
      </w:r>
      <w:r>
        <w:rPr>
          <w:lang w:eastAsia="zh-CN"/>
        </w:rPr>
        <w:br/>
        <w:t xml:space="preserve">   - </w:t>
      </w:r>
      <w:r>
        <w:rPr>
          <w:lang w:eastAsia="zh-CN"/>
        </w:rPr>
        <w:t>多跳通信</w:t>
      </w:r>
      <w:r>
        <w:rPr>
          <w:lang w:eastAsia="zh-CN"/>
        </w:rPr>
        <w:br/>
        <w:t xml:space="preserve">   - </w:t>
      </w:r>
      <w:r>
        <w:rPr>
          <w:lang w:eastAsia="zh-CN"/>
        </w:rPr>
        <w:t>数据融合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简答题（每题</w:t>
      </w:r>
      <w:r>
        <w:rPr>
          <w:lang w:eastAsia="zh-CN"/>
        </w:rPr>
        <w:t>10</w:t>
      </w:r>
      <w:r>
        <w:rPr>
          <w:lang w:eastAsia="zh-CN"/>
        </w:rPr>
        <w:t>分，共</w:t>
      </w:r>
      <w:r>
        <w:rPr>
          <w:lang w:eastAsia="zh-CN"/>
        </w:rPr>
        <w:t>30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比较</w:t>
      </w:r>
      <w:r>
        <w:rPr>
          <w:lang w:eastAsia="zh-CN"/>
        </w:rPr>
        <w:t>WSN</w:t>
      </w:r>
      <w:r>
        <w:rPr>
          <w:lang w:eastAsia="zh-CN"/>
        </w:rPr>
        <w:t>与传统无线网络的主要区别</w:t>
      </w:r>
      <w:r>
        <w:rPr>
          <w:lang w:eastAsia="zh-CN"/>
        </w:rPr>
        <w:br/>
        <w:t xml:space="preserve">   - </w:t>
      </w:r>
      <w:r>
        <w:rPr>
          <w:lang w:eastAsia="zh-CN"/>
        </w:rPr>
        <w:t>说明</w:t>
      </w:r>
      <w:r>
        <w:rPr>
          <w:lang w:eastAsia="zh-CN"/>
        </w:rPr>
        <w:t>WSN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的分层结构及各层功能</w:t>
      </w:r>
      <w:r>
        <w:rPr>
          <w:lang w:eastAsia="zh-CN"/>
        </w:rPr>
        <w:br/>
        <w:t xml:space="preserve">   - </w:t>
      </w:r>
      <w:r>
        <w:rPr>
          <w:lang w:eastAsia="zh-CN"/>
        </w:rPr>
        <w:t>分析</w:t>
      </w:r>
      <w:r>
        <w:rPr>
          <w:lang w:eastAsia="zh-CN"/>
        </w:rPr>
        <w:t>LEACH</w:t>
      </w:r>
      <w:r>
        <w:rPr>
          <w:lang w:eastAsia="zh-CN"/>
        </w:rPr>
        <w:t>协议的工作原理及优缺点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计算题（</w:t>
      </w:r>
      <w:r>
        <w:rPr>
          <w:lang w:eastAsia="zh-CN"/>
        </w:rPr>
        <w:t>20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</w:t>
      </w:r>
      <w:r>
        <w:rPr>
          <w:lang w:eastAsia="zh-CN"/>
        </w:rPr>
        <w:t>给定场景：</w:t>
      </w:r>
      <w:r>
        <w:rPr>
          <w:lang w:eastAsia="zh-CN"/>
        </w:rPr>
        <w:t>100</w:t>
      </w:r>
      <w:r>
        <w:rPr>
          <w:lang w:eastAsia="zh-CN"/>
        </w:rPr>
        <w:t>个节点分布在</w:t>
      </w:r>
      <w:r>
        <w:rPr>
          <w:lang w:eastAsia="zh-CN"/>
        </w:rPr>
        <w:t>1000m×1000m</w:t>
      </w:r>
      <w:r>
        <w:rPr>
          <w:lang w:eastAsia="zh-CN"/>
        </w:rPr>
        <w:t>区域，节点通信半径</w:t>
      </w:r>
      <w:r>
        <w:rPr>
          <w:lang w:eastAsia="zh-CN"/>
        </w:rPr>
        <w:t>50m</w:t>
      </w:r>
      <w:r>
        <w:rPr>
          <w:lang w:eastAsia="zh-CN"/>
        </w:rPr>
        <w:t>，采用多跳路由。</w:t>
      </w:r>
      <w:r>
        <w:rPr>
          <w:lang w:eastAsia="zh-CN"/>
        </w:rPr>
        <w:br/>
        <w:t xml:space="preserve">   </w:t>
      </w:r>
      <w:r>
        <w:rPr>
          <w:lang w:eastAsia="zh-CN"/>
        </w:rPr>
        <w:t>计算：</w:t>
      </w:r>
      <w:r>
        <w:rPr>
          <w:lang w:eastAsia="zh-CN"/>
        </w:rPr>
        <w:br/>
        <w:t xml:space="preserve">   a) </w:t>
      </w:r>
      <w:r>
        <w:rPr>
          <w:lang w:eastAsia="zh-CN"/>
        </w:rPr>
        <w:t>节点密度（节点</w:t>
      </w:r>
      <w:r>
        <w:rPr>
          <w:lang w:eastAsia="zh-CN"/>
        </w:rPr>
        <w:t>/</w:t>
      </w:r>
      <w:r>
        <w:rPr>
          <w:lang w:eastAsia="zh-CN"/>
        </w:rPr>
        <w:t>平方米）</w:t>
      </w:r>
      <w:r>
        <w:rPr>
          <w:lang w:eastAsia="zh-CN"/>
        </w:rPr>
        <w:br/>
        <w:t xml:space="preserve">   b) </w:t>
      </w:r>
      <w:r>
        <w:rPr>
          <w:lang w:eastAsia="zh-CN"/>
        </w:rPr>
        <w:t>平均每个节点的邻居数量（假设均匀分布）</w:t>
      </w:r>
      <w:r>
        <w:rPr>
          <w:lang w:eastAsia="zh-CN"/>
        </w:rPr>
        <w:br/>
        <w:t xml:space="preserve">   c) </w:t>
      </w:r>
      <w:r>
        <w:rPr>
          <w:lang w:eastAsia="zh-CN"/>
        </w:rPr>
        <w:t>从边缘节点到基站（中心）的</w:t>
      </w:r>
      <w:proofErr w:type="gramStart"/>
      <w:r>
        <w:rPr>
          <w:lang w:eastAsia="zh-CN"/>
        </w:rPr>
        <w:t>平均跳数</w:t>
      </w:r>
      <w:proofErr w:type="gramEnd"/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4. </w:t>
      </w:r>
      <w:r>
        <w:rPr>
          <w:lang w:eastAsia="zh-CN"/>
        </w:rPr>
        <w:t>分析题（</w:t>
      </w:r>
      <w:r>
        <w:rPr>
          <w:lang w:eastAsia="zh-CN"/>
        </w:rPr>
        <w:t>30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</w:t>
      </w:r>
      <w:r>
        <w:rPr>
          <w:lang w:eastAsia="zh-CN"/>
        </w:rPr>
        <w:t>给定案例：某工厂部署</w:t>
      </w:r>
      <w:r>
        <w:rPr>
          <w:lang w:eastAsia="zh-CN"/>
        </w:rPr>
        <w:t>WSN</w:t>
      </w:r>
      <w:r>
        <w:rPr>
          <w:lang w:eastAsia="zh-CN"/>
        </w:rPr>
        <w:t>监测设备温度，发现数据经常丢失。</w:t>
      </w:r>
      <w:r>
        <w:rPr>
          <w:lang w:eastAsia="zh-CN"/>
        </w:rPr>
        <w:br/>
        <w:t xml:space="preserve">   </w:t>
      </w:r>
      <w:r>
        <w:rPr>
          <w:lang w:eastAsia="zh-CN"/>
        </w:rPr>
        <w:t>要求：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分析可能的原因（至少</w:t>
      </w:r>
      <w:r>
        <w:rPr>
          <w:lang w:eastAsia="zh-CN"/>
        </w:rPr>
        <w:t>5</w:t>
      </w:r>
      <w:r>
        <w:rPr>
          <w:lang w:eastAsia="zh-CN"/>
        </w:rPr>
        <w:t>个）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提出针对性的解决方案</w:t>
      </w:r>
      <w:r>
        <w:rPr>
          <w:lang w:eastAsia="zh-CN"/>
        </w:rPr>
        <w:br/>
        <w:t xml:space="preserve">   - </w:t>
      </w:r>
      <w:r>
        <w:rPr>
          <w:lang w:eastAsia="zh-CN"/>
        </w:rPr>
        <w:t>说明如何验证方案有效性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评分标准：</w:t>
      </w:r>
      <w:r>
        <w:rPr>
          <w:lang w:eastAsia="zh-CN"/>
        </w:rPr>
        <w:br/>
        <w:t xml:space="preserve">• </w:t>
      </w:r>
      <w:r>
        <w:rPr>
          <w:lang w:eastAsia="zh-CN"/>
        </w:rPr>
        <w:t>概念准确性（</w:t>
      </w:r>
      <w:r>
        <w:rPr>
          <w:lang w:eastAsia="zh-CN"/>
        </w:rPr>
        <w:t>40%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分析深度（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逻辑清晰性（</w:t>
      </w:r>
      <w:r>
        <w:rPr>
          <w:lang w:eastAsia="zh-CN"/>
        </w:rPr>
        <w:t>20%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创新性思考（</w:t>
      </w:r>
      <w:r>
        <w:rPr>
          <w:lang w:eastAsia="zh-CN"/>
        </w:rPr>
        <w:t>10%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提交要求：</w:t>
      </w:r>
      <w:r>
        <w:rPr>
          <w:lang w:eastAsia="zh-CN"/>
        </w:rPr>
        <w:br/>
        <w:t xml:space="preserve">• </w:t>
      </w:r>
      <w:r>
        <w:rPr>
          <w:lang w:eastAsia="zh-CN"/>
        </w:rPr>
        <w:t>格式：</w:t>
      </w:r>
      <w:r>
        <w:rPr>
          <w:lang w:eastAsia="zh-CN"/>
        </w:rPr>
        <w:t>Word</w:t>
      </w:r>
      <w:r>
        <w:rPr>
          <w:lang w:eastAsia="zh-CN"/>
        </w:rPr>
        <w:t>文档或</w:t>
      </w:r>
      <w:r>
        <w:rPr>
          <w:lang w:eastAsia="zh-CN"/>
        </w:rPr>
        <w:t>PDF</w:t>
      </w:r>
      <w:r>
        <w:rPr>
          <w:lang w:eastAsia="zh-CN"/>
        </w:rPr>
        <w:br/>
        <w:t xml:space="preserve">• </w:t>
      </w:r>
      <w:r>
        <w:rPr>
          <w:lang w:eastAsia="zh-CN"/>
        </w:rPr>
        <w:t>字数：不少于</w:t>
      </w:r>
      <w:r>
        <w:rPr>
          <w:lang w:eastAsia="zh-CN"/>
        </w:rPr>
        <w:t>1500</w:t>
      </w:r>
      <w:r>
        <w:rPr>
          <w:lang w:eastAsia="zh-CN"/>
        </w:rPr>
        <w:t>字</w:t>
      </w:r>
      <w:r>
        <w:rPr>
          <w:lang w:eastAsia="zh-CN"/>
        </w:rPr>
        <w:br/>
        <w:t xml:space="preserve">• </w:t>
      </w:r>
      <w:r>
        <w:rPr>
          <w:lang w:eastAsia="zh-CN"/>
        </w:rPr>
        <w:t>截止时间：课后</w:t>
      </w:r>
      <w:r>
        <w:rPr>
          <w:lang w:eastAsia="zh-CN"/>
        </w:rPr>
        <w:t>3</w:t>
      </w:r>
      <w:r>
        <w:rPr>
          <w:lang w:eastAsia="zh-CN"/>
        </w:rPr>
        <w:t>天内提交</w:t>
      </w:r>
      <w:proofErr w:type="gramStart"/>
      <w:r>
        <w:rPr>
          <w:lang w:eastAsia="zh-CN"/>
        </w:rPr>
        <w:t>至学习</w:t>
      </w:r>
      <w:proofErr w:type="gramEnd"/>
      <w:r>
        <w:rPr>
          <w:lang w:eastAsia="zh-CN"/>
        </w:rPr>
        <w:t>平台</w:t>
      </w:r>
      <w:r>
        <w:rPr>
          <w:lang w:eastAsia="zh-CN"/>
        </w:rPr>
        <w:br/>
        <w:t xml:space="preserve">• </w:t>
      </w:r>
      <w:r>
        <w:rPr>
          <w:lang w:eastAsia="zh-CN"/>
        </w:rPr>
        <w:t>迟交扣</w:t>
      </w:r>
      <w:r>
        <w:rPr>
          <w:lang w:eastAsia="zh-CN"/>
        </w:rPr>
        <w:t>20%</w:t>
      </w:r>
      <w:r>
        <w:rPr>
          <w:lang w:eastAsia="zh-CN"/>
        </w:rPr>
        <w:t>分数</w:t>
      </w:r>
    </w:p>
    <w:p w14:paraId="2B7F1521" w14:textId="77777777" w:rsidR="00177393" w:rsidRDefault="004F455C">
      <w:pPr>
        <w:rPr>
          <w:lang w:eastAsia="zh-CN"/>
        </w:rPr>
      </w:pPr>
      <w:r>
        <w:rPr>
          <w:lang w:eastAsia="zh-CN"/>
        </w:rPr>
        <w:lastRenderedPageBreak/>
        <w:t>作业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应用方案设计（提高作业，选做）</w:t>
      </w:r>
      <w:r>
        <w:rPr>
          <w:lang w:eastAsia="zh-CN"/>
        </w:rPr>
        <w:br/>
      </w:r>
      <w:r>
        <w:rPr>
          <w:lang w:eastAsia="zh-CN"/>
        </w:rPr>
        <w:t>题目：针对以下场景之一，设计完整的</w:t>
      </w:r>
      <w:r>
        <w:rPr>
          <w:lang w:eastAsia="zh-CN"/>
        </w:rPr>
        <w:t>WSN</w:t>
      </w:r>
      <w:r>
        <w:rPr>
          <w:lang w:eastAsia="zh-CN"/>
        </w:rPr>
        <w:t>解决方案：</w:t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A</w:t>
      </w:r>
      <w:r>
        <w:rPr>
          <w:lang w:eastAsia="zh-CN"/>
        </w:rPr>
        <w:t>：校园智能路灯系统</w:t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B</w:t>
      </w:r>
      <w:r>
        <w:rPr>
          <w:lang w:eastAsia="zh-CN"/>
        </w:rPr>
        <w:t>：图书馆座位占用监测系统</w:t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C</w:t>
      </w:r>
      <w:r>
        <w:rPr>
          <w:lang w:eastAsia="zh-CN"/>
        </w:rPr>
        <w:t>：实验室危险气体泄漏检测系统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设计要求：</w:t>
      </w:r>
      <w:r>
        <w:rPr>
          <w:lang w:eastAsia="zh-CN"/>
        </w:rPr>
        <w:br/>
        <w:t xml:space="preserve">1. </w:t>
      </w:r>
      <w:r>
        <w:rPr>
          <w:lang w:eastAsia="zh-CN"/>
        </w:rPr>
        <w:t>需求分析（</w:t>
      </w:r>
      <w:r>
        <w:rPr>
          <w:lang w:eastAsia="zh-CN"/>
        </w:rPr>
        <w:t>15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明确监测目标与参数</w:t>
      </w:r>
      <w:r>
        <w:rPr>
          <w:lang w:eastAsia="zh-CN"/>
        </w:rPr>
        <w:br/>
        <w:t xml:space="preserve">   - </w:t>
      </w:r>
      <w:r>
        <w:rPr>
          <w:lang w:eastAsia="zh-CN"/>
        </w:rPr>
        <w:t>分析性能指标要求（实时性、可靠性、覆盖率等）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确定系统约束条件（成本、功耗、部署难度等）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系统设计（</w:t>
      </w:r>
      <w:r>
        <w:rPr>
          <w:lang w:eastAsia="zh-CN"/>
        </w:rPr>
        <w:t>40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绘制系统架构图（包括传感器节点、网关、服务器、用户终端）</w:t>
      </w:r>
      <w:r>
        <w:rPr>
          <w:lang w:eastAsia="zh-CN"/>
        </w:rPr>
        <w:br/>
        <w:t xml:space="preserve">   - </w:t>
      </w:r>
      <w:r>
        <w:rPr>
          <w:lang w:eastAsia="zh-CN"/>
        </w:rPr>
        <w:t>选择传感器类型与通信技术（说明选择理由）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设计网络拓扑结构（画出节点部署图）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确定通信协议与路由策略</w:t>
      </w:r>
      <w:r>
        <w:rPr>
          <w:lang w:eastAsia="zh-CN"/>
        </w:rPr>
        <w:br/>
        <w:t xml:space="preserve">   - </w:t>
      </w:r>
      <w:r>
        <w:rPr>
          <w:lang w:eastAsia="zh-CN"/>
        </w:rPr>
        <w:t>设计数据流程（从采集到展示）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技术方案（</w:t>
      </w:r>
      <w:r>
        <w:rPr>
          <w:lang w:eastAsia="zh-CN"/>
        </w:rPr>
        <w:t>30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硬件选型：列出主要硬件清单及参数</w:t>
      </w:r>
      <w:r>
        <w:rPr>
          <w:lang w:eastAsia="zh-CN"/>
        </w:rPr>
        <w:br/>
        <w:t xml:space="preserve">   - </w:t>
      </w:r>
      <w:r>
        <w:rPr>
          <w:lang w:eastAsia="zh-CN"/>
        </w:rPr>
        <w:t>软件设计：说明主要功能模块及算法</w:t>
      </w:r>
      <w:r>
        <w:rPr>
          <w:lang w:eastAsia="zh-CN"/>
        </w:rPr>
        <w:br/>
        <w:t xml:space="preserve">   - </w:t>
      </w:r>
      <w:r>
        <w:rPr>
          <w:lang w:eastAsia="zh-CN"/>
        </w:rPr>
        <w:t>能量管理：计算节点寿命，提出节能措施</w:t>
      </w:r>
      <w:r>
        <w:rPr>
          <w:lang w:eastAsia="zh-CN"/>
        </w:rPr>
        <w:br/>
        <w:t xml:space="preserve">   - </w:t>
      </w:r>
      <w:r>
        <w:rPr>
          <w:lang w:eastAsia="zh-CN"/>
        </w:rPr>
        <w:t>安全机制：说明数据加密与访问控制方案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4. </w:t>
      </w:r>
      <w:r>
        <w:rPr>
          <w:lang w:eastAsia="zh-CN"/>
        </w:rPr>
        <w:t>实施计划（</w:t>
      </w:r>
      <w:r>
        <w:rPr>
          <w:lang w:eastAsia="zh-CN"/>
        </w:rPr>
        <w:t>10</w:t>
      </w:r>
      <w:r>
        <w:rPr>
          <w:lang w:eastAsia="zh-CN"/>
        </w:rPr>
        <w:t>分）</w:t>
      </w:r>
      <w:r>
        <w:rPr>
          <w:lang w:eastAsia="zh-CN"/>
        </w:rPr>
        <w:br/>
        <w:t xml:space="preserve">   - </w:t>
      </w:r>
      <w:r>
        <w:rPr>
          <w:lang w:eastAsia="zh-CN"/>
        </w:rPr>
        <w:t>制定部署步骤与时间表</w:t>
      </w:r>
      <w:r>
        <w:rPr>
          <w:lang w:eastAsia="zh-CN"/>
        </w:rPr>
        <w:br/>
        <w:t xml:space="preserve">   - </w:t>
      </w:r>
      <w:r>
        <w:rPr>
          <w:lang w:eastAsia="zh-CN"/>
        </w:rPr>
        <w:t>估算项目成本（硬件</w:t>
      </w:r>
      <w:r>
        <w:rPr>
          <w:lang w:eastAsia="zh-CN"/>
        </w:rPr>
        <w:t>+</w:t>
      </w:r>
      <w:r>
        <w:rPr>
          <w:lang w:eastAsia="zh-CN"/>
        </w:rPr>
        <w:t>人工</w:t>
      </w:r>
      <w:r>
        <w:rPr>
          <w:lang w:eastAsia="zh-CN"/>
        </w:rPr>
        <w:t>+</w:t>
      </w:r>
      <w:r>
        <w:rPr>
          <w:lang w:eastAsia="zh-CN"/>
        </w:rPr>
        <w:t>维护）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提出测试验收标准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5. </w:t>
      </w:r>
      <w:r>
        <w:rPr>
          <w:lang w:eastAsia="zh-CN"/>
        </w:rPr>
        <w:t>创新点（</w:t>
      </w:r>
      <w:r>
        <w:rPr>
          <w:lang w:eastAsia="zh-CN"/>
        </w:rPr>
        <w:t>5</w:t>
      </w:r>
      <w:r>
        <w:rPr>
          <w:lang w:eastAsia="zh-CN"/>
        </w:rPr>
        <w:t>分，加分项）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提出有创新性的技术方案或应用模式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提交物：</w:t>
      </w:r>
      <w:r>
        <w:rPr>
          <w:lang w:eastAsia="zh-CN"/>
        </w:rPr>
        <w:br/>
        <w:t xml:space="preserve">• </w:t>
      </w:r>
      <w:r>
        <w:rPr>
          <w:lang w:eastAsia="zh-CN"/>
        </w:rPr>
        <w:t>设计报告（</w:t>
      </w:r>
      <w:r>
        <w:rPr>
          <w:lang w:eastAsia="zh-CN"/>
        </w:rPr>
        <w:t>Word/PDF</w:t>
      </w:r>
      <w:r>
        <w:rPr>
          <w:lang w:eastAsia="zh-CN"/>
        </w:rPr>
        <w:t>，</w:t>
      </w:r>
      <w:r>
        <w:rPr>
          <w:lang w:eastAsia="zh-CN"/>
        </w:rPr>
        <w:t>3000-5000</w:t>
      </w:r>
      <w:r>
        <w:rPr>
          <w:lang w:eastAsia="zh-CN"/>
        </w:rPr>
        <w:t>字）</w:t>
      </w:r>
      <w:r>
        <w:rPr>
          <w:lang w:eastAsia="zh-CN"/>
        </w:rPr>
        <w:br/>
        <w:t xml:space="preserve">• </w:t>
      </w:r>
      <w:r>
        <w:rPr>
          <w:lang w:eastAsia="zh-CN"/>
        </w:rPr>
        <w:t>系统架构图（</w:t>
      </w:r>
      <w:r>
        <w:rPr>
          <w:lang w:eastAsia="zh-CN"/>
        </w:rPr>
        <w:t>Visio/PPT</w:t>
      </w:r>
      <w:r>
        <w:rPr>
          <w:lang w:eastAsia="zh-CN"/>
        </w:rPr>
        <w:t>绘制）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部署示意图（标注节点位置与通信链路）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成本预算表（</w:t>
      </w:r>
      <w:r>
        <w:rPr>
          <w:lang w:eastAsia="zh-CN"/>
        </w:rPr>
        <w:t>Excel</w:t>
      </w:r>
      <w:r>
        <w:rPr>
          <w:lang w:eastAsia="zh-CN"/>
        </w:rPr>
        <w:t>表格）</w:t>
      </w:r>
      <w:r>
        <w:rPr>
          <w:lang w:eastAsia="zh-CN"/>
        </w:rPr>
        <w:br/>
        <w:t xml:space="preserve">• </w:t>
      </w:r>
      <w:r>
        <w:rPr>
          <w:lang w:eastAsia="zh-CN"/>
        </w:rPr>
        <w:t>（可选）仿真演示视频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评分标准：</w:t>
      </w:r>
      <w:r>
        <w:rPr>
          <w:lang w:eastAsia="zh-CN"/>
        </w:rPr>
        <w:br/>
        <w:t xml:space="preserve">• </w:t>
      </w:r>
      <w:r>
        <w:rPr>
          <w:lang w:eastAsia="zh-CN"/>
        </w:rPr>
        <w:t>需求分析的全面性与合理性</w:t>
      </w:r>
      <w:r>
        <w:rPr>
          <w:lang w:eastAsia="zh-CN"/>
        </w:rPr>
        <w:br/>
        <w:t xml:space="preserve">• </w:t>
      </w:r>
      <w:r>
        <w:rPr>
          <w:lang w:eastAsia="zh-CN"/>
        </w:rPr>
        <w:t>技术方案的可行性与创新性</w:t>
      </w:r>
      <w:r>
        <w:rPr>
          <w:lang w:eastAsia="zh-CN"/>
        </w:rPr>
        <w:br/>
        <w:t xml:space="preserve">• </w:t>
      </w:r>
      <w:r>
        <w:rPr>
          <w:lang w:eastAsia="zh-CN"/>
        </w:rPr>
        <w:t>设计细节的完整性与准确性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文档的规范性与可读性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截止时间：课后一周内提交</w:t>
      </w:r>
      <w:r>
        <w:rPr>
          <w:lang w:eastAsia="zh-CN"/>
        </w:rPr>
        <w:br/>
      </w:r>
      <w:r>
        <w:rPr>
          <w:lang w:eastAsia="zh-CN"/>
        </w:rPr>
        <w:t>完成此作业可获得额外</w:t>
      </w:r>
      <w:r>
        <w:rPr>
          <w:lang w:eastAsia="zh-CN"/>
        </w:rPr>
        <w:t>10</w:t>
      </w:r>
      <w:r>
        <w:rPr>
          <w:lang w:eastAsia="zh-CN"/>
        </w:rPr>
        <w:t>分平时成绩加分</w:t>
      </w:r>
    </w:p>
    <w:p w14:paraId="455A4E55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实验报告评分细则</w:t>
      </w:r>
    </w:p>
    <w:p w14:paraId="347BE753" w14:textId="77777777" w:rsidR="00177393" w:rsidRDefault="004F455C">
      <w:pPr>
        <w:rPr>
          <w:lang w:eastAsia="zh-CN"/>
        </w:rPr>
      </w:pPr>
      <w:r>
        <w:rPr>
          <w:lang w:eastAsia="zh-CN"/>
        </w:rPr>
        <w:t>实验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lang w:eastAsia="zh-CN"/>
        </w:rPr>
        <w:t>Zigbee</w:t>
      </w:r>
      <w:r>
        <w:rPr>
          <w:lang w:eastAsia="zh-CN"/>
        </w:rPr>
        <w:t>节点组网实验（课后实验室开放时间完成）</w:t>
      </w:r>
      <w:r>
        <w:rPr>
          <w:lang w:eastAsia="zh-CN"/>
        </w:rPr>
        <w:br/>
      </w:r>
      <w:r>
        <w:rPr>
          <w:lang w:eastAsia="zh-CN"/>
        </w:rPr>
        <w:t>实验内容：</w:t>
      </w:r>
      <w:r>
        <w:rPr>
          <w:lang w:eastAsia="zh-CN"/>
        </w:rPr>
        <w:br/>
        <w:t xml:space="preserve">1. </w:t>
      </w:r>
      <w:r>
        <w:rPr>
          <w:lang w:eastAsia="zh-CN"/>
        </w:rPr>
        <w:t>搭建</w:t>
      </w:r>
      <w:r>
        <w:rPr>
          <w:lang w:eastAsia="zh-CN"/>
        </w:rPr>
        <w:t>3</w:t>
      </w:r>
      <w:r>
        <w:rPr>
          <w:lang w:eastAsia="zh-CN"/>
        </w:rPr>
        <w:t>节点</w:t>
      </w:r>
      <w:r>
        <w:rPr>
          <w:lang w:eastAsia="zh-CN"/>
        </w:rPr>
        <w:t>Zigbee</w:t>
      </w:r>
      <w:r>
        <w:rPr>
          <w:lang w:eastAsia="zh-CN"/>
        </w:rPr>
        <w:t>网络（</w:t>
      </w:r>
      <w:r>
        <w:rPr>
          <w:lang w:eastAsia="zh-CN"/>
        </w:rPr>
        <w:t>1</w:t>
      </w:r>
      <w:r>
        <w:rPr>
          <w:lang w:eastAsia="zh-CN"/>
        </w:rPr>
        <w:t>个协调器</w:t>
      </w:r>
      <w:r>
        <w:rPr>
          <w:lang w:eastAsia="zh-CN"/>
        </w:rPr>
        <w:t>+2</w:t>
      </w:r>
      <w:r>
        <w:rPr>
          <w:lang w:eastAsia="zh-CN"/>
        </w:rPr>
        <w:t>个终端节点）</w:t>
      </w:r>
      <w:r>
        <w:rPr>
          <w:lang w:eastAsia="zh-CN"/>
        </w:rPr>
        <w:br/>
        <w:t xml:space="preserve">2. </w:t>
      </w:r>
      <w:r>
        <w:rPr>
          <w:lang w:eastAsia="zh-CN"/>
        </w:rPr>
        <w:t>配置网络参数（</w:t>
      </w:r>
      <w:r>
        <w:rPr>
          <w:lang w:eastAsia="zh-CN"/>
        </w:rPr>
        <w:t>PAN ID</w:t>
      </w:r>
      <w:r>
        <w:rPr>
          <w:lang w:eastAsia="zh-CN"/>
        </w:rPr>
        <w:t>、信道、功率等）</w:t>
      </w:r>
      <w:r>
        <w:rPr>
          <w:lang w:eastAsia="zh-CN"/>
        </w:rPr>
        <w:br/>
        <w:t xml:space="preserve">3. </w:t>
      </w:r>
      <w:r>
        <w:rPr>
          <w:lang w:eastAsia="zh-CN"/>
        </w:rPr>
        <w:t>实现节点</w:t>
      </w:r>
      <w:proofErr w:type="gramStart"/>
      <w:r>
        <w:rPr>
          <w:lang w:eastAsia="zh-CN"/>
        </w:rPr>
        <w:t>间数据</w:t>
      </w:r>
      <w:proofErr w:type="gramEnd"/>
      <w:r>
        <w:rPr>
          <w:lang w:eastAsia="zh-CN"/>
        </w:rPr>
        <w:t>收发</w:t>
      </w:r>
      <w:r>
        <w:rPr>
          <w:lang w:eastAsia="zh-CN"/>
        </w:rPr>
        <w:br/>
        <w:t xml:space="preserve">4. </w:t>
      </w:r>
      <w:r>
        <w:rPr>
          <w:lang w:eastAsia="zh-CN"/>
        </w:rPr>
        <w:t>测试通信距离与信号强度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报告要求：</w:t>
      </w:r>
      <w:r>
        <w:rPr>
          <w:lang w:eastAsia="zh-CN"/>
        </w:rPr>
        <w:br/>
      </w:r>
      <w:r>
        <w:rPr>
          <w:lang w:eastAsia="zh-CN"/>
        </w:rPr>
        <w:t>第一部分：实验预习（</w:t>
      </w:r>
      <w:r>
        <w:rPr>
          <w:lang w:eastAsia="zh-CN"/>
        </w:rPr>
        <w:t>10</w:t>
      </w:r>
      <w:r>
        <w:rPr>
          <w:lang w:eastAsia="zh-CN"/>
        </w:rPr>
        <w:t>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简述</w:t>
      </w:r>
      <w:r>
        <w:rPr>
          <w:lang w:eastAsia="zh-CN"/>
        </w:rPr>
        <w:t>Zigbee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结构</w:t>
      </w:r>
      <w:r>
        <w:rPr>
          <w:lang w:eastAsia="zh-CN"/>
        </w:rPr>
        <w:br/>
        <w:t xml:space="preserve">• </w:t>
      </w:r>
      <w:r>
        <w:rPr>
          <w:lang w:eastAsia="zh-CN"/>
        </w:rPr>
        <w:t>说明本次实验的原理与步骤</w:t>
      </w:r>
      <w:r>
        <w:rPr>
          <w:lang w:eastAsia="zh-CN"/>
        </w:rPr>
        <w:br/>
        <w:t xml:space="preserve">• </w:t>
      </w:r>
      <w:r>
        <w:rPr>
          <w:lang w:eastAsia="zh-CN"/>
        </w:rPr>
        <w:t>列出需要使用的软硬件工具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第二部分：实验过程（</w:t>
      </w:r>
      <w:r>
        <w:rPr>
          <w:lang w:eastAsia="zh-CN"/>
        </w:rPr>
        <w:t>40</w:t>
      </w:r>
      <w:r>
        <w:rPr>
          <w:lang w:eastAsia="zh-CN"/>
        </w:rPr>
        <w:t>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详细记录实验步骤（配图说明）</w:t>
      </w:r>
      <w:r>
        <w:rPr>
          <w:lang w:eastAsia="zh-CN"/>
        </w:rPr>
        <w:br/>
        <w:t xml:space="preserve">• </w:t>
      </w:r>
      <w:r>
        <w:rPr>
          <w:lang w:eastAsia="zh-CN"/>
        </w:rPr>
        <w:t>记录关键参数配置（代码截图）</w:t>
      </w:r>
      <w:r>
        <w:rPr>
          <w:lang w:eastAsia="zh-CN"/>
        </w:rPr>
        <w:br/>
        <w:t xml:space="preserve">• </w:t>
      </w:r>
      <w:r>
        <w:rPr>
          <w:lang w:eastAsia="zh-CN"/>
        </w:rPr>
        <w:t>描述遇到的问题及解决过程</w:t>
      </w:r>
      <w:r>
        <w:rPr>
          <w:lang w:eastAsia="zh-CN"/>
        </w:rPr>
        <w:br/>
        <w:t xml:space="preserve">• </w:t>
      </w:r>
      <w:r>
        <w:rPr>
          <w:lang w:eastAsia="zh-CN"/>
        </w:rPr>
        <w:t>粘贴调试信息与运行结果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第三部分：数据分析（</w:t>
      </w:r>
      <w:r>
        <w:rPr>
          <w:lang w:eastAsia="zh-CN"/>
        </w:rPr>
        <w:t>30</w:t>
      </w:r>
      <w:r>
        <w:rPr>
          <w:lang w:eastAsia="zh-CN"/>
        </w:rPr>
        <w:t>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绘制信号强度与距离关系曲线</w:t>
      </w:r>
      <w:r>
        <w:rPr>
          <w:lang w:eastAsia="zh-CN"/>
        </w:rPr>
        <w:br/>
        <w:t xml:space="preserve">• </w:t>
      </w:r>
      <w:r>
        <w:rPr>
          <w:lang w:eastAsia="zh-CN"/>
        </w:rPr>
        <w:t>分析不同信道的通信质量差异</w:t>
      </w:r>
      <w:r>
        <w:rPr>
          <w:lang w:eastAsia="zh-CN"/>
        </w:rPr>
        <w:br/>
        <w:t xml:space="preserve">• </w:t>
      </w:r>
      <w:r>
        <w:rPr>
          <w:lang w:eastAsia="zh-CN"/>
        </w:rPr>
        <w:t>计算数据包成功率与传输延迟</w:t>
      </w:r>
      <w:r>
        <w:rPr>
          <w:lang w:eastAsia="zh-CN"/>
        </w:rPr>
        <w:br/>
        <w:t xml:space="preserve">• </w:t>
      </w:r>
      <w:r>
        <w:rPr>
          <w:lang w:eastAsia="zh-CN"/>
        </w:rPr>
        <w:t>对比理论值与实测值，分析误差原因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第四部分：实验总结（</w:t>
      </w:r>
      <w:r>
        <w:rPr>
          <w:lang w:eastAsia="zh-CN"/>
        </w:rPr>
        <w:t>15</w:t>
      </w:r>
      <w:r>
        <w:rPr>
          <w:lang w:eastAsia="zh-CN"/>
        </w:rPr>
        <w:t>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总结实验收获与体会</w:t>
      </w:r>
      <w:r>
        <w:rPr>
          <w:lang w:eastAsia="zh-CN"/>
        </w:rPr>
        <w:br/>
        <w:t xml:space="preserve">• </w:t>
      </w:r>
      <w:r>
        <w:rPr>
          <w:lang w:eastAsia="zh-CN"/>
        </w:rPr>
        <w:t>分析实验中的不足与改进方向</w:t>
      </w:r>
      <w:r>
        <w:rPr>
          <w:lang w:eastAsia="zh-CN"/>
        </w:rPr>
        <w:br/>
        <w:t xml:space="preserve">• </w:t>
      </w:r>
      <w:r>
        <w:rPr>
          <w:lang w:eastAsia="zh-CN"/>
        </w:rPr>
        <w:t>提出进一步探索的问题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第五部分：附录（</w:t>
      </w:r>
      <w:r>
        <w:rPr>
          <w:lang w:eastAsia="zh-CN"/>
        </w:rPr>
        <w:t>5</w:t>
      </w:r>
      <w:r>
        <w:rPr>
          <w:lang w:eastAsia="zh-CN"/>
        </w:rPr>
        <w:t>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完整的程序代码</w:t>
      </w:r>
      <w:r>
        <w:rPr>
          <w:lang w:eastAsia="zh-CN"/>
        </w:rPr>
        <w:br/>
        <w:t xml:space="preserve">• </w:t>
      </w:r>
      <w:r>
        <w:rPr>
          <w:lang w:eastAsia="zh-CN"/>
        </w:rPr>
        <w:t>实验现场照片</w:t>
      </w:r>
      <w:r>
        <w:rPr>
          <w:lang w:eastAsia="zh-CN"/>
        </w:rPr>
        <w:br/>
        <w:t xml:space="preserve">• </w:t>
      </w:r>
      <w:r>
        <w:rPr>
          <w:lang w:eastAsia="zh-CN"/>
        </w:rPr>
        <w:t>原始数据记录表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格式要求：</w:t>
      </w:r>
      <w:r>
        <w:rPr>
          <w:lang w:eastAsia="zh-CN"/>
        </w:rPr>
        <w:br/>
        <w:t xml:space="preserve">• </w:t>
      </w:r>
      <w:r>
        <w:rPr>
          <w:lang w:eastAsia="zh-CN"/>
        </w:rPr>
        <w:t>使用学校统一实验报告模板</w:t>
      </w:r>
      <w:r>
        <w:rPr>
          <w:lang w:eastAsia="zh-CN"/>
        </w:rPr>
        <w:br/>
        <w:t xml:space="preserve">• </w:t>
      </w:r>
      <w:r>
        <w:rPr>
          <w:lang w:eastAsia="zh-CN"/>
        </w:rPr>
        <w:t>图表清晰，标注完整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字数不少于</w:t>
      </w:r>
      <w:r>
        <w:rPr>
          <w:lang w:eastAsia="zh-CN"/>
        </w:rPr>
        <w:t>2000</w:t>
      </w:r>
      <w:r>
        <w:rPr>
          <w:lang w:eastAsia="zh-CN"/>
        </w:rPr>
        <w:t>字</w:t>
      </w:r>
      <w:r>
        <w:rPr>
          <w:lang w:eastAsia="zh-CN"/>
        </w:rPr>
        <w:br/>
        <w:t xml:space="preserve">• </w:t>
      </w:r>
      <w:r>
        <w:rPr>
          <w:lang w:eastAsia="zh-CN"/>
        </w:rPr>
        <w:t>代码需要添加注释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提交方式：</w:t>
      </w:r>
      <w:r>
        <w:rPr>
          <w:lang w:eastAsia="zh-CN"/>
        </w:rPr>
        <w:br/>
        <w:t xml:space="preserve">• </w:t>
      </w:r>
      <w:r>
        <w:rPr>
          <w:lang w:eastAsia="zh-CN"/>
        </w:rPr>
        <w:t>电子版上传至实验平台</w:t>
      </w:r>
      <w:r>
        <w:rPr>
          <w:lang w:eastAsia="zh-CN"/>
        </w:rPr>
        <w:br/>
        <w:t xml:space="preserve">• </w:t>
      </w:r>
      <w:r>
        <w:rPr>
          <w:lang w:eastAsia="zh-CN"/>
        </w:rPr>
        <w:t>纸质版下次课前交给课代表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注意事项：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严禁抄袭，发现雷同报告双方均零分处理</w:t>
      </w:r>
      <w:r>
        <w:rPr>
          <w:lang w:eastAsia="zh-CN"/>
        </w:rPr>
        <w:br/>
        <w:t xml:space="preserve">• </w:t>
      </w:r>
      <w:r>
        <w:rPr>
          <w:lang w:eastAsia="zh-CN"/>
        </w:rPr>
        <w:t>实验数据必须真实，不得编造</w:t>
      </w:r>
      <w:r>
        <w:rPr>
          <w:lang w:eastAsia="zh-CN"/>
        </w:rPr>
        <w:br/>
        <w:t xml:space="preserve">• </w:t>
      </w:r>
      <w:r>
        <w:rPr>
          <w:lang w:eastAsia="zh-CN"/>
        </w:rPr>
        <w:t>鼓励创新实验与深入分析，有额外加分</w:t>
      </w:r>
    </w:p>
    <w:p w14:paraId="106629D5" w14:textId="77777777" w:rsidR="00177393" w:rsidRDefault="004F455C">
      <w:pPr>
        <w:pStyle w:val="1"/>
        <w:rPr>
          <w:lang w:eastAsia="zh-CN"/>
        </w:rPr>
      </w:pPr>
      <w:r>
        <w:rPr>
          <w:lang w:eastAsia="zh-CN"/>
        </w:rPr>
        <w:t>八、教学资源与工具清单</w:t>
      </w:r>
    </w:p>
    <w:p w14:paraId="3A5F7937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硬件资源</w:t>
      </w:r>
    </w:p>
    <w:p w14:paraId="7BBA0C97" w14:textId="77777777" w:rsidR="00177393" w:rsidRDefault="004F455C">
      <w:pPr>
        <w:rPr>
          <w:lang w:eastAsia="zh-CN"/>
        </w:rPr>
      </w:pPr>
      <w:r>
        <w:rPr>
          <w:lang w:eastAsia="zh-CN"/>
        </w:rPr>
        <w:t>必备硬件：</w:t>
      </w:r>
      <w:r>
        <w:rPr>
          <w:lang w:eastAsia="zh-CN"/>
        </w:rPr>
        <w:br/>
        <w:t xml:space="preserve">1. </w:t>
      </w:r>
      <w:r>
        <w:rPr>
          <w:lang w:eastAsia="zh-CN"/>
        </w:rPr>
        <w:t>教学演示用设备</w:t>
      </w:r>
      <w:r>
        <w:rPr>
          <w:lang w:eastAsia="zh-CN"/>
        </w:rPr>
        <w:br/>
        <w:t xml:space="preserve">   • Zigbee</w:t>
      </w:r>
      <w:r>
        <w:rPr>
          <w:lang w:eastAsia="zh-CN"/>
        </w:rPr>
        <w:t>开发套件（</w:t>
      </w:r>
      <w:r>
        <w:rPr>
          <w:lang w:eastAsia="zh-CN"/>
        </w:rPr>
        <w:t>1</w:t>
      </w:r>
      <w:r>
        <w:rPr>
          <w:lang w:eastAsia="zh-CN"/>
        </w:rPr>
        <w:t>套）</w:t>
      </w:r>
      <w:r>
        <w:rPr>
          <w:lang w:eastAsia="zh-CN"/>
        </w:rPr>
        <w:br/>
        <w:t xml:space="preserve">     </w:t>
      </w:r>
      <w:r>
        <w:rPr>
          <w:lang w:eastAsia="zh-CN"/>
        </w:rPr>
        <w:t>型号：</w:t>
      </w:r>
      <w:r>
        <w:rPr>
          <w:lang w:eastAsia="zh-CN"/>
        </w:rPr>
        <w:t>CC2530</w:t>
      </w:r>
      <w:r>
        <w:rPr>
          <w:lang w:eastAsia="zh-CN"/>
        </w:rPr>
        <w:t>开发板</w:t>
      </w:r>
      <w:r>
        <w:rPr>
          <w:lang w:eastAsia="zh-CN"/>
        </w:rPr>
        <w:t xml:space="preserve"> + </w:t>
      </w:r>
      <w:r>
        <w:rPr>
          <w:lang w:eastAsia="zh-CN"/>
        </w:rPr>
        <w:t>仿真器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演示、组网实验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500</w:t>
      </w:r>
      <w:r>
        <w:rPr>
          <w:lang w:eastAsia="zh-CN"/>
        </w:rPr>
        <w:t>元</w:t>
      </w:r>
      <w:r>
        <w:rPr>
          <w:lang w:eastAsia="zh-CN"/>
        </w:rPr>
        <w:br/>
        <w:t xml:space="preserve">     </w:t>
      </w:r>
      <w:r>
        <w:rPr>
          <w:lang w:eastAsia="zh-CN"/>
        </w:rPr>
        <w:br/>
        <w:t xml:space="preserve">   • </w:t>
      </w:r>
      <w:r>
        <w:rPr>
          <w:lang w:eastAsia="zh-CN"/>
        </w:rPr>
        <w:t>温湿度传感器模块（</w:t>
      </w:r>
      <w:r>
        <w:rPr>
          <w:lang w:eastAsia="zh-CN"/>
        </w:rPr>
        <w:t>3</w:t>
      </w:r>
      <w:r>
        <w:rPr>
          <w:lang w:eastAsia="zh-CN"/>
        </w:rPr>
        <w:t>个）</w:t>
      </w:r>
      <w:r>
        <w:rPr>
          <w:lang w:eastAsia="zh-CN"/>
        </w:rPr>
        <w:br/>
        <w:t xml:space="preserve">     </w:t>
      </w:r>
      <w:r>
        <w:rPr>
          <w:lang w:eastAsia="zh-CN"/>
        </w:rPr>
        <w:t>型号：</w:t>
      </w:r>
      <w:r>
        <w:rPr>
          <w:lang w:eastAsia="zh-CN"/>
        </w:rPr>
        <w:t>DHT22</w:t>
      </w:r>
      <w:r>
        <w:rPr>
          <w:lang w:eastAsia="zh-CN"/>
        </w:rPr>
        <w:t>或</w:t>
      </w:r>
      <w:r>
        <w:rPr>
          <w:lang w:eastAsia="zh-CN"/>
        </w:rPr>
        <w:t>SHT30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用途：数据采集演示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30</w:t>
      </w:r>
      <w:r>
        <w:rPr>
          <w:lang w:eastAsia="zh-CN"/>
        </w:rPr>
        <w:t>元</w:t>
      </w:r>
      <w:r>
        <w:rPr>
          <w:lang w:eastAsia="zh-CN"/>
        </w:rPr>
        <w:t>/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br/>
        <w:t xml:space="preserve">     </w:t>
      </w:r>
      <w:r>
        <w:rPr>
          <w:lang w:eastAsia="zh-CN"/>
        </w:rPr>
        <w:br/>
        <w:t xml:space="preserve">   • </w:t>
      </w:r>
      <w:r>
        <w:rPr>
          <w:lang w:eastAsia="zh-CN"/>
        </w:rPr>
        <w:t>无线路由器（</w:t>
      </w:r>
      <w:r>
        <w:rPr>
          <w:lang w:eastAsia="zh-CN"/>
        </w:rPr>
        <w:t>1</w:t>
      </w:r>
      <w:r>
        <w:rPr>
          <w:lang w:eastAsia="zh-CN"/>
        </w:rPr>
        <w:t>台）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技术对比演示</w:t>
      </w:r>
      <w:r>
        <w:rPr>
          <w:lang w:eastAsia="zh-CN"/>
        </w:rPr>
        <w:br/>
        <w:t xml:space="preserve">     </w:t>
      </w:r>
      <w:r>
        <w:rPr>
          <w:lang w:eastAsia="zh-CN"/>
        </w:rPr>
        <w:br/>
        <w:t xml:space="preserve">   • </w:t>
      </w:r>
      <w:r>
        <w:rPr>
          <w:lang w:eastAsia="zh-CN"/>
        </w:rPr>
        <w:t>功率分析仪（</w:t>
      </w:r>
      <w:r>
        <w:rPr>
          <w:lang w:eastAsia="zh-CN"/>
        </w:rPr>
        <w:t>1</w:t>
      </w:r>
      <w:r>
        <w:rPr>
          <w:lang w:eastAsia="zh-CN"/>
        </w:rPr>
        <w:t>台）</w:t>
      </w:r>
      <w:r>
        <w:rPr>
          <w:lang w:eastAsia="zh-CN"/>
        </w:rPr>
        <w:br/>
        <w:t xml:space="preserve">     </w:t>
      </w:r>
      <w:r>
        <w:rPr>
          <w:lang w:eastAsia="zh-CN"/>
        </w:rPr>
        <w:t>型号：</w:t>
      </w:r>
      <w:r>
        <w:rPr>
          <w:lang w:eastAsia="zh-CN"/>
        </w:rPr>
        <w:t>UM25C USB</w:t>
      </w:r>
      <w:r>
        <w:rPr>
          <w:lang w:eastAsia="zh-CN"/>
        </w:rPr>
        <w:t>电流电压测试仪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用途：演示节点功耗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100</w:t>
      </w:r>
      <w:r>
        <w:rPr>
          <w:lang w:eastAsia="zh-CN"/>
        </w:rPr>
        <w:t>元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学生实验用设备（按</w:t>
      </w:r>
      <w:r>
        <w:rPr>
          <w:lang w:eastAsia="zh-CN"/>
        </w:rPr>
        <w:t>10</w:t>
      </w:r>
      <w:r>
        <w:rPr>
          <w:lang w:eastAsia="zh-CN"/>
        </w:rPr>
        <w:t>组配置）</w:t>
      </w:r>
      <w:r>
        <w:rPr>
          <w:lang w:eastAsia="zh-CN"/>
        </w:rPr>
        <w:br/>
        <w:t xml:space="preserve">   • Arduino UNO</w:t>
      </w:r>
      <w:r>
        <w:rPr>
          <w:lang w:eastAsia="zh-CN"/>
        </w:rPr>
        <w:t>开发板（</w:t>
      </w:r>
      <w:r>
        <w:rPr>
          <w:lang w:eastAsia="zh-CN"/>
        </w:rPr>
        <w:t>20</w:t>
      </w:r>
      <w:r>
        <w:rPr>
          <w:lang w:eastAsia="zh-CN"/>
        </w:rPr>
        <w:t>块）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用途：入门级编程与传感器接口实验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40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块</w:t>
      </w:r>
      <w:r>
        <w:rPr>
          <w:lang w:eastAsia="zh-CN"/>
        </w:rPr>
        <w:br/>
        <w:t xml:space="preserve">     </w:t>
      </w:r>
      <w:r>
        <w:rPr>
          <w:lang w:eastAsia="zh-CN"/>
        </w:rPr>
        <w:br/>
        <w:t xml:space="preserve">   • ESP32</w:t>
      </w:r>
      <w:r>
        <w:rPr>
          <w:lang w:eastAsia="zh-CN"/>
        </w:rPr>
        <w:t>开发板（</w:t>
      </w:r>
      <w:r>
        <w:rPr>
          <w:lang w:eastAsia="zh-CN"/>
        </w:rPr>
        <w:t>20</w:t>
      </w:r>
      <w:r>
        <w:rPr>
          <w:lang w:eastAsia="zh-CN"/>
        </w:rPr>
        <w:t>块）</w:t>
      </w:r>
      <w:r>
        <w:rPr>
          <w:lang w:eastAsia="zh-CN"/>
        </w:rPr>
        <w:br/>
        <w:t xml:space="preserve">     </w:t>
      </w:r>
      <w:r>
        <w:rPr>
          <w:lang w:eastAsia="zh-CN"/>
        </w:rPr>
        <w:t>用途：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/</w:t>
      </w:r>
      <w:proofErr w:type="gramStart"/>
      <w:r>
        <w:rPr>
          <w:lang w:eastAsia="zh-CN"/>
        </w:rPr>
        <w:t>蓝牙实验</w:t>
      </w:r>
      <w:proofErr w:type="gramEnd"/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30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块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  </w:t>
      </w:r>
      <w:r>
        <w:rPr>
          <w:lang w:eastAsia="zh-CN"/>
        </w:rPr>
        <w:br/>
        <w:t xml:space="preserve">   • </w:t>
      </w:r>
      <w:r>
        <w:rPr>
          <w:lang w:eastAsia="zh-CN"/>
        </w:rPr>
        <w:t>各类传感器模块（温湿度、光照、红外等，各</w:t>
      </w:r>
      <w:r>
        <w:rPr>
          <w:lang w:eastAsia="zh-CN"/>
        </w:rPr>
        <w:t>20</w:t>
      </w:r>
      <w:r>
        <w:rPr>
          <w:lang w:eastAsia="zh-CN"/>
        </w:rPr>
        <w:t>个）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200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套</w:t>
      </w:r>
      <w:r>
        <w:rPr>
          <w:lang w:eastAsia="zh-CN"/>
        </w:rPr>
        <w:br/>
        <w:t xml:space="preserve">     </w:t>
      </w:r>
      <w:r>
        <w:rPr>
          <w:lang w:eastAsia="zh-CN"/>
        </w:rPr>
        <w:br/>
        <w:t xml:space="preserve">   • </w:t>
      </w:r>
      <w:r>
        <w:rPr>
          <w:lang w:eastAsia="zh-CN"/>
        </w:rPr>
        <w:t>面包板、杜邦线、电源等配件</w:t>
      </w:r>
      <w:r>
        <w:rPr>
          <w:lang w:eastAsia="zh-CN"/>
        </w:rPr>
        <w:br/>
        <w:t xml:space="preserve">     </w:t>
      </w:r>
      <w:r>
        <w:rPr>
          <w:lang w:eastAsia="zh-CN"/>
        </w:rPr>
        <w:t>价格：约</w:t>
      </w:r>
      <w:r>
        <w:rPr>
          <w:lang w:eastAsia="zh-CN"/>
        </w:rPr>
        <w:t>50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组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总预算：约</w:t>
      </w:r>
      <w:r>
        <w:rPr>
          <w:lang w:eastAsia="zh-CN"/>
        </w:rPr>
        <w:t>5000</w:t>
      </w:r>
      <w:r>
        <w:rPr>
          <w:lang w:eastAsia="zh-CN"/>
        </w:rPr>
        <w:t>元（首次采购），后续</w:t>
      </w:r>
      <w:proofErr w:type="gramStart"/>
      <w:r>
        <w:rPr>
          <w:lang w:eastAsia="zh-CN"/>
        </w:rPr>
        <w:t>维护约</w:t>
      </w:r>
      <w:proofErr w:type="gramEnd"/>
      <w:r>
        <w:rPr>
          <w:lang w:eastAsia="zh-CN"/>
        </w:rPr>
        <w:t>500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2B82065A" w14:textId="77777777" w:rsidR="00177393" w:rsidRDefault="004F455C">
      <w:pPr>
        <w:pStyle w:val="21"/>
      </w:pPr>
      <w:r>
        <w:t xml:space="preserve">8.2 </w:t>
      </w:r>
      <w:proofErr w:type="spellStart"/>
      <w:r>
        <w:t>软件资源</w:t>
      </w:r>
      <w:proofErr w:type="spellEnd"/>
    </w:p>
    <w:p w14:paraId="363A6A29" w14:textId="77777777" w:rsidR="00177393" w:rsidRDefault="004F455C">
      <w:r>
        <w:t>开发工具：</w:t>
      </w:r>
      <w:r>
        <w:br/>
        <w:t>1. IAR Embedded Workbench for 8051</w:t>
      </w:r>
      <w:r>
        <w:br/>
        <w:t xml:space="preserve">   </w:t>
      </w:r>
      <w:r>
        <w:t>用途：</w:t>
      </w:r>
      <w:r>
        <w:t>CC2530</w:t>
      </w:r>
      <w:r>
        <w:t>芯片编程</w:t>
      </w:r>
      <w:r>
        <w:br/>
        <w:t xml:space="preserve">   </w:t>
      </w:r>
      <w:r>
        <w:t>获取：学校已购买教育版授权</w:t>
      </w:r>
      <w:r>
        <w:br/>
        <w:t xml:space="preserve">   </w:t>
      </w:r>
      <w:r>
        <w:br/>
        <w:t>2. Arduino IDE</w:t>
      </w:r>
      <w:r>
        <w:br/>
        <w:t xml:space="preserve">   </w:t>
      </w:r>
      <w:r>
        <w:t>用途：</w:t>
      </w:r>
      <w:r>
        <w:t>Arduino</w:t>
      </w:r>
      <w:r>
        <w:t>编程</w:t>
      </w:r>
      <w:r>
        <w:br/>
        <w:t xml:space="preserve">   </w:t>
      </w:r>
      <w:r>
        <w:t>获取：官网免费下载（</w:t>
      </w:r>
      <w:r>
        <w:t>https://arduino.cc</w:t>
      </w:r>
      <w:r>
        <w:t>）</w:t>
      </w:r>
      <w:r>
        <w:br/>
        <w:t xml:space="preserve">   </w:t>
      </w:r>
      <w:r>
        <w:br/>
        <w:t>3. Keil uVision</w:t>
      </w:r>
      <w:r>
        <w:br/>
        <w:t xml:space="preserve">   </w:t>
      </w:r>
      <w:r>
        <w:t>用途：</w:t>
      </w:r>
      <w:r>
        <w:t>STM32</w:t>
      </w:r>
      <w:r>
        <w:t>等</w:t>
      </w:r>
      <w:r>
        <w:t>ARM</w:t>
      </w:r>
      <w:r>
        <w:t>芯片开发</w:t>
      </w:r>
      <w:r>
        <w:br/>
        <w:t xml:space="preserve">   </w:t>
      </w:r>
      <w:r>
        <w:t>获取：学校实验室已安装</w:t>
      </w:r>
      <w:r>
        <w:br/>
      </w:r>
      <w:r>
        <w:br/>
      </w:r>
      <w:r>
        <w:t>仿真工具：</w:t>
      </w:r>
      <w:r>
        <w:br/>
        <w:t>1. NS-3 Network Simulator</w:t>
      </w:r>
      <w:r>
        <w:br/>
        <w:t xml:space="preserve">   </w:t>
      </w:r>
      <w:r>
        <w:t>用途：网络协议仿真</w:t>
      </w:r>
      <w:r>
        <w:br/>
        <w:t xml:space="preserve">   </w:t>
      </w:r>
      <w:r>
        <w:t>获取：开源软件，官网下载</w:t>
      </w:r>
      <w:r>
        <w:br/>
        <w:t xml:space="preserve">   </w:t>
      </w:r>
      <w:r>
        <w:t>教程：</w:t>
      </w:r>
      <w:r>
        <w:t>ns-3</w:t>
      </w:r>
      <w:r>
        <w:t>官方教程</w:t>
      </w:r>
      <w:r>
        <w:t xml:space="preserve"> + CSDN</w:t>
      </w:r>
      <w:r>
        <w:t>博客</w:t>
      </w:r>
      <w:r>
        <w:br/>
        <w:t xml:space="preserve">   </w:t>
      </w:r>
      <w:r>
        <w:br/>
        <w:t>2. Cooja Simulator</w:t>
      </w:r>
      <w:r>
        <w:br/>
        <w:t xml:space="preserve">   </w:t>
      </w:r>
      <w:r>
        <w:t>用途：</w:t>
      </w:r>
      <w:r>
        <w:t>Contiki OS</w:t>
      </w:r>
      <w:r>
        <w:t>仿真，专为</w:t>
      </w:r>
      <w:r>
        <w:t>WSN</w:t>
      </w:r>
      <w:r>
        <w:t>设计</w:t>
      </w:r>
      <w:r>
        <w:br/>
        <w:t xml:space="preserve">   </w:t>
      </w:r>
      <w:r>
        <w:t>获取：</w:t>
      </w:r>
      <w:r>
        <w:t>Contiki</w:t>
      </w:r>
      <w:r>
        <w:t>官网下载</w:t>
      </w:r>
      <w:r>
        <w:br/>
        <w:t xml:space="preserve">   </w:t>
      </w:r>
      <w:r>
        <w:t>优势：可视化节点部署与通信过程</w:t>
      </w:r>
      <w:r>
        <w:br/>
        <w:t xml:space="preserve">   </w:t>
      </w:r>
      <w:r>
        <w:br/>
        <w:t>3. OPNET Modeler</w:t>
      </w:r>
      <w:r>
        <w:t>（可选）</w:t>
      </w:r>
      <w:r>
        <w:br/>
        <w:t xml:space="preserve">   </w:t>
      </w:r>
      <w:r>
        <w:t>用途：大规模网络仿真</w:t>
      </w:r>
      <w:r>
        <w:br/>
        <w:t xml:space="preserve">   </w:t>
      </w:r>
      <w:r>
        <w:t>获取：学校实验室服务器版本</w:t>
      </w:r>
      <w:r>
        <w:br/>
      </w:r>
      <w:r>
        <w:br/>
      </w:r>
      <w:r>
        <w:t>辅助工具：</w:t>
      </w:r>
      <w:r>
        <w:br/>
        <w:t xml:space="preserve">1. </w:t>
      </w:r>
      <w:r>
        <w:rPr>
          <w:lang w:eastAsia="zh-CN"/>
        </w:rPr>
        <w:t>XCTU</w:t>
      </w:r>
      <w:r>
        <w:rPr>
          <w:lang w:eastAsia="zh-CN"/>
        </w:rPr>
        <w:t>（</w:t>
      </w:r>
      <w:r>
        <w:rPr>
          <w:lang w:eastAsia="zh-CN"/>
        </w:rPr>
        <w:t>Digi</w:t>
      </w:r>
      <w:r>
        <w:rPr>
          <w:lang w:eastAsia="zh-CN"/>
        </w:rPr>
        <w:t>公司）</w:t>
      </w:r>
      <w:r>
        <w:rPr>
          <w:lang w:eastAsia="zh-CN"/>
        </w:rPr>
        <w:br/>
        <w:t xml:space="preserve">   </w:t>
      </w:r>
      <w:r>
        <w:rPr>
          <w:lang w:eastAsia="zh-CN"/>
        </w:rPr>
        <w:t>用途：</w:t>
      </w:r>
      <w:r>
        <w:rPr>
          <w:lang w:eastAsia="zh-CN"/>
        </w:rPr>
        <w:t>Zigbee</w:t>
      </w:r>
      <w:r>
        <w:rPr>
          <w:lang w:eastAsia="zh-CN"/>
        </w:rPr>
        <w:t>模块配置与调试</w:t>
      </w:r>
      <w:r>
        <w:rPr>
          <w:lang w:eastAsia="zh-CN"/>
        </w:rPr>
        <w:br/>
        <w:t xml:space="preserve">   </w:t>
      </w:r>
      <w:r>
        <w:rPr>
          <w:lang w:eastAsia="zh-CN"/>
        </w:rPr>
        <w:t>获取：</w:t>
      </w:r>
      <w:proofErr w:type="gramStart"/>
      <w:r>
        <w:rPr>
          <w:lang w:eastAsia="zh-CN"/>
        </w:rPr>
        <w:t>官网免费</w:t>
      </w:r>
      <w:proofErr w:type="gramEnd"/>
      <w:r>
        <w:rPr>
          <w:lang w:eastAsia="zh-CN"/>
        </w:rPr>
        <w:t>下载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>2. Wireshark</w:t>
      </w:r>
      <w:r>
        <w:rPr>
          <w:lang w:eastAsia="zh-CN"/>
        </w:rPr>
        <w:br/>
        <w:t xml:space="preserve">   </w:t>
      </w:r>
      <w:r>
        <w:rPr>
          <w:lang w:eastAsia="zh-CN"/>
        </w:rPr>
        <w:t>用途：网络协议抓</w:t>
      </w:r>
      <w:proofErr w:type="gramStart"/>
      <w:r>
        <w:rPr>
          <w:lang w:eastAsia="zh-CN"/>
        </w:rPr>
        <w:t>包分析</w:t>
      </w:r>
      <w:proofErr w:type="gramEnd"/>
      <w:r>
        <w:rPr>
          <w:lang w:eastAsia="zh-CN"/>
        </w:rPr>
        <w:br/>
      </w:r>
      <w:r>
        <w:rPr>
          <w:lang w:eastAsia="zh-CN"/>
        </w:rPr>
        <w:lastRenderedPageBreak/>
        <w:t xml:space="preserve">   </w:t>
      </w:r>
      <w:r>
        <w:rPr>
          <w:lang w:eastAsia="zh-CN"/>
        </w:rPr>
        <w:t>获取：开源软件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>3. Fritzing</w:t>
      </w:r>
      <w:r>
        <w:rPr>
          <w:lang w:eastAsia="zh-CN"/>
        </w:rPr>
        <w:br/>
        <w:t xml:space="preserve">   </w:t>
      </w:r>
      <w:r>
        <w:rPr>
          <w:lang w:eastAsia="zh-CN"/>
        </w:rPr>
        <w:t>用途：电路图绘制</w:t>
      </w:r>
      <w:r>
        <w:rPr>
          <w:lang w:eastAsia="zh-CN"/>
        </w:rPr>
        <w:br/>
        <w:t xml:space="preserve">   </w:t>
      </w:r>
      <w:r>
        <w:rPr>
          <w:lang w:eastAsia="zh-CN"/>
        </w:rPr>
        <w:t>获取：开源软件，适合</w:t>
      </w:r>
      <w:r>
        <w:rPr>
          <w:lang w:eastAsia="zh-CN"/>
        </w:rPr>
        <w:t>Arduino</w:t>
      </w:r>
      <w:r>
        <w:rPr>
          <w:lang w:eastAsia="zh-CN"/>
        </w:rPr>
        <w:t>项目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在线平台：</w:t>
      </w:r>
      <w:r>
        <w:rPr>
          <w:lang w:eastAsia="zh-CN"/>
        </w:rPr>
        <w:br/>
        <w:t xml:space="preserve">1. </w:t>
      </w:r>
      <w:proofErr w:type="spellStart"/>
      <w:r>
        <w:t>Tinkercad</w:t>
      </w:r>
      <w:proofErr w:type="spellEnd"/>
      <w:r>
        <w:t xml:space="preserve"> Circuits</w:t>
      </w:r>
      <w:r>
        <w:br/>
        <w:t xml:space="preserve">   </w:t>
      </w:r>
      <w:r>
        <w:t>网址：</w:t>
      </w:r>
      <w:r>
        <w:t>tinkercad.com</w:t>
      </w:r>
      <w:r>
        <w:br/>
        <w:t xml:space="preserve">   </w:t>
      </w:r>
      <w:proofErr w:type="spellStart"/>
      <w:r>
        <w:t>用途：在线</w:t>
      </w:r>
      <w:r>
        <w:t>Arduino</w:t>
      </w:r>
      <w:r>
        <w:t>仿真，无需硬件即可学习</w:t>
      </w:r>
      <w:proofErr w:type="spellEnd"/>
      <w:r>
        <w:br/>
        <w:t xml:space="preserve">   </w:t>
      </w:r>
      <w:r>
        <w:br/>
        <w:t>2. Wokwi</w:t>
      </w:r>
      <w:r>
        <w:br/>
        <w:t xml:space="preserve">   </w:t>
      </w:r>
      <w:r>
        <w:t>网址：</w:t>
      </w:r>
      <w:r>
        <w:t>wokwi.com</w:t>
      </w:r>
      <w:r>
        <w:br/>
        <w:t xml:space="preserve">   </w:t>
      </w:r>
      <w:r>
        <w:t>用途：</w:t>
      </w:r>
      <w:r>
        <w:t>ESP32</w:t>
      </w:r>
      <w:r>
        <w:t>在线仿真，支持</w:t>
      </w:r>
      <w:r>
        <w:t>WiFi</w:t>
      </w:r>
      <w:r>
        <w:t>功能模拟</w:t>
      </w:r>
    </w:p>
    <w:p w14:paraId="7A077AF6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教学素材库</w:t>
      </w:r>
    </w:p>
    <w:p w14:paraId="0C0527EE" w14:textId="77777777" w:rsidR="00177393" w:rsidRDefault="004F455C">
      <w:pPr>
        <w:rPr>
          <w:lang w:eastAsia="zh-CN"/>
        </w:rPr>
      </w:pPr>
      <w:r>
        <w:rPr>
          <w:lang w:eastAsia="zh-CN"/>
        </w:rPr>
        <w:t>视频素材：</w:t>
      </w:r>
      <w:r>
        <w:rPr>
          <w:lang w:eastAsia="zh-CN"/>
        </w:rPr>
        <w:br/>
        <w:t>1. WSN</w:t>
      </w:r>
      <w:r>
        <w:rPr>
          <w:lang w:eastAsia="zh-CN"/>
        </w:rPr>
        <w:t>应用案例视频（自行录制或搜集）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智慧农业温室监控（</w:t>
      </w:r>
      <w:r>
        <w:rPr>
          <w:lang w:eastAsia="zh-CN"/>
        </w:rPr>
        <w:t>5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智能工厂设备监测（</w:t>
      </w:r>
      <w:r>
        <w:rPr>
          <w:lang w:eastAsia="zh-CN"/>
        </w:rPr>
        <w:t>5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环境监测网络（</w:t>
      </w:r>
      <w:r>
        <w:rPr>
          <w:lang w:eastAsia="zh-CN"/>
        </w:rPr>
        <w:t>3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智能家居演示（</w:t>
      </w:r>
      <w:r>
        <w:rPr>
          <w:lang w:eastAsia="zh-CN"/>
        </w:rPr>
        <w:t>3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</w:t>
      </w:r>
      <w:r>
        <w:rPr>
          <w:lang w:eastAsia="zh-CN"/>
        </w:rPr>
        <w:t>存储位置：</w:t>
      </w:r>
      <w:r>
        <w:rPr>
          <w:lang w:eastAsia="zh-CN"/>
        </w:rPr>
        <w:t>/</w:t>
      </w:r>
      <w:r>
        <w:rPr>
          <w:lang w:eastAsia="zh-CN"/>
        </w:rPr>
        <w:t>教学资源</w:t>
      </w:r>
      <w:r>
        <w:rPr>
          <w:lang w:eastAsia="zh-CN"/>
        </w:rPr>
        <w:t>/</w:t>
      </w:r>
      <w:r>
        <w:rPr>
          <w:lang w:eastAsia="zh-CN"/>
        </w:rPr>
        <w:t>视频素材</w:t>
      </w:r>
      <w:r>
        <w:rPr>
          <w:lang w:eastAsia="zh-CN"/>
        </w:rPr>
        <w:t>/</w:t>
      </w:r>
      <w:r>
        <w:rPr>
          <w:lang w:eastAsia="zh-CN"/>
        </w:rPr>
        <w:t>第一章</w:t>
      </w:r>
      <w:r>
        <w:rPr>
          <w:lang w:eastAsia="zh-CN"/>
        </w:rPr>
        <w:t>/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技术原理动画（推荐资源）</w:t>
      </w:r>
      <w:r>
        <w:rPr>
          <w:lang w:eastAsia="zh-CN"/>
        </w:rPr>
        <w:br/>
        <w:t xml:space="preserve">   • Zigbee</w:t>
      </w:r>
      <w:r>
        <w:rPr>
          <w:lang w:eastAsia="zh-CN"/>
        </w:rPr>
        <w:t>组</w:t>
      </w:r>
      <w:proofErr w:type="gramStart"/>
      <w:r>
        <w:rPr>
          <w:lang w:eastAsia="zh-CN"/>
        </w:rPr>
        <w:t>网过程</w:t>
      </w:r>
      <w:proofErr w:type="gramEnd"/>
      <w:r>
        <w:rPr>
          <w:lang w:eastAsia="zh-CN"/>
        </w:rPr>
        <w:t>动画（</w:t>
      </w:r>
      <w:r>
        <w:rPr>
          <w:lang w:eastAsia="zh-CN"/>
        </w:rPr>
        <w:t>YouTube/B</w:t>
      </w:r>
      <w:r>
        <w:rPr>
          <w:lang w:eastAsia="zh-CN"/>
        </w:rPr>
        <w:t>站搜索</w:t>
      </w:r>
      <w:r>
        <w:rPr>
          <w:lang w:eastAsia="zh-CN"/>
        </w:rPr>
        <w:t>"Zigbee mesh network animation"</w:t>
      </w:r>
      <w:r>
        <w:rPr>
          <w:lang w:eastAsia="zh-CN"/>
        </w:rPr>
        <w:t>）</w:t>
      </w:r>
      <w:r>
        <w:rPr>
          <w:lang w:eastAsia="zh-CN"/>
        </w:rPr>
        <w:br/>
        <w:t xml:space="preserve">   • CSMA/CA</w:t>
      </w:r>
      <w:r>
        <w:rPr>
          <w:lang w:eastAsia="zh-CN"/>
        </w:rPr>
        <w:t>协议演示（推荐：</w:t>
      </w:r>
      <w:r>
        <w:rPr>
          <w:lang w:eastAsia="zh-CN"/>
        </w:rPr>
        <w:t>Computerphile</w:t>
      </w:r>
      <w:r>
        <w:rPr>
          <w:lang w:eastAsia="zh-CN"/>
        </w:rPr>
        <w:t>频道视频）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三边定位法演示（</w:t>
      </w:r>
      <w:r>
        <w:rPr>
          <w:lang w:eastAsia="zh-CN"/>
        </w:rPr>
        <w:t xml:space="preserve">MIT </w:t>
      </w:r>
      <w:proofErr w:type="spellStart"/>
      <w:r>
        <w:rPr>
          <w:lang w:eastAsia="zh-CN"/>
        </w:rPr>
        <w:t>OpenCourseWare</w:t>
      </w:r>
      <w:proofErr w:type="spellEnd"/>
      <w:r>
        <w:rPr>
          <w:lang w:eastAsia="zh-CN"/>
        </w:rPr>
        <w:t>）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实验操作视频（自行录制）</w:t>
      </w:r>
      <w:r>
        <w:rPr>
          <w:lang w:eastAsia="zh-CN"/>
        </w:rPr>
        <w:br/>
        <w:t xml:space="preserve">   • CC2530</w:t>
      </w:r>
      <w:r>
        <w:rPr>
          <w:lang w:eastAsia="zh-CN"/>
        </w:rPr>
        <w:t>开发环境搭建（</w:t>
      </w:r>
      <w:r>
        <w:rPr>
          <w:lang w:eastAsia="zh-CN"/>
        </w:rPr>
        <w:t>10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第一个</w:t>
      </w:r>
      <w:r>
        <w:rPr>
          <w:lang w:eastAsia="zh-CN"/>
        </w:rPr>
        <w:t>Zigbee</w:t>
      </w:r>
      <w:r>
        <w:rPr>
          <w:lang w:eastAsia="zh-CN"/>
        </w:rPr>
        <w:t>程序：</w:t>
      </w:r>
      <w:r>
        <w:rPr>
          <w:lang w:eastAsia="zh-CN"/>
        </w:rPr>
        <w:t>LED</w:t>
      </w:r>
      <w:r>
        <w:rPr>
          <w:lang w:eastAsia="zh-CN"/>
        </w:rPr>
        <w:t>闪烁（</w:t>
      </w:r>
      <w:r>
        <w:rPr>
          <w:lang w:eastAsia="zh-CN"/>
        </w:rPr>
        <w:t>5</w:t>
      </w:r>
      <w:r>
        <w:rPr>
          <w:lang w:eastAsia="zh-CN"/>
        </w:rPr>
        <w:t>分钟）</w:t>
      </w:r>
      <w:r>
        <w:rPr>
          <w:lang w:eastAsia="zh-CN"/>
        </w:rPr>
        <w:br/>
        <w:t xml:space="preserve">   • Zigbee</w:t>
      </w:r>
      <w:r>
        <w:rPr>
          <w:lang w:eastAsia="zh-CN"/>
        </w:rPr>
        <w:t>组网与数据传输（</w:t>
      </w:r>
      <w:r>
        <w:rPr>
          <w:lang w:eastAsia="zh-CN"/>
        </w:rPr>
        <w:t>15</w:t>
      </w:r>
      <w:r>
        <w:rPr>
          <w:lang w:eastAsia="zh-CN"/>
        </w:rPr>
        <w:t>分钟）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图片素材：</w:t>
      </w:r>
      <w:r>
        <w:rPr>
          <w:lang w:eastAsia="zh-CN"/>
        </w:rPr>
        <w:br/>
        <w:t xml:space="preserve">1. </w:t>
      </w:r>
      <w:r>
        <w:rPr>
          <w:lang w:eastAsia="zh-CN"/>
        </w:rPr>
        <w:t>设备实物图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各类传感器节点照片（高清，多角度）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开发板与模块图片</w:t>
      </w:r>
      <w:r>
        <w:rPr>
          <w:lang w:eastAsia="zh-CN"/>
        </w:rPr>
        <w:br/>
        <w:t xml:space="preserve">   • </w:t>
      </w:r>
      <w:r>
        <w:rPr>
          <w:lang w:eastAsia="zh-CN"/>
        </w:rPr>
        <w:t>实际部署现场照片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原理示意图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分层图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拓扑结构对比图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路由算法流程图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• MAC</w:t>
      </w:r>
      <w:r>
        <w:rPr>
          <w:lang w:eastAsia="zh-CN"/>
        </w:rPr>
        <w:t>协议时序图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应用场景图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智慧城市</w:t>
      </w:r>
      <w:r>
        <w:rPr>
          <w:lang w:eastAsia="zh-CN"/>
        </w:rPr>
        <w:t>WSN</w:t>
      </w:r>
      <w:r>
        <w:rPr>
          <w:lang w:eastAsia="zh-CN"/>
        </w:rPr>
        <w:t>应用架构图</w:t>
      </w:r>
      <w:r>
        <w:rPr>
          <w:lang w:eastAsia="zh-CN"/>
        </w:rPr>
        <w:br/>
        <w:t xml:space="preserve">   • </w:t>
      </w:r>
      <w:r>
        <w:rPr>
          <w:lang w:eastAsia="zh-CN"/>
        </w:rPr>
        <w:t>工业</w:t>
      </w:r>
      <w:r>
        <w:rPr>
          <w:lang w:eastAsia="zh-CN"/>
        </w:rPr>
        <w:t>4.0</w:t>
      </w:r>
      <w:r>
        <w:rPr>
          <w:lang w:eastAsia="zh-CN"/>
        </w:rPr>
        <w:t>传感器网络示意图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文档资料：</w:t>
      </w:r>
      <w:r>
        <w:rPr>
          <w:lang w:eastAsia="zh-CN"/>
        </w:rPr>
        <w:br/>
        <w:t xml:space="preserve">1. </w:t>
      </w:r>
      <w:r>
        <w:rPr>
          <w:lang w:eastAsia="zh-CN"/>
        </w:rPr>
        <w:t>技术标准文档</w:t>
      </w:r>
      <w:r>
        <w:rPr>
          <w:lang w:eastAsia="zh-CN"/>
        </w:rPr>
        <w:br/>
        <w:t xml:space="preserve">   • IEEE 802.15.4</w:t>
      </w:r>
      <w:r>
        <w:rPr>
          <w:lang w:eastAsia="zh-CN"/>
        </w:rPr>
        <w:t>标准（英文</w:t>
      </w:r>
      <w:r>
        <w:rPr>
          <w:lang w:eastAsia="zh-CN"/>
        </w:rPr>
        <w:t>PDF</w:t>
      </w:r>
      <w:r>
        <w:rPr>
          <w:lang w:eastAsia="zh-CN"/>
        </w:rPr>
        <w:t>）</w:t>
      </w:r>
      <w:r>
        <w:rPr>
          <w:lang w:eastAsia="zh-CN"/>
        </w:rPr>
        <w:br/>
        <w:t xml:space="preserve">   • Zigbee</w:t>
      </w:r>
      <w:r>
        <w:rPr>
          <w:lang w:eastAsia="zh-CN"/>
        </w:rPr>
        <w:t>规范文档（英文</w:t>
      </w:r>
      <w:r>
        <w:rPr>
          <w:lang w:eastAsia="zh-CN"/>
        </w:rPr>
        <w:t>PDF</w:t>
      </w:r>
      <w:r>
        <w:rPr>
          <w:lang w:eastAsia="zh-CN"/>
        </w:rPr>
        <w:t>）</w:t>
      </w:r>
      <w:r>
        <w:rPr>
          <w:lang w:eastAsia="zh-CN"/>
        </w:rPr>
        <w:br/>
        <w:t xml:space="preserve">   • 6LoWPAN RFC</w:t>
      </w:r>
      <w:r>
        <w:rPr>
          <w:lang w:eastAsia="zh-CN"/>
        </w:rPr>
        <w:t>文档</w:t>
      </w:r>
      <w:r>
        <w:rPr>
          <w:lang w:eastAsia="zh-CN"/>
        </w:rPr>
        <w:br/>
        <w:t xml:space="preserve">   </w:t>
      </w:r>
      <w:r>
        <w:rPr>
          <w:lang w:eastAsia="zh-CN"/>
        </w:rPr>
        <w:t>存储位置：</w:t>
      </w:r>
      <w:r>
        <w:rPr>
          <w:lang w:eastAsia="zh-CN"/>
        </w:rPr>
        <w:t>/</w:t>
      </w:r>
      <w:r>
        <w:rPr>
          <w:lang w:eastAsia="zh-CN"/>
        </w:rPr>
        <w:t>教学资源</w:t>
      </w:r>
      <w:r>
        <w:rPr>
          <w:lang w:eastAsia="zh-CN"/>
        </w:rPr>
        <w:t>/</w:t>
      </w:r>
      <w:r>
        <w:rPr>
          <w:lang w:eastAsia="zh-CN"/>
        </w:rPr>
        <w:t>标准文档</w:t>
      </w:r>
      <w:r>
        <w:rPr>
          <w:lang w:eastAsia="zh-CN"/>
        </w:rPr>
        <w:t>/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技术白皮书</w:t>
      </w:r>
      <w:r>
        <w:rPr>
          <w:lang w:eastAsia="zh-CN"/>
        </w:rPr>
        <w:br/>
        <w:t xml:space="preserve">   • TI</w:t>
      </w:r>
      <w:r>
        <w:rPr>
          <w:lang w:eastAsia="zh-CN"/>
        </w:rPr>
        <w:t>公司</w:t>
      </w:r>
      <w:r>
        <w:rPr>
          <w:lang w:eastAsia="zh-CN"/>
        </w:rPr>
        <w:t>WSN</w:t>
      </w:r>
      <w:r>
        <w:rPr>
          <w:lang w:eastAsia="zh-CN"/>
        </w:rPr>
        <w:t>解决方案白皮书</w:t>
      </w:r>
      <w:r>
        <w:rPr>
          <w:lang w:eastAsia="zh-CN"/>
        </w:rPr>
        <w:br/>
        <w:t xml:space="preserve">   • Nordic</w:t>
      </w:r>
      <w:r>
        <w:rPr>
          <w:lang w:eastAsia="zh-CN"/>
        </w:rPr>
        <w:t>低功耗</w:t>
      </w:r>
      <w:proofErr w:type="gramStart"/>
      <w:r>
        <w:rPr>
          <w:lang w:eastAsia="zh-CN"/>
        </w:rPr>
        <w:t>蓝牙技术</w:t>
      </w:r>
      <w:proofErr w:type="gramEnd"/>
      <w:r>
        <w:rPr>
          <w:lang w:eastAsia="zh-CN"/>
        </w:rPr>
        <w:t>白皮书</w:t>
      </w:r>
      <w:r>
        <w:rPr>
          <w:lang w:eastAsia="zh-CN"/>
        </w:rPr>
        <w:br/>
        <w:t xml:space="preserve">   • LoRa</w:t>
      </w:r>
      <w:r>
        <w:rPr>
          <w:lang w:eastAsia="zh-CN"/>
        </w:rPr>
        <w:t>技术白皮书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教学参考书</w:t>
      </w:r>
      <w:r>
        <w:rPr>
          <w:lang w:eastAsia="zh-CN"/>
        </w:rPr>
        <w:br/>
        <w:t xml:space="preserve">   • </w:t>
      </w:r>
      <w:r>
        <w:rPr>
          <w:lang w:eastAsia="zh-CN"/>
        </w:rPr>
        <w:t>《无线传感器网络》（孙利民）</w:t>
      </w:r>
      <w:r>
        <w:rPr>
          <w:lang w:eastAsia="zh-CN"/>
        </w:rPr>
        <w:t xml:space="preserve">- </w:t>
      </w:r>
      <w:r>
        <w:rPr>
          <w:lang w:eastAsia="zh-CN"/>
        </w:rPr>
        <w:t>教材</w:t>
      </w:r>
      <w:r>
        <w:rPr>
          <w:lang w:eastAsia="zh-CN"/>
        </w:rPr>
        <w:br/>
        <w:t xml:space="preserve">   • </w:t>
      </w:r>
      <w:r>
        <w:rPr>
          <w:lang w:eastAsia="zh-CN"/>
        </w:rPr>
        <w:t>《物联网技术与应用》（黄玉兰）</w:t>
      </w:r>
      <w:r>
        <w:rPr>
          <w:lang w:eastAsia="zh-CN"/>
        </w:rPr>
        <w:t xml:space="preserve">- </w:t>
      </w:r>
      <w:r>
        <w:rPr>
          <w:lang w:eastAsia="zh-CN"/>
        </w:rPr>
        <w:t>参考书</w:t>
      </w:r>
      <w:r>
        <w:rPr>
          <w:lang w:eastAsia="zh-CN"/>
        </w:rPr>
        <w:br/>
        <w:t xml:space="preserve">   • </w:t>
      </w:r>
      <w:r>
        <w:rPr>
          <w:lang w:eastAsia="zh-CN"/>
        </w:rPr>
        <w:t>《嵌入式系统设计》（潘松）</w:t>
      </w:r>
      <w:r>
        <w:rPr>
          <w:lang w:eastAsia="zh-CN"/>
        </w:rPr>
        <w:t xml:space="preserve">- </w:t>
      </w:r>
      <w:r>
        <w:rPr>
          <w:lang w:eastAsia="zh-CN"/>
        </w:rPr>
        <w:t>编程基础</w:t>
      </w:r>
    </w:p>
    <w:p w14:paraId="3CD992FA" w14:textId="77777777" w:rsidR="00177393" w:rsidRDefault="004F455C">
      <w:pPr>
        <w:pStyle w:val="21"/>
        <w:rPr>
          <w:lang w:eastAsia="zh-CN"/>
        </w:rPr>
      </w:pPr>
      <w:r>
        <w:rPr>
          <w:lang w:eastAsia="zh-CN"/>
        </w:rPr>
        <w:t xml:space="preserve">8.4 </w:t>
      </w:r>
      <w:r>
        <w:rPr>
          <w:lang w:eastAsia="zh-CN"/>
        </w:rPr>
        <w:t>在线资源推荐</w:t>
      </w:r>
    </w:p>
    <w:p w14:paraId="01E85F89" w14:textId="77777777" w:rsidR="00177393" w:rsidRDefault="004F455C">
      <w:r>
        <w:rPr>
          <w:lang w:eastAsia="zh-CN"/>
        </w:rPr>
        <w:t>学习网站：</w:t>
      </w:r>
      <w:r>
        <w:rPr>
          <w:lang w:eastAsia="zh-CN"/>
        </w:rPr>
        <w:br/>
        <w:t xml:space="preserve">1. </w:t>
      </w:r>
      <w:r>
        <w:t>Coursera - Introduction to the Internet of Things and Embedded Systems</w:t>
      </w:r>
      <w:r>
        <w:br/>
        <w:t xml:space="preserve">   </w:t>
      </w:r>
      <w:r>
        <w:t>网址：</w:t>
      </w:r>
      <w:r>
        <w:t>coursera.org</w:t>
      </w:r>
      <w:r>
        <w:br/>
        <w:t xml:space="preserve">   </w:t>
      </w:r>
      <w:r>
        <w:t>特点：</w:t>
      </w:r>
      <w:r>
        <w:t>University of California</w:t>
      </w:r>
      <w:r>
        <w:t>视频课程，有中文字幕</w:t>
      </w:r>
      <w:r>
        <w:br/>
        <w:t xml:space="preserve">   </w:t>
      </w:r>
      <w:r>
        <w:br/>
        <w:t>2. edX - Embedded Systems</w:t>
      </w:r>
      <w:r>
        <w:br/>
        <w:t xml:space="preserve">   </w:t>
      </w:r>
      <w:r>
        <w:t>网址：</w:t>
      </w:r>
      <w:r>
        <w:t>edx.org</w:t>
      </w:r>
      <w:r>
        <w:br/>
        <w:t xml:space="preserve">   </w:t>
      </w:r>
      <w:r>
        <w:t>特点：德州大学奥斯汀分校课程，系统性强</w:t>
      </w:r>
      <w:r>
        <w:br/>
        <w:t xml:space="preserve">   </w:t>
      </w:r>
      <w:r>
        <w:br/>
        <w:t xml:space="preserve">3. </w:t>
      </w:r>
      <w:r>
        <w:t>中国大学</w:t>
      </w:r>
      <w:r>
        <w:t xml:space="preserve">MOOC - </w:t>
      </w:r>
      <w:r>
        <w:t>物联网技术</w:t>
      </w:r>
      <w:r>
        <w:br/>
        <w:t xml:space="preserve">   </w:t>
      </w:r>
      <w:r>
        <w:t>网址：</w:t>
      </w:r>
      <w:r>
        <w:t>icourse163.org</w:t>
      </w:r>
      <w:r>
        <w:br/>
        <w:t xml:space="preserve">   </w:t>
      </w:r>
      <w:r>
        <w:t>特点：国内高校课程，中文授课</w:t>
      </w:r>
      <w:r>
        <w:br/>
      </w:r>
      <w:r>
        <w:br/>
      </w:r>
      <w:r>
        <w:t>技术社区：</w:t>
      </w:r>
      <w:r>
        <w:br/>
        <w:t xml:space="preserve">1. </w:t>
      </w:r>
      <w:r>
        <w:rPr>
          <w:lang w:eastAsia="zh-CN"/>
        </w:rPr>
        <w:t xml:space="preserve">CSDN - </w:t>
      </w:r>
      <w:r>
        <w:rPr>
          <w:lang w:eastAsia="zh-CN"/>
        </w:rPr>
        <w:t>物联网</w:t>
      </w:r>
      <w:r>
        <w:rPr>
          <w:lang w:eastAsia="zh-CN"/>
        </w:rPr>
        <w:t>/WSN</w:t>
      </w:r>
      <w:r>
        <w:rPr>
          <w:lang w:eastAsia="zh-CN"/>
        </w:rPr>
        <w:t>专栏</w:t>
      </w:r>
      <w:r>
        <w:rPr>
          <w:lang w:eastAsia="zh-CN"/>
        </w:rPr>
        <w:br/>
        <w:t xml:space="preserve">   </w:t>
      </w:r>
      <w:r>
        <w:rPr>
          <w:lang w:eastAsia="zh-CN"/>
        </w:rPr>
        <w:t>优势：中文资源丰富，代码示例多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t xml:space="preserve">Stack Overflow - </w:t>
      </w:r>
      <w:proofErr w:type="spellStart"/>
      <w:r>
        <w:t>IoT</w:t>
      </w:r>
      <w:r>
        <w:t>标签</w:t>
      </w:r>
      <w:proofErr w:type="spellEnd"/>
      <w:r>
        <w:br/>
        <w:t xml:space="preserve">   </w:t>
      </w:r>
      <w:proofErr w:type="spellStart"/>
      <w:r>
        <w:t>优势：技术问题解答，国际视野</w:t>
      </w:r>
      <w:proofErr w:type="spellEnd"/>
      <w:r>
        <w:br/>
        <w:t xml:space="preserve">   </w:t>
      </w:r>
      <w:r>
        <w:br/>
        <w:t>3. GitHub - Awesome WSN</w:t>
      </w:r>
      <w:r>
        <w:br/>
      </w:r>
      <w:r>
        <w:lastRenderedPageBreak/>
        <w:t xml:space="preserve">   </w:t>
      </w:r>
      <w:proofErr w:type="spellStart"/>
      <w:r>
        <w:t>优势：优秀开源项目集合，学习资料汇总</w:t>
      </w:r>
      <w:proofErr w:type="spellEnd"/>
      <w:r>
        <w:br/>
      </w:r>
      <w:r>
        <w:br/>
      </w:r>
      <w:proofErr w:type="spellStart"/>
      <w:r>
        <w:t>官方资源</w:t>
      </w:r>
      <w:proofErr w:type="spellEnd"/>
      <w:r>
        <w:t>：</w:t>
      </w:r>
      <w:r>
        <w:br/>
        <w:t xml:space="preserve">1. Texas Instruments - </w:t>
      </w:r>
      <w:proofErr w:type="spellStart"/>
      <w:r>
        <w:t>Zigbee</w:t>
      </w:r>
      <w:r>
        <w:t>开发资源</w:t>
      </w:r>
      <w:proofErr w:type="spellEnd"/>
      <w:r>
        <w:br/>
        <w:t xml:space="preserve">   </w:t>
      </w:r>
      <w:r>
        <w:t>网址：</w:t>
      </w:r>
      <w:r>
        <w:t>ti.com/wireless-connectivity</w:t>
      </w:r>
      <w:r>
        <w:br/>
        <w:t xml:space="preserve">   </w:t>
      </w:r>
      <w:proofErr w:type="spellStart"/>
      <w:r>
        <w:t>内容：芯片手册、开发指南、示例代码</w:t>
      </w:r>
      <w:proofErr w:type="spellEnd"/>
      <w:r>
        <w:br/>
        <w:t xml:space="preserve">   </w:t>
      </w:r>
      <w:r>
        <w:br/>
        <w:t xml:space="preserve">2. Nordic Semiconductor - </w:t>
      </w:r>
      <w:proofErr w:type="spellStart"/>
      <w:r>
        <w:t>蓝牙开发资源</w:t>
      </w:r>
      <w:proofErr w:type="spellEnd"/>
      <w:r>
        <w:br/>
        <w:t xml:space="preserve">   </w:t>
      </w:r>
      <w:r>
        <w:t>网址：</w:t>
      </w:r>
      <w:r>
        <w:t>nordicsemi.com</w:t>
      </w:r>
      <w:r>
        <w:br/>
        <w:t xml:space="preserve">   </w:t>
      </w:r>
      <w:proofErr w:type="spellStart"/>
      <w:r>
        <w:t>内容：</w:t>
      </w:r>
      <w:r>
        <w:t>nRF</w:t>
      </w:r>
      <w:r>
        <w:t>系列芯片资料、</w:t>
      </w:r>
      <w:r>
        <w:t>SDK</w:t>
      </w:r>
      <w:r>
        <w:t>、教程</w:t>
      </w:r>
      <w:proofErr w:type="spellEnd"/>
      <w:r>
        <w:br/>
        <w:t xml:space="preserve">   </w:t>
      </w:r>
      <w:r>
        <w:br/>
        <w:t xml:space="preserve">3. </w:t>
      </w:r>
      <w:proofErr w:type="spellStart"/>
      <w:r>
        <w:t>Espressif</w:t>
      </w:r>
      <w:proofErr w:type="spellEnd"/>
      <w:r>
        <w:t xml:space="preserve"> - ESP32</w:t>
      </w:r>
      <w:r>
        <w:t>资源中心</w:t>
      </w:r>
      <w:r>
        <w:br/>
        <w:t xml:space="preserve">   </w:t>
      </w:r>
      <w:r>
        <w:t>网址：</w:t>
      </w:r>
      <w:r>
        <w:t>espressif.com</w:t>
      </w:r>
      <w:r>
        <w:br/>
        <w:t xml:space="preserve">   </w:t>
      </w:r>
      <w:r>
        <w:t>内容：</w:t>
      </w:r>
      <w:r>
        <w:t>ESP32</w:t>
      </w:r>
      <w:r>
        <w:t>文档、示例工程、社区论坛</w:t>
      </w:r>
    </w:p>
    <w:sectPr w:rsidR="00177393" w:rsidSect="004F45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393"/>
    <w:rsid w:val="001B590D"/>
    <w:rsid w:val="0029639D"/>
    <w:rsid w:val="00326F90"/>
    <w:rsid w:val="004F455C"/>
    <w:rsid w:val="00A35B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6376"/>
  <w14:defaultImageDpi w14:val="300"/>
  <w15:docId w15:val="{6DB81BCF-0235-4252-BC78-D3CF5295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B590D"/>
    <w:pPr>
      <w:adjustRightInd w:val="0"/>
      <w:snapToGrid w:val="0"/>
      <w:spacing w:after="0"/>
    </w:pPr>
    <w:rPr>
      <w:rFonts w:ascii="Times New Roman" w:eastAsia="仿宋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1B59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1B590D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3191</Words>
  <Characters>18193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JunchaoMa</cp:lastModifiedBy>
  <cp:revision>5</cp:revision>
  <cp:lastPrinted>2026-01-30T07:52:00Z</cp:lastPrinted>
  <dcterms:created xsi:type="dcterms:W3CDTF">2013-12-23T23:15:00Z</dcterms:created>
  <dcterms:modified xsi:type="dcterms:W3CDTF">2026-01-30T07:52:00Z</dcterms:modified>
  <cp:category/>
</cp:coreProperties>
</file>