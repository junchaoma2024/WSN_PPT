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第二章 2.3 MAC层技术介绍 - 课堂随堂练习</w:t>
      </w:r>
    </w:p>
    <w:p>
      <w:pPr>
        <w:jc w:val="center"/>
      </w:pPr>
      <w:r>
        <w:rPr>
          <w:color w:val="808080"/>
          <w:sz w:val="20"/>
        </w:rPr>
        <w:t>题型：单选题10道、多选题5道、填空题5道，共20道</w:t>
        <w:br/>
        <w:t>答案及解析附于每题之后</w:t>
      </w:r>
    </w:p>
    <w:p/>
    <w:p>
      <w:pPr>
        <w:pStyle w:val="Heading2"/>
      </w:pPr>
      <w:r>
        <w:rPr>
          <w:sz w:val="28"/>
        </w:rPr>
        <w:t>一、数据链路层概述与MAC协议分类（2.3.1-2.3.2）</w:t>
      </w:r>
    </w:p>
    <w:p>
      <w:r>
        <w:rPr>
          <w:b/>
          <w:sz w:val="22"/>
        </w:rPr>
        <w:t>第1题（单选）</w:t>
      </w:r>
    </w:p>
    <w:p>
      <w:pPr>
        <w:ind w:firstLine="0"/>
      </w:pPr>
      <w:r>
        <w:t>数据链路层的数据传输单位是（    ）。</w:t>
      </w:r>
    </w:p>
    <w:p>
      <w:pPr>
        <w:ind w:left="567"/>
      </w:pPr>
      <w:r>
        <w:t>A. 比特（bit）</w:t>
      </w:r>
    </w:p>
    <w:p>
      <w:pPr>
        <w:ind w:left="567"/>
      </w:pPr>
      <w:r>
        <w:t>B. 帧（frame）</w:t>
      </w:r>
    </w:p>
    <w:p>
      <w:pPr>
        <w:ind w:left="567"/>
      </w:pPr>
      <w:r>
        <w:t>C. 数据包（packet）</w:t>
      </w:r>
    </w:p>
    <w:p>
      <w:pPr>
        <w:ind w:left="567"/>
      </w:pPr>
      <w:r>
        <w:t>D. 报文（message）</w:t>
      </w:r>
    </w:p>
    <w:p>
      <w:r>
        <w:rPr>
          <w:b/>
          <w:color w:val="006400"/>
        </w:rPr>
        <w:t>答案：B</w:t>
      </w:r>
    </w:p>
    <w:p>
      <w:r>
        <w:rPr>
          <w:color w:val="646464"/>
          <w:sz w:val="20"/>
        </w:rPr>
        <w:t>解析：物理层传输比特，数据链路层传输帧，网络层传输数据包，传输层传输报文段。数据链路层将网络层的数据包封装成帧进行传输。</w:t>
      </w:r>
    </w:p>
    <w:p/>
    <w:p>
      <w:r>
        <w:rPr>
          <w:b/>
          <w:sz w:val="22"/>
        </w:rPr>
        <w:t>第2题（单选）</w:t>
      </w:r>
    </w:p>
    <w:p>
      <w:pPr>
        <w:ind w:firstLine="0"/>
      </w:pPr>
      <w:r>
        <w:t>MAC地址的长度是（    ）。</w:t>
      </w:r>
    </w:p>
    <w:p>
      <w:pPr>
        <w:ind w:left="567"/>
      </w:pPr>
      <w:r>
        <w:t>A. 16位</w:t>
      </w:r>
    </w:p>
    <w:p>
      <w:pPr>
        <w:ind w:left="567"/>
      </w:pPr>
      <w:r>
        <w:t>B. 32位</w:t>
      </w:r>
    </w:p>
    <w:p>
      <w:pPr>
        <w:ind w:left="567"/>
      </w:pPr>
      <w:r>
        <w:t>C. 48位</w:t>
      </w:r>
    </w:p>
    <w:p>
      <w:pPr>
        <w:ind w:left="567"/>
      </w:pPr>
      <w:r>
        <w:t>D. 64位</w:t>
      </w:r>
    </w:p>
    <w:p>
      <w:r>
        <w:rPr>
          <w:b/>
          <w:color w:val="006400"/>
        </w:rPr>
        <w:t>答案：C</w:t>
      </w:r>
    </w:p>
    <w:p>
      <w:r>
        <w:rPr>
          <w:color w:val="646464"/>
          <w:sz w:val="20"/>
        </w:rPr>
        <w:t>解析：MAC地址为48位（6字节），通常写成12位十六进制数，如00:1A:2B:3C:4D:5E。前24位是厂商标识（OUI），后24位是设备标识，全球唯一。</w:t>
      </w:r>
    </w:p>
    <w:p/>
    <w:p>
      <w:r>
        <w:rPr>
          <w:b/>
          <w:sz w:val="22"/>
        </w:rPr>
        <w:t>第3题（单选）</w:t>
      </w:r>
    </w:p>
    <w:p>
      <w:pPr>
        <w:ind w:firstLine="0"/>
      </w:pPr>
      <w:r>
        <w:t>以下哪个不属于数据链路层的功能？（    ）</w:t>
      </w:r>
    </w:p>
    <w:p>
      <w:pPr>
        <w:ind w:left="567"/>
      </w:pPr>
      <w:r>
        <w:t>A. 封装成帧</w:t>
      </w:r>
    </w:p>
    <w:p>
      <w:pPr>
        <w:ind w:left="567"/>
      </w:pPr>
      <w:r>
        <w:t>B. 差错控制</w:t>
      </w:r>
    </w:p>
    <w:p>
      <w:pPr>
        <w:ind w:left="567"/>
      </w:pPr>
      <w:r>
        <w:t>C. 路由选择</w:t>
      </w:r>
    </w:p>
    <w:p>
      <w:pPr>
        <w:ind w:left="567"/>
      </w:pPr>
      <w:r>
        <w:t>D. 流量控制</w:t>
      </w:r>
    </w:p>
    <w:p>
      <w:r>
        <w:rPr>
          <w:b/>
          <w:color w:val="006400"/>
        </w:rPr>
        <w:t>答案：C</w:t>
      </w:r>
    </w:p>
    <w:p>
      <w:r>
        <w:rPr>
          <w:color w:val="646464"/>
          <w:sz w:val="20"/>
        </w:rPr>
        <w:t>解析：数据链路层的五大功能是：封装成帧、透明传输、差错控制、流量控制、链路管理。路由选择是网络层的功能。</w:t>
      </w:r>
    </w:p>
    <w:p/>
    <w:p>
      <w:r>
        <w:rPr>
          <w:b/>
          <w:sz w:val="22"/>
        </w:rPr>
        <w:t>第4题（单选）</w:t>
      </w:r>
    </w:p>
    <w:p>
      <w:pPr>
        <w:ind w:firstLine="0"/>
      </w:pPr>
      <w:r>
        <w:t>世界上第一个无线计算机通信网络协议是（    ）。</w:t>
      </w:r>
    </w:p>
    <w:p>
      <w:pPr>
        <w:ind w:left="567"/>
      </w:pPr>
      <w:r>
        <w:t>A. CSMA/CD</w:t>
      </w:r>
    </w:p>
    <w:p>
      <w:pPr>
        <w:ind w:left="567"/>
      </w:pPr>
      <w:r>
        <w:t>B. CSMA/CA</w:t>
      </w:r>
    </w:p>
    <w:p>
      <w:pPr>
        <w:ind w:left="567"/>
      </w:pPr>
      <w:r>
        <w:t>C. ALOHA</w:t>
      </w:r>
    </w:p>
    <w:p>
      <w:pPr>
        <w:ind w:left="567"/>
      </w:pPr>
      <w:r>
        <w:t>D. TDMA</w:t>
      </w:r>
    </w:p>
    <w:p>
      <w:r>
        <w:rPr>
          <w:b/>
          <w:color w:val="006400"/>
        </w:rPr>
        <w:t>答案：C</w:t>
      </w:r>
    </w:p>
    <w:p>
      <w:r>
        <w:rPr>
          <w:color w:val="646464"/>
          <w:sz w:val="20"/>
        </w:rPr>
        <w:t>解析：ALOHA协议由夏威夷大学Norman Abramson教授于1968年提出，是世界上第一个无线计算机通信网络协议，开创了随机接入的思想，是所有现代MAC协议的鼻祖。</w:t>
      </w:r>
    </w:p>
    <w:p/>
    <w:p>
      <w:r>
        <w:rPr>
          <w:b/>
          <w:sz w:val="22"/>
        </w:rPr>
        <w:t>第5题（填空）</w:t>
      </w:r>
    </w:p>
    <w:p>
      <w:pPr>
        <w:ind w:firstLine="0"/>
      </w:pPr>
      <w:r>
        <w:t>IEEE 802标准将数据链路层分为______子层和______子层，其中解决多节点信道共享问题的是______子层。</w:t>
      </w:r>
    </w:p>
    <w:p>
      <w:r>
        <w:rPr>
          <w:b/>
          <w:color w:val="006400"/>
        </w:rPr>
        <w:t>答案：LLC（逻辑链路控制）、MAC（介质访问控制）、MAC</w:t>
      </w:r>
    </w:p>
    <w:p>
      <w:r>
        <w:rPr>
          <w:color w:val="646464"/>
          <w:sz w:val="20"/>
        </w:rPr>
        <w:t>解析：IEEE 802参考模型将数据链路层分为上层的LLC子层和下层的MAC子层。LLC提供统一接口，MAC解决信道共享问题。</w:t>
      </w:r>
    </w:p>
    <w:p/>
    <w:p>
      <w:r>
        <w:rPr>
          <w:b/>
          <w:sz w:val="22"/>
        </w:rPr>
        <w:t>第6题（多选）</w:t>
      </w:r>
    </w:p>
    <w:p>
      <w:pPr>
        <w:ind w:firstLine="0"/>
      </w:pPr>
      <w:r>
        <w:t>以下属于静态MAC协议的有（    ）。</w:t>
      </w:r>
    </w:p>
    <w:p>
      <w:pPr>
        <w:ind w:left="567"/>
      </w:pPr>
      <w:r>
        <w:t>A. TDMA</w:t>
      </w:r>
    </w:p>
    <w:p>
      <w:pPr>
        <w:ind w:left="567"/>
      </w:pPr>
      <w:r>
        <w:t>B. FDMA</w:t>
      </w:r>
    </w:p>
    <w:p>
      <w:pPr>
        <w:ind w:left="567"/>
      </w:pPr>
      <w:r>
        <w:t>C. CDMA</w:t>
      </w:r>
    </w:p>
    <w:p>
      <w:pPr>
        <w:ind w:left="567"/>
      </w:pPr>
      <w:r>
        <w:t>D. CSMA/CD</w:t>
      </w:r>
    </w:p>
    <w:p>
      <w:pPr>
        <w:ind w:left="567"/>
      </w:pPr>
      <w:r>
        <w:t>E. S-MAC</w:t>
      </w:r>
    </w:p>
    <w:p>
      <w:r>
        <w:rPr>
          <w:b/>
          <w:color w:val="006400"/>
        </w:rPr>
        <w:t>答案：ABC</w:t>
      </w:r>
    </w:p>
    <w:p>
      <w:r>
        <w:rPr>
          <w:color w:val="646464"/>
          <w:sz w:val="20"/>
        </w:rPr>
        <w:t>解析：静态MAC协议通过预先分配资源来避免冲突，包括TDMA（时分多址）、FDMA（频分多址）、CDMA（码分多址）。CSMA/CD和S-MAC属于动态MAC协议。</w:t>
      </w:r>
    </w:p>
    <w:p/>
    <w:p>
      <w:r>
        <w:rPr>
          <w:b/>
          <w:sz w:val="22"/>
        </w:rPr>
        <w:t>第7题（单选）</w:t>
      </w:r>
    </w:p>
    <w:p>
      <w:pPr>
        <w:ind w:firstLine="0"/>
      </w:pPr>
      <w:r>
        <w:t>TDMA协议的主要缺点是（    ）。</w:t>
      </w:r>
    </w:p>
    <w:p>
      <w:pPr>
        <w:ind w:left="567"/>
      </w:pPr>
      <w:r>
        <w:t>A. 会产生碰撞</w:t>
      </w:r>
    </w:p>
    <w:p>
      <w:pPr>
        <w:ind w:left="567"/>
      </w:pPr>
      <w:r>
        <w:t>B. 需要节点间时钟同步</w:t>
      </w:r>
    </w:p>
    <w:p>
      <w:pPr>
        <w:ind w:left="567"/>
      </w:pPr>
      <w:r>
        <w:t>C. 频谱利用率低</w:t>
      </w:r>
    </w:p>
    <w:p>
      <w:pPr>
        <w:ind w:left="567"/>
      </w:pPr>
      <w:r>
        <w:t>D. 实现复杂度太高</w:t>
      </w:r>
    </w:p>
    <w:p>
      <w:r>
        <w:rPr>
          <w:b/>
          <w:color w:val="006400"/>
        </w:rPr>
        <w:t>答案：B</w:t>
      </w:r>
    </w:p>
    <w:p>
      <w:r>
        <w:rPr>
          <w:color w:val="646464"/>
          <w:sz w:val="20"/>
        </w:rPr>
        <w:t>解析：TDMA将时间分为固定时隙，每个节点在指定时隙发送，无碰撞。但要求所有节点时钟同步，这在WSN中较难实现。另外时隙固定分配不够灵活，空闲时隙会浪费。</w:t>
      </w:r>
    </w:p>
    <w:p/>
    <w:p>
      <w:pPr>
        <w:pStyle w:val="Heading2"/>
      </w:pPr>
      <w:r>
        <w:rPr>
          <w:sz w:val="28"/>
        </w:rPr>
        <w:t>二、CSMA/CD协议（2.3.3）</w:t>
      </w:r>
    </w:p>
    <w:p>
      <w:r>
        <w:rPr>
          <w:b/>
          <w:sz w:val="22"/>
        </w:rPr>
        <w:t>第8题（单选）</w:t>
      </w:r>
    </w:p>
    <w:p>
      <w:pPr>
        <w:ind w:firstLine="0"/>
      </w:pPr>
      <w:r>
        <w:t>CSMA/CD协议的三大特征不包括（    ）。</w:t>
      </w:r>
    </w:p>
    <w:p>
      <w:pPr>
        <w:ind w:left="567"/>
      </w:pPr>
      <w:r>
        <w:t>A. 先听后发</w:t>
      </w:r>
    </w:p>
    <w:p>
      <w:pPr>
        <w:ind w:left="567"/>
      </w:pPr>
      <w:r>
        <w:t>B. 边听边发</w:t>
      </w:r>
    </w:p>
    <w:p>
      <w:pPr>
        <w:ind w:left="567"/>
      </w:pPr>
      <w:r>
        <w:t>C. 碰撞停止</w:t>
      </w:r>
    </w:p>
    <w:p>
      <w:pPr>
        <w:ind w:left="567"/>
      </w:pPr>
      <w:r>
        <w:t>D. 预约信道</w:t>
      </w:r>
    </w:p>
    <w:p>
      <w:r>
        <w:rPr>
          <w:b/>
          <w:color w:val="006400"/>
        </w:rPr>
        <w:t>答案：D</w:t>
      </w:r>
    </w:p>
    <w:p>
      <w:r>
        <w:rPr>
          <w:color w:val="646464"/>
          <w:sz w:val="20"/>
        </w:rPr>
        <w:t>解析：CSMA/CD的三大特征是：先听后发（发前侦听）、边听边发（发送时继续侦听检测碰撞）、碰撞停止（检测到碰撞立即停止并发送Jam信号）。预约信道是CSMA/CA的RTS/CTS机制。</w:t>
      </w:r>
    </w:p>
    <w:p/>
    <w:p>
      <w:r>
        <w:rPr>
          <w:b/>
          <w:sz w:val="22"/>
        </w:rPr>
        <w:t>第9题（单选）</w:t>
      </w:r>
    </w:p>
    <w:p>
      <w:pPr>
        <w:ind w:firstLine="0"/>
      </w:pPr>
      <w:r>
        <w:t>在隐蔽站问题中，节点A和节点C同时向节点B发送数据导致碰撞，其根本原因是（    ）。</w:t>
      </w:r>
    </w:p>
    <w:p>
      <w:pPr>
        <w:ind w:left="567"/>
      </w:pPr>
      <w:r>
        <w:t>A. A和C使用了相同的频率</w:t>
      </w:r>
    </w:p>
    <w:p>
      <w:pPr>
        <w:ind w:left="567"/>
      </w:pPr>
      <w:r>
        <w:t>B. A和C不在彼此的通信范围内</w:t>
      </w:r>
    </w:p>
    <w:p>
      <w:pPr>
        <w:ind w:left="567"/>
      </w:pPr>
      <w:r>
        <w:t>C. B的接收能力不足</w:t>
      </w:r>
    </w:p>
    <w:p>
      <w:pPr>
        <w:ind w:left="567"/>
      </w:pPr>
      <w:r>
        <w:t>D. 信道带宽不够</w:t>
      </w:r>
    </w:p>
    <w:p>
      <w:r>
        <w:rPr>
          <w:b/>
          <w:color w:val="006400"/>
        </w:rPr>
        <w:t>答案：B</w:t>
      </w:r>
    </w:p>
    <w:p>
      <w:r>
        <w:rPr>
          <w:color w:val="646464"/>
          <w:sz w:val="20"/>
        </w:rPr>
        <w:t>解析：隐蔽站问题的根本原因是A和C互相听不到对方（不在彼此通信范围内）。C侦听信道时检测不到A的发送，误认为信道空闲，从而导致在B处发生碰撞。</w:t>
      </w:r>
    </w:p>
    <w:p/>
    <w:p>
      <w:r>
        <w:rPr>
          <w:b/>
          <w:sz w:val="22"/>
        </w:rPr>
        <w:t>第10题（多选）</w:t>
      </w:r>
    </w:p>
    <w:p>
      <w:pPr>
        <w:ind w:firstLine="0"/>
      </w:pPr>
      <w:r>
        <w:t>CSMA/CD不适合无线网络的原因包括（    ）。</w:t>
      </w:r>
    </w:p>
    <w:p>
      <w:pPr>
        <w:ind w:left="567"/>
      </w:pPr>
      <w:r>
        <w:t>A. 无线信号衰减快，发送时难以检测弱碰撞信号</w:t>
      </w:r>
    </w:p>
    <w:p>
      <w:pPr>
        <w:ind w:left="567"/>
      </w:pPr>
      <w:r>
        <w:t>B. 存在隐蔽站问题</w:t>
      </w:r>
    </w:p>
    <w:p>
      <w:pPr>
        <w:ind w:left="567"/>
      </w:pPr>
      <w:r>
        <w:t>C. 存在暴露站问题</w:t>
      </w:r>
    </w:p>
    <w:p>
      <w:pPr>
        <w:ind w:left="567"/>
      </w:pPr>
      <w:r>
        <w:t>D. 无线设备通常是半双工的</w:t>
      </w:r>
    </w:p>
    <w:p>
      <w:pPr>
        <w:ind w:left="567"/>
      </w:pPr>
      <w:r>
        <w:t>E. 无线网络传输速率太低</w:t>
      </w:r>
    </w:p>
    <w:p>
      <w:r>
        <w:rPr>
          <w:b/>
          <w:color w:val="006400"/>
        </w:rPr>
        <w:t>答案：ABCD</w:t>
      </w:r>
    </w:p>
    <w:p>
      <w:r>
        <w:rPr>
          <w:color w:val="646464"/>
          <w:sz w:val="20"/>
        </w:rPr>
        <w:t>解析：CSMA/CD不适合无线网络的原因有四个：(1)自身发射信号远强于接收信号，碰撞检测困难；(2)隐蔽站问题导致无法侦听到所有发送者；(3)暴露站问题导致不必要的等待；(4)无线设备半双工限制无法同时收发。E选项不是原因。</w:t>
      </w:r>
    </w:p>
    <w:p/>
    <w:p>
      <w:r>
        <w:rPr>
          <w:b/>
          <w:sz w:val="22"/>
        </w:rPr>
        <w:t>第11题（填空）</w:t>
      </w:r>
    </w:p>
    <w:p>
      <w:pPr>
        <w:ind w:firstLine="0"/>
      </w:pPr>
      <w:r>
        <w:t>在暴露站问题中，节点B正在发送数据给A，节点C想发送数据给D。C检测到信道忙而推迟发送，但实际上C发送给D______（填"会"或"不会"）干扰B到A的通信，这导致了信道利用率______（填"升高"或"降低"）。</w:t>
      </w:r>
    </w:p>
    <w:p>
      <w:r>
        <w:rPr>
          <w:b/>
          <w:color w:val="006400"/>
        </w:rPr>
        <w:t>答案：不会、降低</w:t>
      </w:r>
    </w:p>
    <w:p>
      <w:r>
        <w:rPr>
          <w:color w:val="646464"/>
          <w:sz w:val="20"/>
        </w:rPr>
        <w:t>解析：暴露站问题中，C虽然能听到B的发送，但C发给D的信号传不到A，不会干扰B到A的通信。C不必要地推迟了发送，导致信道利用率降低。</w:t>
      </w:r>
    </w:p>
    <w:p/>
    <w:p>
      <w:pPr>
        <w:pStyle w:val="Heading2"/>
      </w:pPr>
      <w:r>
        <w:rPr>
          <w:sz w:val="28"/>
        </w:rPr>
        <w:t>三、CSMA/CA协议（2.3.4）</w:t>
      </w:r>
    </w:p>
    <w:p>
      <w:r>
        <w:rPr>
          <w:b/>
          <w:sz w:val="22"/>
        </w:rPr>
        <w:t>第12题（单选）</w:t>
      </w:r>
    </w:p>
    <w:p>
      <w:pPr>
        <w:ind w:firstLine="0"/>
      </w:pPr>
      <w:r>
        <w:t>CSMA/CA中，优先级最高（等待时间最短）的帧间间隔是（    ）。</w:t>
      </w:r>
    </w:p>
    <w:p>
      <w:pPr>
        <w:ind w:left="567"/>
      </w:pPr>
      <w:r>
        <w:t>A. DIFS</w:t>
      </w:r>
    </w:p>
    <w:p>
      <w:pPr>
        <w:ind w:left="567"/>
      </w:pPr>
      <w:r>
        <w:t>B. SIFS</w:t>
      </w:r>
    </w:p>
    <w:p>
      <w:pPr>
        <w:ind w:left="567"/>
      </w:pPr>
      <w:r>
        <w:t>C. PIFS</w:t>
      </w:r>
    </w:p>
    <w:p>
      <w:pPr>
        <w:ind w:left="567"/>
      </w:pPr>
      <w:r>
        <w:t>D. EIFS</w:t>
      </w:r>
    </w:p>
    <w:p>
      <w:r>
        <w:rPr>
          <w:b/>
          <w:color w:val="006400"/>
        </w:rPr>
        <w:t>答案：B</w:t>
      </w:r>
    </w:p>
    <w:p>
      <w:r>
        <w:rPr>
          <w:color w:val="646464"/>
          <w:sz w:val="20"/>
        </w:rPr>
        <w:t>解析：帧间间隔按优先级从高到低排列：SIFS &lt; PIFS &lt; DIFS &lt; EIFS。SIFS最短，优先级最高，用于ACK确认帧和CTS帧，保证这些关键帧能优先发送。</w:t>
      </w:r>
    </w:p>
    <w:p/>
    <w:p>
      <w:r>
        <w:rPr>
          <w:b/>
          <w:sz w:val="22"/>
        </w:rPr>
        <w:t>第13题（单选）</w:t>
      </w:r>
    </w:p>
    <w:p>
      <w:pPr>
        <w:ind w:firstLine="0"/>
      </w:pPr>
      <w:r>
        <w:t>RTS/CTS机制主要解决的是（    ）问题。</w:t>
      </w:r>
    </w:p>
    <w:p>
      <w:pPr>
        <w:ind w:left="567"/>
      </w:pPr>
      <w:r>
        <w:t>A. 暴露站问题</w:t>
      </w:r>
    </w:p>
    <w:p>
      <w:pPr>
        <w:ind w:left="567"/>
      </w:pPr>
      <w:r>
        <w:t>B. 隐蔽站问题</w:t>
      </w:r>
    </w:p>
    <w:p>
      <w:pPr>
        <w:ind w:left="567"/>
      </w:pPr>
      <w:r>
        <w:t>C. 信道衰落问题</w:t>
      </w:r>
    </w:p>
    <w:p>
      <w:pPr>
        <w:ind w:left="567"/>
      </w:pPr>
      <w:r>
        <w:t>D. 节能问题</w:t>
      </w:r>
    </w:p>
    <w:p>
      <w:r>
        <w:rPr>
          <w:b/>
          <w:color w:val="006400"/>
        </w:rPr>
        <w:t>答案：B</w:t>
      </w:r>
    </w:p>
    <w:p>
      <w:r>
        <w:rPr>
          <w:color w:val="646464"/>
          <w:sz w:val="20"/>
        </w:rPr>
        <w:t>解析：RTS/CTS机制通过预约信道来解决隐蔽站问题。隐蔽站虽然收不到发送方的RTS，但能收到接收方的CTS，从而知道信道被占用，设置NAV保持静默。</w:t>
      </w:r>
    </w:p>
    <w:p/>
    <w:p>
      <w:r>
        <w:rPr>
          <w:b/>
          <w:sz w:val="22"/>
        </w:rPr>
        <w:t>第14题（多选）</w:t>
      </w:r>
    </w:p>
    <w:p>
      <w:pPr>
        <w:ind w:firstLine="0"/>
      </w:pPr>
      <w:r>
        <w:t>关于CSMA/CA的二进制指数退避算法，以下描述正确的是（    ）。</w:t>
      </w:r>
    </w:p>
    <w:p>
      <w:pPr>
        <w:ind w:left="567"/>
      </w:pPr>
      <w:r>
        <w:t>A. 碰撞后竞争窗口翻倍</w:t>
      </w:r>
    </w:p>
    <w:p>
      <w:pPr>
        <w:ind w:left="567"/>
      </w:pPr>
      <w:r>
        <w:t>B. 发送成功后竞争窗口恢复最小值</w:t>
      </w:r>
    </w:p>
    <w:p>
      <w:pPr>
        <w:ind w:left="567"/>
      </w:pPr>
      <w:r>
        <w:t>C. 退避时间是随机选择的</w:t>
      </w:r>
    </w:p>
    <w:p>
      <w:pPr>
        <w:ind w:left="567"/>
      </w:pPr>
      <w:r>
        <w:t>D. 竞争窗口可以无限增大</w:t>
      </w:r>
    </w:p>
    <w:p>
      <w:pPr>
        <w:ind w:left="567"/>
      </w:pPr>
      <w:r>
        <w:t>E. 目的是减少再次碰撞的概率</w:t>
      </w:r>
    </w:p>
    <w:p>
      <w:r>
        <w:rPr>
          <w:b/>
          <w:color w:val="006400"/>
        </w:rPr>
        <w:t>答案：ABCE</w:t>
      </w:r>
    </w:p>
    <w:p>
      <w:r>
        <w:rPr>
          <w:color w:val="646464"/>
          <w:sz w:val="20"/>
        </w:rPr>
        <w:t>解析：二进制指数退避算法：碰撞后CW翻倍（A正确），成功后CW恢复CWmin（B正确），退避时间在[0,CW]随机选择（C正确），CW有上限CWmax不能无限增大（D错误），窗口增大是为了分散重传时间减少碰撞（E正确）。</w:t>
      </w:r>
    </w:p>
    <w:p/>
    <w:p>
      <w:r>
        <w:rPr>
          <w:b/>
          <w:sz w:val="22"/>
        </w:rPr>
        <w:t>第15题（单选）</w:t>
      </w:r>
    </w:p>
    <w:p>
      <w:pPr>
        <w:ind w:firstLine="0"/>
      </w:pPr>
      <w:r>
        <w:t>NAV（网络分配向量）属于哪种载波侦听方式？（    ）</w:t>
      </w:r>
    </w:p>
    <w:p>
      <w:pPr>
        <w:ind w:left="567"/>
      </w:pPr>
      <w:r>
        <w:t>A. 物理载波侦听</w:t>
      </w:r>
    </w:p>
    <w:p>
      <w:pPr>
        <w:ind w:left="567"/>
      </w:pPr>
      <w:r>
        <w:t>B. 虚拟载波侦听</w:t>
      </w:r>
    </w:p>
    <w:p>
      <w:pPr>
        <w:ind w:left="567"/>
      </w:pPr>
      <w:r>
        <w:t>C. 主动载波侦听</w:t>
      </w:r>
    </w:p>
    <w:p>
      <w:pPr>
        <w:ind w:left="567"/>
      </w:pPr>
      <w:r>
        <w:t>D. 被动载波侦听</w:t>
      </w:r>
    </w:p>
    <w:p>
      <w:r>
        <w:rPr>
          <w:b/>
          <w:color w:val="006400"/>
        </w:rPr>
        <w:t>答案：B</w:t>
      </w:r>
    </w:p>
    <w:p>
      <w:r>
        <w:rPr>
          <w:color w:val="646464"/>
          <w:sz w:val="20"/>
        </w:rPr>
        <w:t>解析：NAV是一种虚拟载波侦听机制。节点从RTS/CTS帧中读取传输时长信息，设置NAV计时器。在此期间不需要物理侦听信道，直接认为信道忙，可以节省能量。</w:t>
      </w:r>
    </w:p>
    <w:p/>
    <w:p>
      <w:r>
        <w:rPr>
          <w:b/>
          <w:sz w:val="22"/>
        </w:rPr>
        <w:t>第16题（填空）</w:t>
      </w:r>
    </w:p>
    <w:p>
      <w:pPr>
        <w:ind w:firstLine="0"/>
      </w:pPr>
      <w:r>
        <w:t>CSMA/CA的完整发送流程是：发送方先发送______帧，接收方回复______帧，然后发送方发送数据帧，接收方最后回复______帧确认。</w:t>
      </w:r>
    </w:p>
    <w:p>
      <w:r>
        <w:rPr>
          <w:b/>
          <w:color w:val="006400"/>
        </w:rPr>
        <w:t>答案：RTS（请求发送）、CTS（清除发送）、ACK（确认）</w:t>
      </w:r>
    </w:p>
    <w:p>
      <w:r>
        <w:rPr>
          <w:color w:val="646464"/>
          <w:sz w:val="20"/>
        </w:rPr>
        <w:t>解析：CSMA/CA的RTS/CTS完整流程：发送方发RTS预约信道→接收方回CTS同意→发送方发DATA数据→接收方回ACK确认。</w:t>
      </w:r>
    </w:p>
    <w:p/>
    <w:p>
      <w:pPr>
        <w:pStyle w:val="Heading2"/>
      </w:pPr>
      <w:r>
        <w:rPr>
          <w:sz w:val="28"/>
        </w:rPr>
        <w:t>四、WSN专用MAC协议（2.3.5）</w:t>
      </w:r>
    </w:p>
    <w:p>
      <w:r>
        <w:rPr>
          <w:b/>
          <w:sz w:val="22"/>
        </w:rPr>
        <w:t>第17题（多选）</w:t>
      </w:r>
    </w:p>
    <w:p>
      <w:pPr>
        <w:ind w:firstLine="0"/>
      </w:pPr>
      <w:r>
        <w:t>无线传感器网络MAC协议面临的能量浪费来源包括（    ）。</w:t>
      </w:r>
    </w:p>
    <w:p>
      <w:pPr>
        <w:ind w:left="567"/>
      </w:pPr>
      <w:r>
        <w:t>A. 空闲侦听</w:t>
      </w:r>
    </w:p>
    <w:p>
      <w:pPr>
        <w:ind w:left="567"/>
      </w:pPr>
      <w:r>
        <w:t>B. 碰撞重传</w:t>
      </w:r>
    </w:p>
    <w:p>
      <w:pPr>
        <w:ind w:left="567"/>
      </w:pPr>
      <w:r>
        <w:t>C. 串扰（收到非目标帧）</w:t>
      </w:r>
    </w:p>
    <w:p>
      <w:pPr>
        <w:ind w:left="567"/>
      </w:pPr>
      <w:r>
        <w:t>D. 控制帧开销</w:t>
      </w:r>
    </w:p>
    <w:p>
      <w:pPr>
        <w:ind w:left="567"/>
      </w:pPr>
      <w:r>
        <w:t>E. 路由计算</w:t>
      </w:r>
    </w:p>
    <w:p>
      <w:r>
        <w:rPr>
          <w:b/>
          <w:color w:val="006400"/>
        </w:rPr>
        <w:t>答案：ABCD</w:t>
      </w:r>
    </w:p>
    <w:p>
      <w:r>
        <w:rPr>
          <w:color w:val="646464"/>
          <w:sz w:val="20"/>
        </w:rPr>
        <w:t>解析：WSN MAC协议面临四大能量浪费来源：空闲侦听（最大浪费源）、碰撞重传、串扰（接收非目标帧）、控制帧开销（RTS/CTS/ACK等）。路由计算属于网络层，不是MAC层的能量浪费。</w:t>
      </w:r>
    </w:p>
    <w:p/>
    <w:p>
      <w:r>
        <w:rPr>
          <w:b/>
          <w:sz w:val="22"/>
        </w:rPr>
        <w:t>第18题（单选）</w:t>
      </w:r>
    </w:p>
    <w:p>
      <w:pPr>
        <w:ind w:firstLine="0"/>
      </w:pPr>
      <w:r>
        <w:t>S-MAC协议通过什么机制来减少空闲侦听的能量消耗？（    ）</w:t>
      </w:r>
    </w:p>
    <w:p>
      <w:pPr>
        <w:ind w:left="567"/>
      </w:pPr>
      <w:r>
        <w:t>A. 增大发射功率</w:t>
      </w:r>
    </w:p>
    <w:p>
      <w:pPr>
        <w:ind w:left="567"/>
      </w:pPr>
      <w:r>
        <w:t>B. 周期性睡眠</w:t>
      </w:r>
    </w:p>
    <w:p>
      <w:pPr>
        <w:ind w:left="567"/>
      </w:pPr>
      <w:r>
        <w:t>C. 跳频扩频</w:t>
      </w:r>
    </w:p>
    <w:p>
      <w:pPr>
        <w:ind w:left="567"/>
      </w:pPr>
      <w:r>
        <w:t>D. 增加重传次数</w:t>
      </w:r>
    </w:p>
    <w:p>
      <w:r>
        <w:rPr>
          <w:b/>
          <w:color w:val="006400"/>
        </w:rPr>
        <w:t>答案：B</w:t>
      </w:r>
    </w:p>
    <w:p>
      <w:r>
        <w:rPr>
          <w:color w:val="646464"/>
          <w:sz w:val="20"/>
        </w:rPr>
        <w:t>解析：S-MAC的核心机制是周期性睡眠。将时间分为活跃期和睡眠期，睡眠期关闭收发器进入低功耗状态，占空比为5%-20%，可节省80%-95%的空闲侦听能量。</w:t>
      </w:r>
    </w:p>
    <w:p/>
    <w:p>
      <w:r>
        <w:rPr>
          <w:b/>
          <w:sz w:val="22"/>
        </w:rPr>
        <w:t>第19题（单选）</w:t>
      </w:r>
    </w:p>
    <w:p>
      <w:pPr>
        <w:ind w:firstLine="0"/>
      </w:pPr>
      <w:r>
        <w:t>T-MAC相比S-MAC的主要改进是（    ）。</w:t>
      </w:r>
    </w:p>
    <w:p>
      <w:pPr>
        <w:ind w:left="567"/>
      </w:pPr>
      <w:r>
        <w:t>A. 增加了RTS/CTS机制</w:t>
      </w:r>
    </w:p>
    <w:p>
      <w:pPr>
        <w:ind w:left="567"/>
      </w:pPr>
      <w:r>
        <w:t>B. 活跃期长度自适应调整</w:t>
      </w:r>
    </w:p>
    <w:p>
      <w:pPr>
        <w:ind w:left="567"/>
      </w:pPr>
      <w:r>
        <w:t>C. 支持多信道通信</w:t>
      </w:r>
    </w:p>
    <w:p>
      <w:pPr>
        <w:ind w:left="567"/>
      </w:pPr>
      <w:r>
        <w:t>D. 采用TDMA时隙分配</w:t>
      </w:r>
    </w:p>
    <w:p>
      <w:r>
        <w:rPr>
          <w:b/>
          <w:color w:val="006400"/>
        </w:rPr>
        <w:t>答案：B</w:t>
      </w:r>
    </w:p>
    <w:p>
      <w:r>
        <w:rPr>
          <w:color w:val="646464"/>
          <w:sz w:val="20"/>
        </w:rPr>
        <w:t>解析：T-MAC的核心改进是自适应活跃期。通过超时机制（TA），如果在TA时间内没有通信活动，节点提前进入睡眠，避免了S-MAC固定活跃期在低流量时的能量浪费。</w:t>
      </w:r>
    </w:p>
    <w:p/>
    <w:p>
      <w:r>
        <w:rPr>
          <w:b/>
          <w:sz w:val="22"/>
        </w:rPr>
        <w:t>第20题（填空）</w:t>
      </w:r>
    </w:p>
    <w:p>
      <w:pPr>
        <w:ind w:firstLine="0"/>
      </w:pPr>
      <w:r>
        <w:t>Z-MAC协议结合了______和______两种MAC机制。在低竞争时采用类似______的方式工作，在高竞争时采用类似______的方式工作。</w:t>
      </w:r>
    </w:p>
    <w:p>
      <w:r>
        <w:rPr>
          <w:b/>
          <w:color w:val="006400"/>
        </w:rPr>
        <w:t>答案：TDMA、CSMA、CSMA、TDMA</w:t>
      </w:r>
    </w:p>
    <w:p>
      <w:r>
        <w:rPr>
          <w:color w:val="646464"/>
          <w:sz w:val="20"/>
        </w:rPr>
        <w:t>解析：Z-MAC是TDMA和CSMA的混合协议。低竞争级别（LCL）时，任何节点可在任何时隙尝试发送（类似CSMA，灵活）；高竞争级别（HCL）时，只有时隙拥有者可发送（类似TDMA，无碰撞）。</w:t>
      </w:r>
    </w:p>
    <w:p/>
    <w:p>
      <w:pPr>
        <w:pStyle w:val="Heading2"/>
      </w:pPr>
      <w:r>
        <w:rPr>
          <w:sz w:val="28"/>
        </w:rPr>
        <w:t>五、综合题（2.3.6）</w:t>
      </w:r>
    </w:p>
    <w:p>
      <w:r>
        <w:rPr>
          <w:b/>
          <w:sz w:val="22"/>
        </w:rPr>
        <w:t>第21题（多选）</w:t>
      </w:r>
    </w:p>
    <w:p>
      <w:pPr>
        <w:ind w:firstLine="0"/>
      </w:pPr>
      <w:r>
        <w:t>以下关于S-MAC和T-MAC的对比，正确的是（    ）。</w:t>
      </w:r>
    </w:p>
    <w:p>
      <w:pPr>
        <w:ind w:left="567"/>
      </w:pPr>
      <w:r>
        <w:t>A. S-MAC使用固定占空比，T-MAC使用自适应占空比</w:t>
      </w:r>
    </w:p>
    <w:p>
      <w:pPr>
        <w:ind w:left="567"/>
      </w:pPr>
      <w:r>
        <w:t>B. T-MAC在低流量时比S-MAC更省电</w:t>
      </w:r>
    </w:p>
    <w:p>
      <w:pPr>
        <w:ind w:left="567"/>
      </w:pPr>
      <w:r>
        <w:t>C. T-MAC可能存在早睡问题</w:t>
      </w:r>
    </w:p>
    <w:p>
      <w:pPr>
        <w:ind w:left="567"/>
      </w:pPr>
      <w:r>
        <w:t>D. S-MAC比T-MAC实现更复杂</w:t>
      </w:r>
    </w:p>
    <w:p>
      <w:pPr>
        <w:ind w:left="567"/>
      </w:pPr>
      <w:r>
        <w:t>E. 两者都使用周期性睡眠机制</w:t>
      </w:r>
    </w:p>
    <w:p>
      <w:r>
        <w:rPr>
          <w:b/>
          <w:color w:val="006400"/>
        </w:rPr>
        <w:t>答案：ABCE</w:t>
      </w:r>
    </w:p>
    <w:p>
      <w:r>
        <w:rPr>
          <w:color w:val="646464"/>
          <w:sz w:val="20"/>
        </w:rPr>
        <w:t>解析：A正确：S-MAC固定占空比，T-MAC通过超时自适应调整。B正确：T-MAC低流量时提前睡眠更省电。C正确：T-MAC可能因超时导致下一跳节点早睡。D错误：S-MAC实现更简单，T-MAC更复杂。E正确：两者基本框架都是周期性睡眠。</w:t>
      </w:r>
    </w:p>
    <w:p/>
    <w:p>
      <w:r>
        <w:rPr>
          <w:b/>
          <w:sz w:val="22"/>
        </w:rPr>
        <w:t>第22题（填空）</w:t>
      </w:r>
    </w:p>
    <w:p>
      <w:pPr>
        <w:ind w:firstLine="0"/>
      </w:pPr>
      <w:r>
        <w:t>S-MAC协议的占空比定义为______与______的比值，典型取值范围为______到______。</w:t>
      </w:r>
    </w:p>
    <w:p>
      <w:r>
        <w:rPr>
          <w:b/>
          <w:color w:val="006400"/>
        </w:rPr>
        <w:t>答案：活跃期、周期（或"活跃期+睡眠期"）、5%、20%</w:t>
      </w:r>
    </w:p>
    <w:p>
      <w:r>
        <w:rPr>
          <w:color w:val="646464"/>
          <w:sz w:val="20"/>
        </w:rPr>
        <w:t>解析：S-MAC的占空比 = 活跃期 / 一个完整周期。占空比越低越省电但延迟越大。典型取值为5%-20%，即节点90%-95%的时间处于睡眠状态。</w:t>
      </w:r>
    </w:p>
    <w:p/>
    <w:p>
      <w:r>
        <w:br w:type="page"/>
      </w:r>
    </w:p>
    <w:p>
      <w:pPr>
        <w:pStyle w:val="Heading2"/>
      </w:pPr>
      <w:r>
        <w:rPr>
          <w:sz w:val="28"/>
        </w:rPr>
        <w:t>答案汇总表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题号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答案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题号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答案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ABCE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LLC/MAC/MAC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RTS/CTS/ACK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ABC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ABCD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TDMA/CSMA/CSMA/TDMA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ABCD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ABCE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不会/降低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活跃期/周期/5%/20%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